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665E5" w14:textId="77777777" w:rsidR="00B237A6" w:rsidRDefault="007D17AD">
      <w:pPr>
        <w:spacing w:before="1200"/>
      </w:pPr>
      <w:r>
        <w:rPr>
          <w:b/>
          <w:color w:val="1F3A5F"/>
          <w:sz w:val="60"/>
        </w:rPr>
        <w:t>Oweru Marketplace</w:t>
      </w:r>
    </w:p>
    <w:p w14:paraId="167FCDDF" w14:textId="77777777" w:rsidR="00B237A6" w:rsidRDefault="007D17AD">
      <w:r>
        <w:rPr>
          <w:color w:val="444444"/>
          <w:sz w:val="32"/>
        </w:rPr>
        <w:t>Software Requirements Document (SRD): Phase 1 (Web)</w:t>
      </w:r>
    </w:p>
    <w:p w14:paraId="4009A905" w14:textId="77777777" w:rsidR="00B237A6" w:rsidRDefault="00B237A6"/>
    <w:tbl>
      <w:tblPr>
        <w:tblStyle w:val="TableGrid"/>
        <w:tblW w:w="0" w:type="auto"/>
        <w:jc w:val="center"/>
        <w:tblLook w:val="04A0" w:firstRow="1" w:lastRow="0" w:firstColumn="1" w:lastColumn="0" w:noHBand="0" w:noVBand="1"/>
      </w:tblPr>
      <w:tblGrid>
        <w:gridCol w:w="2154"/>
        <w:gridCol w:w="7313"/>
      </w:tblGrid>
      <w:tr w:rsidR="00B237A6" w14:paraId="507F287D" w14:textId="77777777">
        <w:trPr>
          <w:cantSplit/>
          <w:tblHeader/>
          <w:jc w:val="center"/>
        </w:trPr>
        <w:tc>
          <w:tcPr>
            <w:tcW w:w="2154" w:type="dxa"/>
            <w:shd w:val="clear" w:color="auto" w:fill="1F3A5F"/>
          </w:tcPr>
          <w:p w14:paraId="4DA609D2" w14:textId="77777777" w:rsidR="00B237A6" w:rsidRDefault="007D17AD">
            <w:pPr>
              <w:spacing w:after="20"/>
            </w:pPr>
            <w:r>
              <w:rPr>
                <w:b/>
                <w:color w:val="FFFFFF"/>
                <w:sz w:val="19"/>
              </w:rPr>
              <w:t>Item</w:t>
            </w:r>
          </w:p>
        </w:tc>
        <w:tc>
          <w:tcPr>
            <w:tcW w:w="7313" w:type="dxa"/>
            <w:shd w:val="clear" w:color="auto" w:fill="1F3A5F"/>
          </w:tcPr>
          <w:p w14:paraId="75D3916E" w14:textId="77777777" w:rsidR="00B237A6" w:rsidRDefault="007D17AD">
            <w:pPr>
              <w:spacing w:after="20"/>
            </w:pPr>
            <w:r>
              <w:rPr>
                <w:b/>
                <w:color w:val="FFFFFF"/>
                <w:sz w:val="19"/>
              </w:rPr>
              <w:t>Detail</w:t>
            </w:r>
          </w:p>
        </w:tc>
      </w:tr>
      <w:tr w:rsidR="00B237A6" w14:paraId="654DDB60" w14:textId="77777777">
        <w:trPr>
          <w:cantSplit/>
          <w:jc w:val="center"/>
        </w:trPr>
        <w:tc>
          <w:tcPr>
            <w:tcW w:w="2154" w:type="dxa"/>
          </w:tcPr>
          <w:p w14:paraId="3941233F" w14:textId="77777777" w:rsidR="00B237A6" w:rsidRDefault="007D17AD">
            <w:pPr>
              <w:spacing w:after="20"/>
            </w:pPr>
            <w:r>
              <w:rPr>
                <w:sz w:val="19"/>
              </w:rPr>
              <w:t>Organisation</w:t>
            </w:r>
          </w:p>
        </w:tc>
        <w:tc>
          <w:tcPr>
            <w:tcW w:w="7313" w:type="dxa"/>
          </w:tcPr>
          <w:p w14:paraId="12F1E794" w14:textId="77777777" w:rsidR="00B237A6" w:rsidRDefault="007D17AD">
            <w:pPr>
              <w:spacing w:after="20"/>
            </w:pPr>
            <w:r>
              <w:rPr>
                <w:sz w:val="19"/>
              </w:rPr>
              <w:t>Oweru International Ltd</w:t>
            </w:r>
          </w:p>
        </w:tc>
      </w:tr>
      <w:tr w:rsidR="00B237A6" w14:paraId="7193F1D8" w14:textId="77777777">
        <w:trPr>
          <w:cantSplit/>
          <w:jc w:val="center"/>
        </w:trPr>
        <w:tc>
          <w:tcPr>
            <w:tcW w:w="2154" w:type="dxa"/>
            <w:shd w:val="clear" w:color="auto" w:fill="EEF2F7"/>
          </w:tcPr>
          <w:p w14:paraId="76E5DE12" w14:textId="77777777" w:rsidR="00B237A6" w:rsidRDefault="007D17AD">
            <w:pPr>
              <w:spacing w:after="20"/>
            </w:pPr>
            <w:r>
              <w:rPr>
                <w:sz w:val="19"/>
              </w:rPr>
              <w:t>Product</w:t>
            </w:r>
          </w:p>
        </w:tc>
        <w:tc>
          <w:tcPr>
            <w:tcW w:w="7313" w:type="dxa"/>
            <w:shd w:val="clear" w:color="auto" w:fill="EEF2F7"/>
          </w:tcPr>
          <w:p w14:paraId="6B853D77" w14:textId="77777777" w:rsidR="00B237A6" w:rsidRDefault="007D17AD">
            <w:pPr>
              <w:spacing w:after="20"/>
            </w:pPr>
            <w:r>
              <w:rPr>
                <w:sz w:val="19"/>
              </w:rPr>
              <w:t>Oweru Marketplace</w:t>
            </w:r>
          </w:p>
        </w:tc>
      </w:tr>
      <w:tr w:rsidR="00B237A6" w14:paraId="5A899377" w14:textId="77777777">
        <w:trPr>
          <w:cantSplit/>
          <w:jc w:val="center"/>
        </w:trPr>
        <w:tc>
          <w:tcPr>
            <w:tcW w:w="2154" w:type="dxa"/>
          </w:tcPr>
          <w:p w14:paraId="53B1CFCC" w14:textId="77777777" w:rsidR="00B237A6" w:rsidRDefault="007D17AD">
            <w:pPr>
              <w:spacing w:after="20"/>
            </w:pPr>
            <w:r>
              <w:rPr>
                <w:sz w:val="19"/>
              </w:rPr>
              <w:t>Document</w:t>
            </w:r>
          </w:p>
        </w:tc>
        <w:tc>
          <w:tcPr>
            <w:tcW w:w="7313" w:type="dxa"/>
          </w:tcPr>
          <w:p w14:paraId="677DA757" w14:textId="77777777" w:rsidR="00B237A6" w:rsidRDefault="007D17AD">
            <w:pPr>
              <w:spacing w:after="20"/>
            </w:pPr>
            <w:r>
              <w:rPr>
                <w:sz w:val="19"/>
              </w:rPr>
              <w:t>Software Requirements Document</w:t>
            </w:r>
          </w:p>
        </w:tc>
      </w:tr>
      <w:tr w:rsidR="00B237A6" w14:paraId="2F15116A" w14:textId="77777777">
        <w:trPr>
          <w:cantSplit/>
          <w:jc w:val="center"/>
        </w:trPr>
        <w:tc>
          <w:tcPr>
            <w:tcW w:w="2154" w:type="dxa"/>
            <w:shd w:val="clear" w:color="auto" w:fill="EEF2F7"/>
          </w:tcPr>
          <w:p w14:paraId="6AEB146B" w14:textId="77777777" w:rsidR="00B237A6" w:rsidRDefault="007D17AD">
            <w:pPr>
              <w:spacing w:after="20"/>
            </w:pPr>
            <w:r>
              <w:rPr>
                <w:sz w:val="19"/>
              </w:rPr>
              <w:t>Version</w:t>
            </w:r>
          </w:p>
        </w:tc>
        <w:tc>
          <w:tcPr>
            <w:tcW w:w="7313" w:type="dxa"/>
            <w:shd w:val="clear" w:color="auto" w:fill="EEF2F7"/>
          </w:tcPr>
          <w:p w14:paraId="577B450E" w14:textId="77777777" w:rsidR="00B237A6" w:rsidRDefault="007D17AD">
            <w:pPr>
              <w:spacing w:after="20"/>
            </w:pPr>
            <w:r>
              <w:rPr>
                <w:sz w:val="19"/>
              </w:rPr>
              <w:t>1.3</w:t>
            </w:r>
          </w:p>
        </w:tc>
      </w:tr>
      <w:tr w:rsidR="00B237A6" w14:paraId="56A6DBBA" w14:textId="77777777">
        <w:trPr>
          <w:cantSplit/>
          <w:jc w:val="center"/>
        </w:trPr>
        <w:tc>
          <w:tcPr>
            <w:tcW w:w="2154" w:type="dxa"/>
          </w:tcPr>
          <w:p w14:paraId="5649D57D" w14:textId="77777777" w:rsidR="00B237A6" w:rsidRDefault="007D17AD">
            <w:pPr>
              <w:spacing w:after="20"/>
            </w:pPr>
            <w:r>
              <w:rPr>
                <w:sz w:val="19"/>
              </w:rPr>
              <w:t>Date</w:t>
            </w:r>
          </w:p>
        </w:tc>
        <w:tc>
          <w:tcPr>
            <w:tcW w:w="7313" w:type="dxa"/>
          </w:tcPr>
          <w:p w14:paraId="69900F46" w14:textId="77777777" w:rsidR="00B237A6" w:rsidRDefault="007D17AD">
            <w:pPr>
              <w:spacing w:after="20"/>
            </w:pPr>
            <w:r>
              <w:rPr>
                <w:sz w:val="19"/>
              </w:rPr>
              <w:t>2 October 2026</w:t>
            </w:r>
          </w:p>
        </w:tc>
      </w:tr>
      <w:tr w:rsidR="00B237A6" w14:paraId="48C91631" w14:textId="77777777">
        <w:trPr>
          <w:cantSplit/>
          <w:jc w:val="center"/>
        </w:trPr>
        <w:tc>
          <w:tcPr>
            <w:tcW w:w="2154" w:type="dxa"/>
          </w:tcPr>
          <w:p w14:paraId="5A484C9B" w14:textId="77777777" w:rsidR="00B237A6" w:rsidRDefault="007D17AD">
            <w:pPr>
              <w:spacing w:after="20"/>
            </w:pPr>
            <w:r>
              <w:rPr>
                <w:sz w:val="19"/>
              </w:rPr>
              <w:t>Changes in 1.3</w:t>
            </w:r>
          </w:p>
        </w:tc>
        <w:tc>
          <w:tcPr>
            <w:tcW w:w="7313" w:type="dxa"/>
          </w:tcPr>
          <w:p w14:paraId="22AFAE94" w14:textId="77777777" w:rsidR="00B237A6" w:rsidRDefault="007D17AD">
            <w:pPr>
              <w:spacing w:after="20"/>
            </w:pPr>
            <w:r>
              <w:rPr>
                <w:sz w:val="19"/>
              </w:rPr>
              <w:t>Sign-in and password reset use email address instead of phone number. Every account must have an email address; email and phone number are each unique. Updated: 2.2, 5.1 (ACC-01, ACC-02, ACC-03, ACC-05), 5.3 (new ACC-T2), 14.1, 15, 25 and 26.</w:t>
            </w:r>
          </w:p>
        </w:tc>
      </w:tr>
      <w:tr w:rsidR="00B237A6" w14:paraId="3E30BCF9" w14:textId="77777777">
        <w:trPr>
          <w:cantSplit/>
          <w:jc w:val="center"/>
        </w:trPr>
        <w:tc>
          <w:tcPr>
            <w:tcW w:w="2154" w:type="dxa"/>
            <w:shd w:val="clear" w:color="auto" w:fill="EEF2F7"/>
          </w:tcPr>
          <w:p w14:paraId="65653901" w14:textId="77777777" w:rsidR="00B237A6" w:rsidRDefault="007D17AD">
            <w:pPr>
              <w:spacing w:after="20"/>
            </w:pPr>
            <w:r>
              <w:rPr>
                <w:sz w:val="19"/>
              </w:rPr>
              <w:t>Status</w:t>
            </w:r>
          </w:p>
        </w:tc>
        <w:tc>
          <w:tcPr>
            <w:tcW w:w="7313" w:type="dxa"/>
            <w:shd w:val="clear" w:color="auto" w:fill="EEF2F7"/>
          </w:tcPr>
          <w:p w14:paraId="7748C815" w14:textId="77777777" w:rsidR="00B237A6" w:rsidRDefault="007D17AD">
            <w:pPr>
              <w:spacing w:after="20"/>
            </w:pPr>
            <w:r>
              <w:rPr>
                <w:sz w:val="19"/>
              </w:rPr>
              <w:t>Issued to the development team</w:t>
            </w:r>
          </w:p>
        </w:tc>
      </w:tr>
      <w:tr w:rsidR="00B237A6" w14:paraId="46F8FF12" w14:textId="77777777">
        <w:trPr>
          <w:cantSplit/>
          <w:jc w:val="center"/>
        </w:trPr>
        <w:tc>
          <w:tcPr>
            <w:tcW w:w="2154" w:type="dxa"/>
          </w:tcPr>
          <w:p w14:paraId="6ECE734C" w14:textId="77777777" w:rsidR="00B237A6" w:rsidRDefault="007D17AD">
            <w:pPr>
              <w:spacing w:after="20"/>
            </w:pPr>
            <w:r>
              <w:rPr>
                <w:sz w:val="19"/>
              </w:rPr>
              <w:t>Audience</w:t>
            </w:r>
          </w:p>
        </w:tc>
        <w:tc>
          <w:tcPr>
            <w:tcW w:w="7313" w:type="dxa"/>
          </w:tcPr>
          <w:p w14:paraId="012A1875" w14:textId="77777777" w:rsidR="00B237A6" w:rsidRDefault="007D17AD">
            <w:pPr>
              <w:spacing w:after="20"/>
            </w:pPr>
            <w:r>
              <w:rPr>
                <w:sz w:val="19"/>
              </w:rPr>
              <w:t>Developers, testers, designers, project manager</w:t>
            </w:r>
          </w:p>
        </w:tc>
      </w:tr>
      <w:tr w:rsidR="00B237A6" w14:paraId="7D5D41B9" w14:textId="77777777">
        <w:trPr>
          <w:cantSplit/>
          <w:jc w:val="center"/>
        </w:trPr>
        <w:tc>
          <w:tcPr>
            <w:tcW w:w="2154" w:type="dxa"/>
            <w:shd w:val="clear" w:color="auto" w:fill="EEF2F7"/>
          </w:tcPr>
          <w:p w14:paraId="595E22B7" w14:textId="77777777" w:rsidR="00B237A6" w:rsidRDefault="007D17AD">
            <w:pPr>
              <w:spacing w:after="20"/>
            </w:pPr>
            <w:r>
              <w:rPr>
                <w:sz w:val="19"/>
              </w:rPr>
              <w:t>Companion document</w:t>
            </w:r>
          </w:p>
        </w:tc>
        <w:tc>
          <w:tcPr>
            <w:tcW w:w="7313" w:type="dxa"/>
            <w:shd w:val="clear" w:color="auto" w:fill="EEF2F7"/>
          </w:tcPr>
          <w:p w14:paraId="0B66AF3C" w14:textId="77777777" w:rsidR="00B237A6" w:rsidRDefault="007D17AD">
            <w:pPr>
              <w:spacing w:after="20"/>
            </w:pPr>
            <w:r>
              <w:rPr>
                <w:sz w:val="19"/>
              </w:rPr>
              <w:t>Oweru Marketplace Product Requirements Document v1.6 (the business view)</w:t>
            </w:r>
          </w:p>
        </w:tc>
      </w:tr>
    </w:tbl>
    <w:p w14:paraId="7DAF477F" w14:textId="77777777" w:rsidR="00B237A6" w:rsidRDefault="00B237A6"/>
    <w:p w14:paraId="4856C58D" w14:textId="77777777" w:rsidR="00B237A6" w:rsidRDefault="007D17AD">
      <w:r>
        <w:br w:type="page"/>
      </w:r>
    </w:p>
    <w:p w14:paraId="43E59A26" w14:textId="77777777" w:rsidR="00B237A6" w:rsidRDefault="007D17AD">
      <w:r>
        <w:rPr>
          <w:b/>
          <w:color w:val="1F3A5F"/>
          <w:sz w:val="30"/>
        </w:rPr>
        <w:lastRenderedPageBreak/>
        <w:t>Contents</w:t>
      </w:r>
    </w:p>
    <w:p w14:paraId="1E8F7805" w14:textId="7B5EDE19" w:rsidR="00E80BED" w:rsidRDefault="007D17AD">
      <w:pPr>
        <w:pStyle w:val="TOC1"/>
        <w:tabs>
          <w:tab w:val="right" w:leader="dot" w:pos="9736"/>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41831547" w:history="1">
        <w:r w:rsidR="00E80BED" w:rsidRPr="00926B98">
          <w:rPr>
            <w:rStyle w:val="Hyperlink"/>
            <w:noProof/>
          </w:rPr>
          <w:t>1. Introduction</w:t>
        </w:r>
        <w:r w:rsidR="00E80BED">
          <w:rPr>
            <w:noProof/>
            <w:webHidden/>
          </w:rPr>
          <w:tab/>
        </w:r>
        <w:r w:rsidR="00E80BED">
          <w:rPr>
            <w:noProof/>
            <w:webHidden/>
          </w:rPr>
          <w:fldChar w:fldCharType="begin"/>
        </w:r>
        <w:r w:rsidR="00E80BED">
          <w:rPr>
            <w:noProof/>
            <w:webHidden/>
          </w:rPr>
          <w:instrText xml:space="preserve"> PAGEREF _Toc241831547 \h </w:instrText>
        </w:r>
        <w:r w:rsidR="00E80BED">
          <w:rPr>
            <w:noProof/>
            <w:webHidden/>
          </w:rPr>
        </w:r>
        <w:r w:rsidR="00E80BED">
          <w:rPr>
            <w:noProof/>
            <w:webHidden/>
          </w:rPr>
          <w:fldChar w:fldCharType="separate"/>
        </w:r>
        <w:r w:rsidR="00E80BED">
          <w:rPr>
            <w:noProof/>
            <w:webHidden/>
          </w:rPr>
          <w:t>4</w:t>
        </w:r>
        <w:r w:rsidR="00E80BED">
          <w:rPr>
            <w:noProof/>
            <w:webHidden/>
          </w:rPr>
          <w:fldChar w:fldCharType="end"/>
        </w:r>
      </w:hyperlink>
    </w:p>
    <w:p w14:paraId="00FC2705" w14:textId="777061AD"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48" w:history="1">
        <w:r w:rsidRPr="00926B98">
          <w:rPr>
            <w:rStyle w:val="Hyperlink"/>
            <w:noProof/>
          </w:rPr>
          <w:t>1.1 Purpose</w:t>
        </w:r>
        <w:r>
          <w:rPr>
            <w:noProof/>
            <w:webHidden/>
          </w:rPr>
          <w:tab/>
        </w:r>
        <w:r>
          <w:rPr>
            <w:noProof/>
            <w:webHidden/>
          </w:rPr>
          <w:fldChar w:fldCharType="begin"/>
        </w:r>
        <w:r>
          <w:rPr>
            <w:noProof/>
            <w:webHidden/>
          </w:rPr>
          <w:instrText xml:space="preserve"> PAGEREF _Toc241831548 \h </w:instrText>
        </w:r>
        <w:r>
          <w:rPr>
            <w:noProof/>
            <w:webHidden/>
          </w:rPr>
        </w:r>
        <w:r>
          <w:rPr>
            <w:noProof/>
            <w:webHidden/>
          </w:rPr>
          <w:fldChar w:fldCharType="separate"/>
        </w:r>
        <w:r>
          <w:rPr>
            <w:noProof/>
            <w:webHidden/>
          </w:rPr>
          <w:t>4</w:t>
        </w:r>
        <w:r>
          <w:rPr>
            <w:noProof/>
            <w:webHidden/>
          </w:rPr>
          <w:fldChar w:fldCharType="end"/>
        </w:r>
      </w:hyperlink>
    </w:p>
    <w:p w14:paraId="64719E11" w14:textId="5AB34F08"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49" w:history="1">
        <w:r w:rsidRPr="00926B98">
          <w:rPr>
            <w:rStyle w:val="Hyperlink"/>
            <w:noProof/>
          </w:rPr>
          <w:t>1.2 Product in one paragraph</w:t>
        </w:r>
        <w:r>
          <w:rPr>
            <w:noProof/>
            <w:webHidden/>
          </w:rPr>
          <w:tab/>
        </w:r>
        <w:r>
          <w:rPr>
            <w:noProof/>
            <w:webHidden/>
          </w:rPr>
          <w:fldChar w:fldCharType="begin"/>
        </w:r>
        <w:r>
          <w:rPr>
            <w:noProof/>
            <w:webHidden/>
          </w:rPr>
          <w:instrText xml:space="preserve"> PAGEREF _Toc241831549 \h </w:instrText>
        </w:r>
        <w:r>
          <w:rPr>
            <w:noProof/>
            <w:webHidden/>
          </w:rPr>
        </w:r>
        <w:r>
          <w:rPr>
            <w:noProof/>
            <w:webHidden/>
          </w:rPr>
          <w:fldChar w:fldCharType="separate"/>
        </w:r>
        <w:r>
          <w:rPr>
            <w:noProof/>
            <w:webHidden/>
          </w:rPr>
          <w:t>4</w:t>
        </w:r>
        <w:r>
          <w:rPr>
            <w:noProof/>
            <w:webHidden/>
          </w:rPr>
          <w:fldChar w:fldCharType="end"/>
        </w:r>
      </w:hyperlink>
    </w:p>
    <w:p w14:paraId="75C9D54E" w14:textId="0EE86B66"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50" w:history="1">
        <w:r w:rsidRPr="00926B98">
          <w:rPr>
            <w:rStyle w:val="Hyperlink"/>
            <w:noProof/>
          </w:rPr>
          <w:t>1.3 How to read this document</w:t>
        </w:r>
        <w:r>
          <w:rPr>
            <w:noProof/>
            <w:webHidden/>
          </w:rPr>
          <w:tab/>
        </w:r>
        <w:r>
          <w:rPr>
            <w:noProof/>
            <w:webHidden/>
          </w:rPr>
          <w:fldChar w:fldCharType="begin"/>
        </w:r>
        <w:r>
          <w:rPr>
            <w:noProof/>
            <w:webHidden/>
          </w:rPr>
          <w:instrText xml:space="preserve"> PAGEREF _Toc241831550 \h </w:instrText>
        </w:r>
        <w:r>
          <w:rPr>
            <w:noProof/>
            <w:webHidden/>
          </w:rPr>
        </w:r>
        <w:r>
          <w:rPr>
            <w:noProof/>
            <w:webHidden/>
          </w:rPr>
          <w:fldChar w:fldCharType="separate"/>
        </w:r>
        <w:r>
          <w:rPr>
            <w:noProof/>
            <w:webHidden/>
          </w:rPr>
          <w:t>4</w:t>
        </w:r>
        <w:r>
          <w:rPr>
            <w:noProof/>
            <w:webHidden/>
          </w:rPr>
          <w:fldChar w:fldCharType="end"/>
        </w:r>
      </w:hyperlink>
    </w:p>
    <w:p w14:paraId="5B09028D" w14:textId="3AFB2FEB"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51" w:history="1">
        <w:r w:rsidRPr="00926B98">
          <w:rPr>
            <w:rStyle w:val="Hyperlink"/>
            <w:noProof/>
          </w:rPr>
          <w:t>1.4 Glossary</w:t>
        </w:r>
        <w:r>
          <w:rPr>
            <w:noProof/>
            <w:webHidden/>
          </w:rPr>
          <w:tab/>
        </w:r>
        <w:r>
          <w:rPr>
            <w:noProof/>
            <w:webHidden/>
          </w:rPr>
          <w:fldChar w:fldCharType="begin"/>
        </w:r>
        <w:r>
          <w:rPr>
            <w:noProof/>
            <w:webHidden/>
          </w:rPr>
          <w:instrText xml:space="preserve"> PAGEREF _Toc241831551 \h </w:instrText>
        </w:r>
        <w:r>
          <w:rPr>
            <w:noProof/>
            <w:webHidden/>
          </w:rPr>
        </w:r>
        <w:r>
          <w:rPr>
            <w:noProof/>
            <w:webHidden/>
          </w:rPr>
          <w:fldChar w:fldCharType="separate"/>
        </w:r>
        <w:r>
          <w:rPr>
            <w:noProof/>
            <w:webHidden/>
          </w:rPr>
          <w:t>4</w:t>
        </w:r>
        <w:r>
          <w:rPr>
            <w:noProof/>
            <w:webHidden/>
          </w:rPr>
          <w:fldChar w:fldCharType="end"/>
        </w:r>
      </w:hyperlink>
    </w:p>
    <w:p w14:paraId="03B3C6C0" w14:textId="6D023F8F"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52" w:history="1">
        <w:r w:rsidRPr="00926B98">
          <w:rPr>
            <w:rStyle w:val="Hyperlink"/>
            <w:noProof/>
          </w:rPr>
          <w:t>2. Overall description</w:t>
        </w:r>
        <w:r>
          <w:rPr>
            <w:noProof/>
            <w:webHidden/>
          </w:rPr>
          <w:tab/>
        </w:r>
        <w:r>
          <w:rPr>
            <w:noProof/>
            <w:webHidden/>
          </w:rPr>
          <w:fldChar w:fldCharType="begin"/>
        </w:r>
        <w:r>
          <w:rPr>
            <w:noProof/>
            <w:webHidden/>
          </w:rPr>
          <w:instrText xml:space="preserve"> PAGEREF _Toc241831552 \h </w:instrText>
        </w:r>
        <w:r>
          <w:rPr>
            <w:noProof/>
            <w:webHidden/>
          </w:rPr>
        </w:r>
        <w:r>
          <w:rPr>
            <w:noProof/>
            <w:webHidden/>
          </w:rPr>
          <w:fldChar w:fldCharType="separate"/>
        </w:r>
        <w:r>
          <w:rPr>
            <w:noProof/>
            <w:webHidden/>
          </w:rPr>
          <w:t>5</w:t>
        </w:r>
        <w:r>
          <w:rPr>
            <w:noProof/>
            <w:webHidden/>
          </w:rPr>
          <w:fldChar w:fldCharType="end"/>
        </w:r>
      </w:hyperlink>
    </w:p>
    <w:p w14:paraId="22DC59F7" w14:textId="500D1AEC"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53" w:history="1">
        <w:r w:rsidRPr="00926B98">
          <w:rPr>
            <w:rStyle w:val="Hyperlink"/>
            <w:noProof/>
          </w:rPr>
          <w:t>2.1 Phase 1 scope</w:t>
        </w:r>
        <w:r>
          <w:rPr>
            <w:noProof/>
            <w:webHidden/>
          </w:rPr>
          <w:tab/>
        </w:r>
        <w:r>
          <w:rPr>
            <w:noProof/>
            <w:webHidden/>
          </w:rPr>
          <w:fldChar w:fldCharType="begin"/>
        </w:r>
        <w:r>
          <w:rPr>
            <w:noProof/>
            <w:webHidden/>
          </w:rPr>
          <w:instrText xml:space="preserve"> PAGEREF _Toc241831553 \h </w:instrText>
        </w:r>
        <w:r>
          <w:rPr>
            <w:noProof/>
            <w:webHidden/>
          </w:rPr>
        </w:r>
        <w:r>
          <w:rPr>
            <w:noProof/>
            <w:webHidden/>
          </w:rPr>
          <w:fldChar w:fldCharType="separate"/>
        </w:r>
        <w:r>
          <w:rPr>
            <w:noProof/>
            <w:webHidden/>
          </w:rPr>
          <w:t>5</w:t>
        </w:r>
        <w:r>
          <w:rPr>
            <w:noProof/>
            <w:webHidden/>
          </w:rPr>
          <w:fldChar w:fldCharType="end"/>
        </w:r>
      </w:hyperlink>
    </w:p>
    <w:p w14:paraId="7A7424A1" w14:textId="100FE0CB"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54" w:history="1">
        <w:r w:rsidRPr="00926B98">
          <w:rPr>
            <w:rStyle w:val="Hyperlink"/>
            <w:noProof/>
          </w:rPr>
          <w:t>2.2 User classes</w:t>
        </w:r>
        <w:r>
          <w:rPr>
            <w:noProof/>
            <w:webHidden/>
          </w:rPr>
          <w:tab/>
        </w:r>
        <w:r>
          <w:rPr>
            <w:noProof/>
            <w:webHidden/>
          </w:rPr>
          <w:fldChar w:fldCharType="begin"/>
        </w:r>
        <w:r>
          <w:rPr>
            <w:noProof/>
            <w:webHidden/>
          </w:rPr>
          <w:instrText xml:space="preserve"> PAGEREF _Toc241831554 \h </w:instrText>
        </w:r>
        <w:r>
          <w:rPr>
            <w:noProof/>
            <w:webHidden/>
          </w:rPr>
        </w:r>
        <w:r>
          <w:rPr>
            <w:noProof/>
            <w:webHidden/>
          </w:rPr>
          <w:fldChar w:fldCharType="separate"/>
        </w:r>
        <w:r>
          <w:rPr>
            <w:noProof/>
            <w:webHidden/>
          </w:rPr>
          <w:t>5</w:t>
        </w:r>
        <w:r>
          <w:rPr>
            <w:noProof/>
            <w:webHidden/>
          </w:rPr>
          <w:fldChar w:fldCharType="end"/>
        </w:r>
      </w:hyperlink>
    </w:p>
    <w:p w14:paraId="54AE34C4" w14:textId="5697CF36"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55" w:history="1">
        <w:r w:rsidRPr="00926B98">
          <w:rPr>
            <w:rStyle w:val="Hyperlink"/>
            <w:noProof/>
          </w:rPr>
          <w:t>2.3 Operating environment</w:t>
        </w:r>
        <w:r>
          <w:rPr>
            <w:noProof/>
            <w:webHidden/>
          </w:rPr>
          <w:tab/>
        </w:r>
        <w:r>
          <w:rPr>
            <w:noProof/>
            <w:webHidden/>
          </w:rPr>
          <w:fldChar w:fldCharType="begin"/>
        </w:r>
        <w:r>
          <w:rPr>
            <w:noProof/>
            <w:webHidden/>
          </w:rPr>
          <w:instrText xml:space="preserve"> PAGEREF _Toc241831555 \h </w:instrText>
        </w:r>
        <w:r>
          <w:rPr>
            <w:noProof/>
            <w:webHidden/>
          </w:rPr>
        </w:r>
        <w:r>
          <w:rPr>
            <w:noProof/>
            <w:webHidden/>
          </w:rPr>
          <w:fldChar w:fldCharType="separate"/>
        </w:r>
        <w:r>
          <w:rPr>
            <w:noProof/>
            <w:webHidden/>
          </w:rPr>
          <w:t>6</w:t>
        </w:r>
        <w:r>
          <w:rPr>
            <w:noProof/>
            <w:webHidden/>
          </w:rPr>
          <w:fldChar w:fldCharType="end"/>
        </w:r>
      </w:hyperlink>
    </w:p>
    <w:p w14:paraId="3A2B1BD8" w14:textId="12BD6910"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56" w:history="1">
        <w:r w:rsidRPr="00926B98">
          <w:rPr>
            <w:rStyle w:val="Hyperlink"/>
            <w:noProof/>
          </w:rPr>
          <w:t>2.4 Constraints</w:t>
        </w:r>
        <w:r>
          <w:rPr>
            <w:noProof/>
            <w:webHidden/>
          </w:rPr>
          <w:tab/>
        </w:r>
        <w:r>
          <w:rPr>
            <w:noProof/>
            <w:webHidden/>
          </w:rPr>
          <w:fldChar w:fldCharType="begin"/>
        </w:r>
        <w:r>
          <w:rPr>
            <w:noProof/>
            <w:webHidden/>
          </w:rPr>
          <w:instrText xml:space="preserve"> PAGEREF _Toc241831556 \h </w:instrText>
        </w:r>
        <w:r>
          <w:rPr>
            <w:noProof/>
            <w:webHidden/>
          </w:rPr>
        </w:r>
        <w:r>
          <w:rPr>
            <w:noProof/>
            <w:webHidden/>
          </w:rPr>
          <w:fldChar w:fldCharType="separate"/>
        </w:r>
        <w:r>
          <w:rPr>
            <w:noProof/>
            <w:webHidden/>
          </w:rPr>
          <w:t>6</w:t>
        </w:r>
        <w:r>
          <w:rPr>
            <w:noProof/>
            <w:webHidden/>
          </w:rPr>
          <w:fldChar w:fldCharType="end"/>
        </w:r>
      </w:hyperlink>
    </w:p>
    <w:p w14:paraId="22D802BD" w14:textId="126F4415"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57" w:history="1">
        <w:r w:rsidRPr="00926B98">
          <w:rPr>
            <w:rStyle w:val="Hyperlink"/>
            <w:noProof/>
          </w:rPr>
          <w:t>2.5 Assumptions</w:t>
        </w:r>
        <w:r>
          <w:rPr>
            <w:noProof/>
            <w:webHidden/>
          </w:rPr>
          <w:tab/>
        </w:r>
        <w:r>
          <w:rPr>
            <w:noProof/>
            <w:webHidden/>
          </w:rPr>
          <w:fldChar w:fldCharType="begin"/>
        </w:r>
        <w:r>
          <w:rPr>
            <w:noProof/>
            <w:webHidden/>
          </w:rPr>
          <w:instrText xml:space="preserve"> PAGEREF _Toc241831557 \h </w:instrText>
        </w:r>
        <w:r>
          <w:rPr>
            <w:noProof/>
            <w:webHidden/>
          </w:rPr>
        </w:r>
        <w:r>
          <w:rPr>
            <w:noProof/>
            <w:webHidden/>
          </w:rPr>
          <w:fldChar w:fldCharType="separate"/>
        </w:r>
        <w:r>
          <w:rPr>
            <w:noProof/>
            <w:webHidden/>
          </w:rPr>
          <w:t>6</w:t>
        </w:r>
        <w:r>
          <w:rPr>
            <w:noProof/>
            <w:webHidden/>
          </w:rPr>
          <w:fldChar w:fldCharType="end"/>
        </w:r>
      </w:hyperlink>
    </w:p>
    <w:p w14:paraId="53EDDB42" w14:textId="263FA379"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58" w:history="1">
        <w:r w:rsidRPr="00926B98">
          <w:rPr>
            <w:rStyle w:val="Hyperlink"/>
            <w:noProof/>
          </w:rPr>
          <w:t>2.6 Services Oweru must set up before launch</w:t>
        </w:r>
        <w:r>
          <w:rPr>
            <w:noProof/>
            <w:webHidden/>
          </w:rPr>
          <w:tab/>
        </w:r>
        <w:r>
          <w:rPr>
            <w:noProof/>
            <w:webHidden/>
          </w:rPr>
          <w:fldChar w:fldCharType="begin"/>
        </w:r>
        <w:r>
          <w:rPr>
            <w:noProof/>
            <w:webHidden/>
          </w:rPr>
          <w:instrText xml:space="preserve"> PAGEREF _Toc241831558 \h </w:instrText>
        </w:r>
        <w:r>
          <w:rPr>
            <w:noProof/>
            <w:webHidden/>
          </w:rPr>
        </w:r>
        <w:r>
          <w:rPr>
            <w:noProof/>
            <w:webHidden/>
          </w:rPr>
          <w:fldChar w:fldCharType="separate"/>
        </w:r>
        <w:r>
          <w:rPr>
            <w:noProof/>
            <w:webHidden/>
          </w:rPr>
          <w:t>6</w:t>
        </w:r>
        <w:r>
          <w:rPr>
            <w:noProof/>
            <w:webHidden/>
          </w:rPr>
          <w:fldChar w:fldCharType="end"/>
        </w:r>
      </w:hyperlink>
    </w:p>
    <w:p w14:paraId="67016192" w14:textId="2A5F22F0"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59" w:history="1">
        <w:r w:rsidRPr="00926B98">
          <w:rPr>
            <w:rStyle w:val="Hyperlink"/>
            <w:noProof/>
          </w:rPr>
          <w:t>3. Recommended architecture</w:t>
        </w:r>
        <w:r>
          <w:rPr>
            <w:noProof/>
            <w:webHidden/>
          </w:rPr>
          <w:tab/>
        </w:r>
        <w:r>
          <w:rPr>
            <w:noProof/>
            <w:webHidden/>
          </w:rPr>
          <w:fldChar w:fldCharType="begin"/>
        </w:r>
        <w:r>
          <w:rPr>
            <w:noProof/>
            <w:webHidden/>
          </w:rPr>
          <w:instrText xml:space="preserve"> PAGEREF _Toc241831559 \h </w:instrText>
        </w:r>
        <w:r>
          <w:rPr>
            <w:noProof/>
            <w:webHidden/>
          </w:rPr>
        </w:r>
        <w:r>
          <w:rPr>
            <w:noProof/>
            <w:webHidden/>
          </w:rPr>
          <w:fldChar w:fldCharType="separate"/>
        </w:r>
        <w:r>
          <w:rPr>
            <w:noProof/>
            <w:webHidden/>
          </w:rPr>
          <w:t>7</w:t>
        </w:r>
        <w:r>
          <w:rPr>
            <w:noProof/>
            <w:webHidden/>
          </w:rPr>
          <w:fldChar w:fldCharType="end"/>
        </w:r>
      </w:hyperlink>
    </w:p>
    <w:p w14:paraId="3B08FBC6" w14:textId="14AAB61F"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60" w:history="1">
        <w:r w:rsidRPr="00926B98">
          <w:rPr>
            <w:rStyle w:val="Hyperlink"/>
            <w:noProof/>
          </w:rPr>
          <w:t>4. Roles and permissions</w:t>
        </w:r>
        <w:r>
          <w:rPr>
            <w:noProof/>
            <w:webHidden/>
          </w:rPr>
          <w:tab/>
        </w:r>
        <w:r>
          <w:rPr>
            <w:noProof/>
            <w:webHidden/>
          </w:rPr>
          <w:fldChar w:fldCharType="begin"/>
        </w:r>
        <w:r>
          <w:rPr>
            <w:noProof/>
            <w:webHidden/>
          </w:rPr>
          <w:instrText xml:space="preserve"> PAGEREF _Toc241831560 \h </w:instrText>
        </w:r>
        <w:r>
          <w:rPr>
            <w:noProof/>
            <w:webHidden/>
          </w:rPr>
        </w:r>
        <w:r>
          <w:rPr>
            <w:noProof/>
            <w:webHidden/>
          </w:rPr>
          <w:fldChar w:fldCharType="separate"/>
        </w:r>
        <w:r>
          <w:rPr>
            <w:noProof/>
            <w:webHidden/>
          </w:rPr>
          <w:t>7</w:t>
        </w:r>
        <w:r>
          <w:rPr>
            <w:noProof/>
            <w:webHidden/>
          </w:rPr>
          <w:fldChar w:fldCharType="end"/>
        </w:r>
      </w:hyperlink>
    </w:p>
    <w:p w14:paraId="62AFBDAF" w14:textId="1162B186"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61" w:history="1">
        <w:r w:rsidRPr="00926B98">
          <w:rPr>
            <w:rStyle w:val="Hyperlink"/>
            <w:noProof/>
          </w:rPr>
          <w:t>5. Module: Accounts and identity</w:t>
        </w:r>
        <w:r>
          <w:rPr>
            <w:noProof/>
            <w:webHidden/>
          </w:rPr>
          <w:tab/>
        </w:r>
        <w:r>
          <w:rPr>
            <w:noProof/>
            <w:webHidden/>
          </w:rPr>
          <w:fldChar w:fldCharType="begin"/>
        </w:r>
        <w:r>
          <w:rPr>
            <w:noProof/>
            <w:webHidden/>
          </w:rPr>
          <w:instrText xml:space="preserve"> PAGEREF _Toc241831561 \h </w:instrText>
        </w:r>
        <w:r>
          <w:rPr>
            <w:noProof/>
            <w:webHidden/>
          </w:rPr>
        </w:r>
        <w:r>
          <w:rPr>
            <w:noProof/>
            <w:webHidden/>
          </w:rPr>
          <w:fldChar w:fldCharType="separate"/>
        </w:r>
        <w:r>
          <w:rPr>
            <w:noProof/>
            <w:webHidden/>
          </w:rPr>
          <w:t>8</w:t>
        </w:r>
        <w:r>
          <w:rPr>
            <w:noProof/>
            <w:webHidden/>
          </w:rPr>
          <w:fldChar w:fldCharType="end"/>
        </w:r>
      </w:hyperlink>
    </w:p>
    <w:p w14:paraId="0B0CCBDA" w14:textId="65F7EFA6"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62" w:history="1">
        <w:r w:rsidRPr="00926B98">
          <w:rPr>
            <w:rStyle w:val="Hyperlink"/>
            <w:noProof/>
          </w:rPr>
          <w:t>5.1 Requirements</w:t>
        </w:r>
        <w:r>
          <w:rPr>
            <w:noProof/>
            <w:webHidden/>
          </w:rPr>
          <w:tab/>
        </w:r>
        <w:r>
          <w:rPr>
            <w:noProof/>
            <w:webHidden/>
          </w:rPr>
          <w:fldChar w:fldCharType="begin"/>
        </w:r>
        <w:r>
          <w:rPr>
            <w:noProof/>
            <w:webHidden/>
          </w:rPr>
          <w:instrText xml:space="preserve"> PAGEREF _Toc241831562 \h </w:instrText>
        </w:r>
        <w:r>
          <w:rPr>
            <w:noProof/>
            <w:webHidden/>
          </w:rPr>
        </w:r>
        <w:r>
          <w:rPr>
            <w:noProof/>
            <w:webHidden/>
          </w:rPr>
          <w:fldChar w:fldCharType="separate"/>
        </w:r>
        <w:r>
          <w:rPr>
            <w:noProof/>
            <w:webHidden/>
          </w:rPr>
          <w:t>8</w:t>
        </w:r>
        <w:r>
          <w:rPr>
            <w:noProof/>
            <w:webHidden/>
          </w:rPr>
          <w:fldChar w:fldCharType="end"/>
        </w:r>
      </w:hyperlink>
    </w:p>
    <w:p w14:paraId="04F5258B" w14:textId="0185A7D2"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63" w:history="1">
        <w:r w:rsidRPr="00926B98">
          <w:rPr>
            <w:rStyle w:val="Hyperlink"/>
            <w:noProof/>
          </w:rPr>
          <w:t>5.2 Lister identity verification</w:t>
        </w:r>
        <w:r>
          <w:rPr>
            <w:noProof/>
            <w:webHidden/>
          </w:rPr>
          <w:tab/>
        </w:r>
        <w:r>
          <w:rPr>
            <w:noProof/>
            <w:webHidden/>
          </w:rPr>
          <w:fldChar w:fldCharType="begin"/>
        </w:r>
        <w:r>
          <w:rPr>
            <w:noProof/>
            <w:webHidden/>
          </w:rPr>
          <w:instrText xml:space="preserve"> PAGEREF _Toc241831563 \h </w:instrText>
        </w:r>
        <w:r>
          <w:rPr>
            <w:noProof/>
            <w:webHidden/>
          </w:rPr>
        </w:r>
        <w:r>
          <w:rPr>
            <w:noProof/>
            <w:webHidden/>
          </w:rPr>
          <w:fldChar w:fldCharType="separate"/>
        </w:r>
        <w:r>
          <w:rPr>
            <w:noProof/>
            <w:webHidden/>
          </w:rPr>
          <w:t>9</w:t>
        </w:r>
        <w:r>
          <w:rPr>
            <w:noProof/>
            <w:webHidden/>
          </w:rPr>
          <w:fldChar w:fldCharType="end"/>
        </w:r>
      </w:hyperlink>
    </w:p>
    <w:p w14:paraId="4BADF394" w14:textId="7D210DE9"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64" w:history="1">
        <w:r w:rsidRPr="00926B98">
          <w:rPr>
            <w:rStyle w:val="Hyperlink"/>
            <w:noProof/>
          </w:rPr>
          <w:t>5.3 Acceptance tests</w:t>
        </w:r>
        <w:r>
          <w:rPr>
            <w:noProof/>
            <w:webHidden/>
          </w:rPr>
          <w:tab/>
        </w:r>
        <w:r>
          <w:rPr>
            <w:noProof/>
            <w:webHidden/>
          </w:rPr>
          <w:fldChar w:fldCharType="begin"/>
        </w:r>
        <w:r>
          <w:rPr>
            <w:noProof/>
            <w:webHidden/>
          </w:rPr>
          <w:instrText xml:space="preserve"> PAGEREF _Toc241831564 \h </w:instrText>
        </w:r>
        <w:r>
          <w:rPr>
            <w:noProof/>
            <w:webHidden/>
          </w:rPr>
        </w:r>
        <w:r>
          <w:rPr>
            <w:noProof/>
            <w:webHidden/>
          </w:rPr>
          <w:fldChar w:fldCharType="separate"/>
        </w:r>
        <w:r>
          <w:rPr>
            <w:noProof/>
            <w:webHidden/>
          </w:rPr>
          <w:t>9</w:t>
        </w:r>
        <w:r>
          <w:rPr>
            <w:noProof/>
            <w:webHidden/>
          </w:rPr>
          <w:fldChar w:fldCharType="end"/>
        </w:r>
      </w:hyperlink>
    </w:p>
    <w:p w14:paraId="6B664370" w14:textId="714508EC"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65" w:history="1">
        <w:r w:rsidRPr="00926B98">
          <w:rPr>
            <w:rStyle w:val="Hyperlink"/>
            <w:noProof/>
          </w:rPr>
          <w:t>6. Module: Property records and listings</w:t>
        </w:r>
        <w:r>
          <w:rPr>
            <w:noProof/>
            <w:webHidden/>
          </w:rPr>
          <w:tab/>
        </w:r>
        <w:r>
          <w:rPr>
            <w:noProof/>
            <w:webHidden/>
          </w:rPr>
          <w:fldChar w:fldCharType="begin"/>
        </w:r>
        <w:r>
          <w:rPr>
            <w:noProof/>
            <w:webHidden/>
          </w:rPr>
          <w:instrText xml:space="preserve"> PAGEREF _Toc241831565 \h </w:instrText>
        </w:r>
        <w:r>
          <w:rPr>
            <w:noProof/>
            <w:webHidden/>
          </w:rPr>
        </w:r>
        <w:r>
          <w:rPr>
            <w:noProof/>
            <w:webHidden/>
          </w:rPr>
          <w:fldChar w:fldCharType="separate"/>
        </w:r>
        <w:r>
          <w:rPr>
            <w:noProof/>
            <w:webHidden/>
          </w:rPr>
          <w:t>9</w:t>
        </w:r>
        <w:r>
          <w:rPr>
            <w:noProof/>
            <w:webHidden/>
          </w:rPr>
          <w:fldChar w:fldCharType="end"/>
        </w:r>
      </w:hyperlink>
    </w:p>
    <w:p w14:paraId="4D361540" w14:textId="03AC87FA"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66" w:history="1">
        <w:r w:rsidRPr="00926B98">
          <w:rPr>
            <w:rStyle w:val="Hyperlink"/>
            <w:noProof/>
          </w:rPr>
          <w:t>6.1 Requirements</w:t>
        </w:r>
        <w:r>
          <w:rPr>
            <w:noProof/>
            <w:webHidden/>
          </w:rPr>
          <w:tab/>
        </w:r>
        <w:r>
          <w:rPr>
            <w:noProof/>
            <w:webHidden/>
          </w:rPr>
          <w:fldChar w:fldCharType="begin"/>
        </w:r>
        <w:r>
          <w:rPr>
            <w:noProof/>
            <w:webHidden/>
          </w:rPr>
          <w:instrText xml:space="preserve"> PAGEREF _Toc241831566 \h </w:instrText>
        </w:r>
        <w:r>
          <w:rPr>
            <w:noProof/>
            <w:webHidden/>
          </w:rPr>
        </w:r>
        <w:r>
          <w:rPr>
            <w:noProof/>
            <w:webHidden/>
          </w:rPr>
          <w:fldChar w:fldCharType="separate"/>
        </w:r>
        <w:r>
          <w:rPr>
            <w:noProof/>
            <w:webHidden/>
          </w:rPr>
          <w:t>10</w:t>
        </w:r>
        <w:r>
          <w:rPr>
            <w:noProof/>
            <w:webHidden/>
          </w:rPr>
          <w:fldChar w:fldCharType="end"/>
        </w:r>
      </w:hyperlink>
    </w:p>
    <w:p w14:paraId="2EDA11F1" w14:textId="6C0D067D"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67" w:history="1">
        <w:r w:rsidRPr="00926B98">
          <w:rPr>
            <w:rStyle w:val="Hyperlink"/>
            <w:noProof/>
          </w:rPr>
          <w:t>6.2 Key data fields</w:t>
        </w:r>
        <w:r>
          <w:rPr>
            <w:noProof/>
            <w:webHidden/>
          </w:rPr>
          <w:tab/>
        </w:r>
        <w:r>
          <w:rPr>
            <w:noProof/>
            <w:webHidden/>
          </w:rPr>
          <w:fldChar w:fldCharType="begin"/>
        </w:r>
        <w:r>
          <w:rPr>
            <w:noProof/>
            <w:webHidden/>
          </w:rPr>
          <w:instrText xml:space="preserve"> PAGEREF _Toc241831567 \h </w:instrText>
        </w:r>
        <w:r>
          <w:rPr>
            <w:noProof/>
            <w:webHidden/>
          </w:rPr>
        </w:r>
        <w:r>
          <w:rPr>
            <w:noProof/>
            <w:webHidden/>
          </w:rPr>
          <w:fldChar w:fldCharType="separate"/>
        </w:r>
        <w:r>
          <w:rPr>
            <w:noProof/>
            <w:webHidden/>
          </w:rPr>
          <w:t>10</w:t>
        </w:r>
        <w:r>
          <w:rPr>
            <w:noProof/>
            <w:webHidden/>
          </w:rPr>
          <w:fldChar w:fldCharType="end"/>
        </w:r>
      </w:hyperlink>
    </w:p>
    <w:p w14:paraId="7EEF0E48" w14:textId="163D068E"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68" w:history="1">
        <w:r w:rsidRPr="00926B98">
          <w:rPr>
            <w:rStyle w:val="Hyperlink"/>
            <w:noProof/>
          </w:rPr>
          <w:t>6.3 Listing status</w:t>
        </w:r>
        <w:r>
          <w:rPr>
            <w:noProof/>
            <w:webHidden/>
          </w:rPr>
          <w:tab/>
        </w:r>
        <w:r>
          <w:rPr>
            <w:noProof/>
            <w:webHidden/>
          </w:rPr>
          <w:fldChar w:fldCharType="begin"/>
        </w:r>
        <w:r>
          <w:rPr>
            <w:noProof/>
            <w:webHidden/>
          </w:rPr>
          <w:instrText xml:space="preserve"> PAGEREF _Toc241831568 \h </w:instrText>
        </w:r>
        <w:r>
          <w:rPr>
            <w:noProof/>
            <w:webHidden/>
          </w:rPr>
        </w:r>
        <w:r>
          <w:rPr>
            <w:noProof/>
            <w:webHidden/>
          </w:rPr>
          <w:fldChar w:fldCharType="separate"/>
        </w:r>
        <w:r>
          <w:rPr>
            <w:noProof/>
            <w:webHidden/>
          </w:rPr>
          <w:t>11</w:t>
        </w:r>
        <w:r>
          <w:rPr>
            <w:noProof/>
            <w:webHidden/>
          </w:rPr>
          <w:fldChar w:fldCharType="end"/>
        </w:r>
      </w:hyperlink>
    </w:p>
    <w:p w14:paraId="3403E827" w14:textId="016B20AF"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69" w:history="1">
        <w:r w:rsidRPr="00926B98">
          <w:rPr>
            <w:rStyle w:val="Hyperlink"/>
            <w:noProof/>
          </w:rPr>
          <w:t>6.4 Acceptance tests</w:t>
        </w:r>
        <w:r>
          <w:rPr>
            <w:noProof/>
            <w:webHidden/>
          </w:rPr>
          <w:tab/>
        </w:r>
        <w:r>
          <w:rPr>
            <w:noProof/>
            <w:webHidden/>
          </w:rPr>
          <w:fldChar w:fldCharType="begin"/>
        </w:r>
        <w:r>
          <w:rPr>
            <w:noProof/>
            <w:webHidden/>
          </w:rPr>
          <w:instrText xml:space="preserve"> PAGEREF _Toc241831569 \h </w:instrText>
        </w:r>
        <w:r>
          <w:rPr>
            <w:noProof/>
            <w:webHidden/>
          </w:rPr>
        </w:r>
        <w:r>
          <w:rPr>
            <w:noProof/>
            <w:webHidden/>
          </w:rPr>
          <w:fldChar w:fldCharType="separate"/>
        </w:r>
        <w:r>
          <w:rPr>
            <w:noProof/>
            <w:webHidden/>
          </w:rPr>
          <w:t>11</w:t>
        </w:r>
        <w:r>
          <w:rPr>
            <w:noProof/>
            <w:webHidden/>
          </w:rPr>
          <w:fldChar w:fldCharType="end"/>
        </w:r>
      </w:hyperlink>
    </w:p>
    <w:p w14:paraId="14EDEDB9" w14:textId="527EE482"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70" w:history="1">
        <w:r w:rsidRPr="00926B98">
          <w:rPr>
            <w:rStyle w:val="Hyperlink"/>
            <w:noProof/>
          </w:rPr>
          <w:t>7. Module: Search and property pages</w:t>
        </w:r>
        <w:r>
          <w:rPr>
            <w:noProof/>
            <w:webHidden/>
          </w:rPr>
          <w:tab/>
        </w:r>
        <w:r>
          <w:rPr>
            <w:noProof/>
            <w:webHidden/>
          </w:rPr>
          <w:fldChar w:fldCharType="begin"/>
        </w:r>
        <w:r>
          <w:rPr>
            <w:noProof/>
            <w:webHidden/>
          </w:rPr>
          <w:instrText xml:space="preserve"> PAGEREF _Toc241831570 \h </w:instrText>
        </w:r>
        <w:r>
          <w:rPr>
            <w:noProof/>
            <w:webHidden/>
          </w:rPr>
        </w:r>
        <w:r>
          <w:rPr>
            <w:noProof/>
            <w:webHidden/>
          </w:rPr>
          <w:fldChar w:fldCharType="separate"/>
        </w:r>
        <w:r>
          <w:rPr>
            <w:noProof/>
            <w:webHidden/>
          </w:rPr>
          <w:t>11</w:t>
        </w:r>
        <w:r>
          <w:rPr>
            <w:noProof/>
            <w:webHidden/>
          </w:rPr>
          <w:fldChar w:fldCharType="end"/>
        </w:r>
      </w:hyperlink>
    </w:p>
    <w:p w14:paraId="06C5859D" w14:textId="5381F7E2"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71" w:history="1">
        <w:r w:rsidRPr="00926B98">
          <w:rPr>
            <w:rStyle w:val="Hyperlink"/>
            <w:noProof/>
          </w:rPr>
          <w:t>8. Module: Leads and deals</w:t>
        </w:r>
        <w:r>
          <w:rPr>
            <w:noProof/>
            <w:webHidden/>
          </w:rPr>
          <w:tab/>
        </w:r>
        <w:r>
          <w:rPr>
            <w:noProof/>
            <w:webHidden/>
          </w:rPr>
          <w:fldChar w:fldCharType="begin"/>
        </w:r>
        <w:r>
          <w:rPr>
            <w:noProof/>
            <w:webHidden/>
          </w:rPr>
          <w:instrText xml:space="preserve"> PAGEREF _Toc241831571 \h </w:instrText>
        </w:r>
        <w:r>
          <w:rPr>
            <w:noProof/>
            <w:webHidden/>
          </w:rPr>
        </w:r>
        <w:r>
          <w:rPr>
            <w:noProof/>
            <w:webHidden/>
          </w:rPr>
          <w:fldChar w:fldCharType="separate"/>
        </w:r>
        <w:r>
          <w:rPr>
            <w:noProof/>
            <w:webHidden/>
          </w:rPr>
          <w:t>11</w:t>
        </w:r>
        <w:r>
          <w:rPr>
            <w:noProof/>
            <w:webHidden/>
          </w:rPr>
          <w:fldChar w:fldCharType="end"/>
        </w:r>
      </w:hyperlink>
    </w:p>
    <w:p w14:paraId="62A37C60" w14:textId="36520964"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72" w:history="1">
        <w:r w:rsidRPr="00926B98">
          <w:rPr>
            <w:rStyle w:val="Hyperlink"/>
            <w:noProof/>
          </w:rPr>
          <w:t>9. Module: Payments and commission</w:t>
        </w:r>
        <w:r>
          <w:rPr>
            <w:noProof/>
            <w:webHidden/>
          </w:rPr>
          <w:tab/>
        </w:r>
        <w:r>
          <w:rPr>
            <w:noProof/>
            <w:webHidden/>
          </w:rPr>
          <w:fldChar w:fldCharType="begin"/>
        </w:r>
        <w:r>
          <w:rPr>
            <w:noProof/>
            <w:webHidden/>
          </w:rPr>
          <w:instrText xml:space="preserve"> PAGEREF _Toc241831572 \h </w:instrText>
        </w:r>
        <w:r>
          <w:rPr>
            <w:noProof/>
            <w:webHidden/>
          </w:rPr>
        </w:r>
        <w:r>
          <w:rPr>
            <w:noProof/>
            <w:webHidden/>
          </w:rPr>
          <w:fldChar w:fldCharType="separate"/>
        </w:r>
        <w:r>
          <w:rPr>
            <w:noProof/>
            <w:webHidden/>
          </w:rPr>
          <w:t>12</w:t>
        </w:r>
        <w:r>
          <w:rPr>
            <w:noProof/>
            <w:webHidden/>
          </w:rPr>
          <w:fldChar w:fldCharType="end"/>
        </w:r>
      </w:hyperlink>
    </w:p>
    <w:p w14:paraId="34E74C63" w14:textId="00A698F7"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73" w:history="1">
        <w:r w:rsidRPr="00926B98">
          <w:rPr>
            <w:rStyle w:val="Hyperlink"/>
            <w:noProof/>
          </w:rPr>
          <w:t>9.1 Calculation rules</w:t>
        </w:r>
        <w:r>
          <w:rPr>
            <w:noProof/>
            <w:webHidden/>
          </w:rPr>
          <w:tab/>
        </w:r>
        <w:r>
          <w:rPr>
            <w:noProof/>
            <w:webHidden/>
          </w:rPr>
          <w:fldChar w:fldCharType="begin"/>
        </w:r>
        <w:r>
          <w:rPr>
            <w:noProof/>
            <w:webHidden/>
          </w:rPr>
          <w:instrText xml:space="preserve"> PAGEREF _Toc241831573 \h </w:instrText>
        </w:r>
        <w:r>
          <w:rPr>
            <w:noProof/>
            <w:webHidden/>
          </w:rPr>
        </w:r>
        <w:r>
          <w:rPr>
            <w:noProof/>
            <w:webHidden/>
          </w:rPr>
          <w:fldChar w:fldCharType="separate"/>
        </w:r>
        <w:r>
          <w:rPr>
            <w:noProof/>
            <w:webHidden/>
          </w:rPr>
          <w:t>12</w:t>
        </w:r>
        <w:r>
          <w:rPr>
            <w:noProof/>
            <w:webHidden/>
          </w:rPr>
          <w:fldChar w:fldCharType="end"/>
        </w:r>
      </w:hyperlink>
    </w:p>
    <w:p w14:paraId="286A3FD1" w14:textId="46F1AED0"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74" w:history="1">
        <w:r w:rsidRPr="00926B98">
          <w:rPr>
            <w:rStyle w:val="Hyperlink"/>
            <w:noProof/>
          </w:rPr>
          <w:t>9.2 Worked example</w:t>
        </w:r>
        <w:r>
          <w:rPr>
            <w:noProof/>
            <w:webHidden/>
          </w:rPr>
          <w:tab/>
        </w:r>
        <w:r>
          <w:rPr>
            <w:noProof/>
            <w:webHidden/>
          </w:rPr>
          <w:fldChar w:fldCharType="begin"/>
        </w:r>
        <w:r>
          <w:rPr>
            <w:noProof/>
            <w:webHidden/>
          </w:rPr>
          <w:instrText xml:space="preserve"> PAGEREF _Toc241831574 \h </w:instrText>
        </w:r>
        <w:r>
          <w:rPr>
            <w:noProof/>
            <w:webHidden/>
          </w:rPr>
        </w:r>
        <w:r>
          <w:rPr>
            <w:noProof/>
            <w:webHidden/>
          </w:rPr>
          <w:fldChar w:fldCharType="separate"/>
        </w:r>
        <w:r>
          <w:rPr>
            <w:noProof/>
            <w:webHidden/>
          </w:rPr>
          <w:t>12</w:t>
        </w:r>
        <w:r>
          <w:rPr>
            <w:noProof/>
            <w:webHidden/>
          </w:rPr>
          <w:fldChar w:fldCharType="end"/>
        </w:r>
      </w:hyperlink>
    </w:p>
    <w:p w14:paraId="0F1F0434" w14:textId="783EC6E5"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75" w:history="1">
        <w:r w:rsidRPr="00926B98">
          <w:rPr>
            <w:rStyle w:val="Hyperlink"/>
            <w:noProof/>
          </w:rPr>
          <w:t>9.3 Commission rate table</w:t>
        </w:r>
        <w:r>
          <w:rPr>
            <w:noProof/>
            <w:webHidden/>
          </w:rPr>
          <w:tab/>
        </w:r>
        <w:r>
          <w:rPr>
            <w:noProof/>
            <w:webHidden/>
          </w:rPr>
          <w:fldChar w:fldCharType="begin"/>
        </w:r>
        <w:r>
          <w:rPr>
            <w:noProof/>
            <w:webHidden/>
          </w:rPr>
          <w:instrText xml:space="preserve"> PAGEREF _Toc241831575 \h </w:instrText>
        </w:r>
        <w:r>
          <w:rPr>
            <w:noProof/>
            <w:webHidden/>
          </w:rPr>
        </w:r>
        <w:r>
          <w:rPr>
            <w:noProof/>
            <w:webHidden/>
          </w:rPr>
          <w:fldChar w:fldCharType="separate"/>
        </w:r>
        <w:r>
          <w:rPr>
            <w:noProof/>
            <w:webHidden/>
          </w:rPr>
          <w:t>13</w:t>
        </w:r>
        <w:r>
          <w:rPr>
            <w:noProof/>
            <w:webHidden/>
          </w:rPr>
          <w:fldChar w:fldCharType="end"/>
        </w:r>
      </w:hyperlink>
    </w:p>
    <w:p w14:paraId="33F0F91C" w14:textId="7CCF972D"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76" w:history="1">
        <w:r w:rsidRPr="00926B98">
          <w:rPr>
            <w:rStyle w:val="Hyperlink"/>
            <w:noProof/>
          </w:rPr>
          <w:t>9.4 Requirements</w:t>
        </w:r>
        <w:r>
          <w:rPr>
            <w:noProof/>
            <w:webHidden/>
          </w:rPr>
          <w:tab/>
        </w:r>
        <w:r>
          <w:rPr>
            <w:noProof/>
            <w:webHidden/>
          </w:rPr>
          <w:fldChar w:fldCharType="begin"/>
        </w:r>
        <w:r>
          <w:rPr>
            <w:noProof/>
            <w:webHidden/>
          </w:rPr>
          <w:instrText xml:space="preserve"> PAGEREF _Toc241831576 \h </w:instrText>
        </w:r>
        <w:r>
          <w:rPr>
            <w:noProof/>
            <w:webHidden/>
          </w:rPr>
        </w:r>
        <w:r>
          <w:rPr>
            <w:noProof/>
            <w:webHidden/>
          </w:rPr>
          <w:fldChar w:fldCharType="separate"/>
        </w:r>
        <w:r>
          <w:rPr>
            <w:noProof/>
            <w:webHidden/>
          </w:rPr>
          <w:t>13</w:t>
        </w:r>
        <w:r>
          <w:rPr>
            <w:noProof/>
            <w:webHidden/>
          </w:rPr>
          <w:fldChar w:fldCharType="end"/>
        </w:r>
      </w:hyperlink>
    </w:p>
    <w:p w14:paraId="3E91862E" w14:textId="49B86ADE"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77" w:history="1">
        <w:r w:rsidRPr="00926B98">
          <w:rPr>
            <w:rStyle w:val="Hyperlink"/>
            <w:noProof/>
          </w:rPr>
          <w:t>9.5 Deal payment status</w:t>
        </w:r>
        <w:r>
          <w:rPr>
            <w:noProof/>
            <w:webHidden/>
          </w:rPr>
          <w:tab/>
        </w:r>
        <w:r>
          <w:rPr>
            <w:noProof/>
            <w:webHidden/>
          </w:rPr>
          <w:fldChar w:fldCharType="begin"/>
        </w:r>
        <w:r>
          <w:rPr>
            <w:noProof/>
            <w:webHidden/>
          </w:rPr>
          <w:instrText xml:space="preserve"> PAGEREF _Toc241831577 \h </w:instrText>
        </w:r>
        <w:r>
          <w:rPr>
            <w:noProof/>
            <w:webHidden/>
          </w:rPr>
        </w:r>
        <w:r>
          <w:rPr>
            <w:noProof/>
            <w:webHidden/>
          </w:rPr>
          <w:fldChar w:fldCharType="separate"/>
        </w:r>
        <w:r>
          <w:rPr>
            <w:noProof/>
            <w:webHidden/>
          </w:rPr>
          <w:t>14</w:t>
        </w:r>
        <w:r>
          <w:rPr>
            <w:noProof/>
            <w:webHidden/>
          </w:rPr>
          <w:fldChar w:fldCharType="end"/>
        </w:r>
      </w:hyperlink>
    </w:p>
    <w:p w14:paraId="6FD578D6" w14:textId="74052EB0"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78" w:history="1">
        <w:r w:rsidRPr="00926B98">
          <w:rPr>
            <w:rStyle w:val="Hyperlink"/>
            <w:noProof/>
          </w:rPr>
          <w:t>9.6 Acceptance tests</w:t>
        </w:r>
        <w:r>
          <w:rPr>
            <w:noProof/>
            <w:webHidden/>
          </w:rPr>
          <w:tab/>
        </w:r>
        <w:r>
          <w:rPr>
            <w:noProof/>
            <w:webHidden/>
          </w:rPr>
          <w:fldChar w:fldCharType="begin"/>
        </w:r>
        <w:r>
          <w:rPr>
            <w:noProof/>
            <w:webHidden/>
          </w:rPr>
          <w:instrText xml:space="preserve"> PAGEREF _Toc241831578 \h </w:instrText>
        </w:r>
        <w:r>
          <w:rPr>
            <w:noProof/>
            <w:webHidden/>
          </w:rPr>
        </w:r>
        <w:r>
          <w:rPr>
            <w:noProof/>
            <w:webHidden/>
          </w:rPr>
          <w:fldChar w:fldCharType="separate"/>
        </w:r>
        <w:r>
          <w:rPr>
            <w:noProof/>
            <w:webHidden/>
          </w:rPr>
          <w:t>14</w:t>
        </w:r>
        <w:r>
          <w:rPr>
            <w:noProof/>
            <w:webHidden/>
          </w:rPr>
          <w:fldChar w:fldCharType="end"/>
        </w:r>
      </w:hyperlink>
    </w:p>
    <w:p w14:paraId="6B8999AF" w14:textId="0C2EA5B2"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79" w:history="1">
        <w:r w:rsidRPr="00926B98">
          <w:rPr>
            <w:rStyle w:val="Hyperlink"/>
            <w:noProof/>
          </w:rPr>
          <w:t>10. Module: Verification ladder</w:t>
        </w:r>
        <w:r>
          <w:rPr>
            <w:noProof/>
            <w:webHidden/>
          </w:rPr>
          <w:tab/>
        </w:r>
        <w:r>
          <w:rPr>
            <w:noProof/>
            <w:webHidden/>
          </w:rPr>
          <w:fldChar w:fldCharType="begin"/>
        </w:r>
        <w:r>
          <w:rPr>
            <w:noProof/>
            <w:webHidden/>
          </w:rPr>
          <w:instrText xml:space="preserve"> PAGEREF _Toc241831579 \h </w:instrText>
        </w:r>
        <w:r>
          <w:rPr>
            <w:noProof/>
            <w:webHidden/>
          </w:rPr>
        </w:r>
        <w:r>
          <w:rPr>
            <w:noProof/>
            <w:webHidden/>
          </w:rPr>
          <w:fldChar w:fldCharType="separate"/>
        </w:r>
        <w:r>
          <w:rPr>
            <w:noProof/>
            <w:webHidden/>
          </w:rPr>
          <w:t>14</w:t>
        </w:r>
        <w:r>
          <w:rPr>
            <w:noProof/>
            <w:webHidden/>
          </w:rPr>
          <w:fldChar w:fldCharType="end"/>
        </w:r>
      </w:hyperlink>
    </w:p>
    <w:p w14:paraId="18D9B6CD" w14:textId="6C69BFBD"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80" w:history="1">
        <w:r w:rsidRPr="00926B98">
          <w:rPr>
            <w:rStyle w:val="Hyperlink"/>
            <w:noProof/>
          </w:rPr>
          <w:t>11. Module: Verification jobs</w:t>
        </w:r>
        <w:r>
          <w:rPr>
            <w:noProof/>
            <w:webHidden/>
          </w:rPr>
          <w:tab/>
        </w:r>
        <w:r>
          <w:rPr>
            <w:noProof/>
            <w:webHidden/>
          </w:rPr>
          <w:fldChar w:fldCharType="begin"/>
        </w:r>
        <w:r>
          <w:rPr>
            <w:noProof/>
            <w:webHidden/>
          </w:rPr>
          <w:instrText xml:space="preserve"> PAGEREF _Toc241831580 \h </w:instrText>
        </w:r>
        <w:r>
          <w:rPr>
            <w:noProof/>
            <w:webHidden/>
          </w:rPr>
        </w:r>
        <w:r>
          <w:rPr>
            <w:noProof/>
            <w:webHidden/>
          </w:rPr>
          <w:fldChar w:fldCharType="separate"/>
        </w:r>
        <w:r>
          <w:rPr>
            <w:noProof/>
            <w:webHidden/>
          </w:rPr>
          <w:t>15</w:t>
        </w:r>
        <w:r>
          <w:rPr>
            <w:noProof/>
            <w:webHidden/>
          </w:rPr>
          <w:fldChar w:fldCharType="end"/>
        </w:r>
      </w:hyperlink>
    </w:p>
    <w:p w14:paraId="7346A36C" w14:textId="4B728789"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81" w:history="1">
        <w:r w:rsidRPr="00926B98">
          <w:rPr>
            <w:rStyle w:val="Hyperlink"/>
            <w:noProof/>
          </w:rPr>
          <w:t>11.1 Job types</w:t>
        </w:r>
        <w:r>
          <w:rPr>
            <w:noProof/>
            <w:webHidden/>
          </w:rPr>
          <w:tab/>
        </w:r>
        <w:r>
          <w:rPr>
            <w:noProof/>
            <w:webHidden/>
          </w:rPr>
          <w:fldChar w:fldCharType="begin"/>
        </w:r>
        <w:r>
          <w:rPr>
            <w:noProof/>
            <w:webHidden/>
          </w:rPr>
          <w:instrText xml:space="preserve"> PAGEREF _Toc241831581 \h </w:instrText>
        </w:r>
        <w:r>
          <w:rPr>
            <w:noProof/>
            <w:webHidden/>
          </w:rPr>
        </w:r>
        <w:r>
          <w:rPr>
            <w:noProof/>
            <w:webHidden/>
          </w:rPr>
          <w:fldChar w:fldCharType="separate"/>
        </w:r>
        <w:r>
          <w:rPr>
            <w:noProof/>
            <w:webHidden/>
          </w:rPr>
          <w:t>15</w:t>
        </w:r>
        <w:r>
          <w:rPr>
            <w:noProof/>
            <w:webHidden/>
          </w:rPr>
          <w:fldChar w:fldCharType="end"/>
        </w:r>
      </w:hyperlink>
    </w:p>
    <w:p w14:paraId="77F854FA" w14:textId="6D755786"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82" w:history="1">
        <w:r w:rsidRPr="00926B98">
          <w:rPr>
            <w:rStyle w:val="Hyperlink"/>
            <w:noProof/>
          </w:rPr>
          <w:t>11.2 Requirements</w:t>
        </w:r>
        <w:r>
          <w:rPr>
            <w:noProof/>
            <w:webHidden/>
          </w:rPr>
          <w:tab/>
        </w:r>
        <w:r>
          <w:rPr>
            <w:noProof/>
            <w:webHidden/>
          </w:rPr>
          <w:fldChar w:fldCharType="begin"/>
        </w:r>
        <w:r>
          <w:rPr>
            <w:noProof/>
            <w:webHidden/>
          </w:rPr>
          <w:instrText xml:space="preserve"> PAGEREF _Toc241831582 \h </w:instrText>
        </w:r>
        <w:r>
          <w:rPr>
            <w:noProof/>
            <w:webHidden/>
          </w:rPr>
        </w:r>
        <w:r>
          <w:rPr>
            <w:noProof/>
            <w:webHidden/>
          </w:rPr>
          <w:fldChar w:fldCharType="separate"/>
        </w:r>
        <w:r>
          <w:rPr>
            <w:noProof/>
            <w:webHidden/>
          </w:rPr>
          <w:t>15</w:t>
        </w:r>
        <w:r>
          <w:rPr>
            <w:noProof/>
            <w:webHidden/>
          </w:rPr>
          <w:fldChar w:fldCharType="end"/>
        </w:r>
      </w:hyperlink>
    </w:p>
    <w:p w14:paraId="0CE0E6A5" w14:textId="5850FC66"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83" w:history="1">
        <w:r w:rsidRPr="00926B98">
          <w:rPr>
            <w:rStyle w:val="Hyperlink"/>
            <w:noProof/>
          </w:rPr>
          <w:t>11.3 Full check job status</w:t>
        </w:r>
        <w:r>
          <w:rPr>
            <w:noProof/>
            <w:webHidden/>
          </w:rPr>
          <w:tab/>
        </w:r>
        <w:r>
          <w:rPr>
            <w:noProof/>
            <w:webHidden/>
          </w:rPr>
          <w:fldChar w:fldCharType="begin"/>
        </w:r>
        <w:r>
          <w:rPr>
            <w:noProof/>
            <w:webHidden/>
          </w:rPr>
          <w:instrText xml:space="preserve"> PAGEREF _Toc241831583 \h </w:instrText>
        </w:r>
        <w:r>
          <w:rPr>
            <w:noProof/>
            <w:webHidden/>
          </w:rPr>
        </w:r>
        <w:r>
          <w:rPr>
            <w:noProof/>
            <w:webHidden/>
          </w:rPr>
          <w:fldChar w:fldCharType="separate"/>
        </w:r>
        <w:r>
          <w:rPr>
            <w:noProof/>
            <w:webHidden/>
          </w:rPr>
          <w:t>15</w:t>
        </w:r>
        <w:r>
          <w:rPr>
            <w:noProof/>
            <w:webHidden/>
          </w:rPr>
          <w:fldChar w:fldCharType="end"/>
        </w:r>
      </w:hyperlink>
    </w:p>
    <w:p w14:paraId="2AFD0A1B" w14:textId="4A0956DA"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84" w:history="1">
        <w:r w:rsidRPr="00926B98">
          <w:rPr>
            <w:rStyle w:val="Hyperlink"/>
            <w:noProof/>
          </w:rPr>
          <w:t>11.4 Verification panel on the property page</w:t>
        </w:r>
        <w:r>
          <w:rPr>
            <w:noProof/>
            <w:webHidden/>
          </w:rPr>
          <w:tab/>
        </w:r>
        <w:r>
          <w:rPr>
            <w:noProof/>
            <w:webHidden/>
          </w:rPr>
          <w:fldChar w:fldCharType="begin"/>
        </w:r>
        <w:r>
          <w:rPr>
            <w:noProof/>
            <w:webHidden/>
          </w:rPr>
          <w:instrText xml:space="preserve"> PAGEREF _Toc241831584 \h </w:instrText>
        </w:r>
        <w:r>
          <w:rPr>
            <w:noProof/>
            <w:webHidden/>
          </w:rPr>
        </w:r>
        <w:r>
          <w:rPr>
            <w:noProof/>
            <w:webHidden/>
          </w:rPr>
          <w:fldChar w:fldCharType="separate"/>
        </w:r>
        <w:r>
          <w:rPr>
            <w:noProof/>
            <w:webHidden/>
          </w:rPr>
          <w:t>16</w:t>
        </w:r>
        <w:r>
          <w:rPr>
            <w:noProof/>
            <w:webHidden/>
          </w:rPr>
          <w:fldChar w:fldCharType="end"/>
        </w:r>
      </w:hyperlink>
    </w:p>
    <w:p w14:paraId="48797032" w14:textId="6AA3F366"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85" w:history="1">
        <w:r w:rsidRPr="00926B98">
          <w:rPr>
            <w:rStyle w:val="Hyperlink"/>
            <w:noProof/>
          </w:rPr>
          <w:t>12. Module: Full check</w:t>
        </w:r>
        <w:r>
          <w:rPr>
            <w:noProof/>
            <w:webHidden/>
          </w:rPr>
          <w:tab/>
        </w:r>
        <w:r>
          <w:rPr>
            <w:noProof/>
            <w:webHidden/>
          </w:rPr>
          <w:fldChar w:fldCharType="begin"/>
        </w:r>
        <w:r>
          <w:rPr>
            <w:noProof/>
            <w:webHidden/>
          </w:rPr>
          <w:instrText xml:space="preserve"> PAGEREF _Toc241831585 \h </w:instrText>
        </w:r>
        <w:r>
          <w:rPr>
            <w:noProof/>
            <w:webHidden/>
          </w:rPr>
        </w:r>
        <w:r>
          <w:rPr>
            <w:noProof/>
            <w:webHidden/>
          </w:rPr>
          <w:fldChar w:fldCharType="separate"/>
        </w:r>
        <w:r>
          <w:rPr>
            <w:noProof/>
            <w:webHidden/>
          </w:rPr>
          <w:t>16</w:t>
        </w:r>
        <w:r>
          <w:rPr>
            <w:noProof/>
            <w:webHidden/>
          </w:rPr>
          <w:fldChar w:fldCharType="end"/>
        </w:r>
      </w:hyperlink>
    </w:p>
    <w:p w14:paraId="75D20574" w14:textId="3665C767"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86" w:history="1">
        <w:r w:rsidRPr="00926B98">
          <w:rPr>
            <w:rStyle w:val="Hyperlink"/>
            <w:noProof/>
          </w:rPr>
          <w:t>13. Module: Site capture and maps</w:t>
        </w:r>
        <w:r>
          <w:rPr>
            <w:noProof/>
            <w:webHidden/>
          </w:rPr>
          <w:tab/>
        </w:r>
        <w:r>
          <w:rPr>
            <w:noProof/>
            <w:webHidden/>
          </w:rPr>
          <w:fldChar w:fldCharType="begin"/>
        </w:r>
        <w:r>
          <w:rPr>
            <w:noProof/>
            <w:webHidden/>
          </w:rPr>
          <w:instrText xml:space="preserve"> PAGEREF _Toc241831586 \h </w:instrText>
        </w:r>
        <w:r>
          <w:rPr>
            <w:noProof/>
            <w:webHidden/>
          </w:rPr>
        </w:r>
        <w:r>
          <w:rPr>
            <w:noProof/>
            <w:webHidden/>
          </w:rPr>
          <w:fldChar w:fldCharType="separate"/>
        </w:r>
        <w:r>
          <w:rPr>
            <w:noProof/>
            <w:webHidden/>
          </w:rPr>
          <w:t>16</w:t>
        </w:r>
        <w:r>
          <w:rPr>
            <w:noProof/>
            <w:webHidden/>
          </w:rPr>
          <w:fldChar w:fldCharType="end"/>
        </w:r>
      </w:hyperlink>
    </w:p>
    <w:p w14:paraId="1528246F" w14:textId="7A2CD7F7"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87" w:history="1">
        <w:r w:rsidRPr="00926B98">
          <w:rPr>
            <w:rStyle w:val="Hyperlink"/>
            <w:noProof/>
          </w:rPr>
          <w:t>14. Module: Local officials (Serikali za Mitaa)</w:t>
        </w:r>
        <w:r>
          <w:rPr>
            <w:noProof/>
            <w:webHidden/>
          </w:rPr>
          <w:tab/>
        </w:r>
        <w:r>
          <w:rPr>
            <w:noProof/>
            <w:webHidden/>
          </w:rPr>
          <w:fldChar w:fldCharType="begin"/>
        </w:r>
        <w:r>
          <w:rPr>
            <w:noProof/>
            <w:webHidden/>
          </w:rPr>
          <w:instrText xml:space="preserve"> PAGEREF _Toc241831587 \h </w:instrText>
        </w:r>
        <w:r>
          <w:rPr>
            <w:noProof/>
            <w:webHidden/>
          </w:rPr>
        </w:r>
        <w:r>
          <w:rPr>
            <w:noProof/>
            <w:webHidden/>
          </w:rPr>
          <w:fldChar w:fldCharType="separate"/>
        </w:r>
        <w:r>
          <w:rPr>
            <w:noProof/>
            <w:webHidden/>
          </w:rPr>
          <w:t>17</w:t>
        </w:r>
        <w:r>
          <w:rPr>
            <w:noProof/>
            <w:webHidden/>
          </w:rPr>
          <w:fldChar w:fldCharType="end"/>
        </w:r>
      </w:hyperlink>
    </w:p>
    <w:p w14:paraId="400A8260" w14:textId="5767A378"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88" w:history="1">
        <w:r w:rsidRPr="00926B98">
          <w:rPr>
            <w:rStyle w:val="Hyperlink"/>
            <w:noProof/>
          </w:rPr>
          <w:t>14.1 Flow when an official is registered</w:t>
        </w:r>
        <w:r>
          <w:rPr>
            <w:noProof/>
            <w:webHidden/>
          </w:rPr>
          <w:tab/>
        </w:r>
        <w:r>
          <w:rPr>
            <w:noProof/>
            <w:webHidden/>
          </w:rPr>
          <w:fldChar w:fldCharType="begin"/>
        </w:r>
        <w:r>
          <w:rPr>
            <w:noProof/>
            <w:webHidden/>
          </w:rPr>
          <w:instrText xml:space="preserve"> PAGEREF _Toc241831588 \h </w:instrText>
        </w:r>
        <w:r>
          <w:rPr>
            <w:noProof/>
            <w:webHidden/>
          </w:rPr>
        </w:r>
        <w:r>
          <w:rPr>
            <w:noProof/>
            <w:webHidden/>
          </w:rPr>
          <w:fldChar w:fldCharType="separate"/>
        </w:r>
        <w:r>
          <w:rPr>
            <w:noProof/>
            <w:webHidden/>
          </w:rPr>
          <w:t>17</w:t>
        </w:r>
        <w:r>
          <w:rPr>
            <w:noProof/>
            <w:webHidden/>
          </w:rPr>
          <w:fldChar w:fldCharType="end"/>
        </w:r>
      </w:hyperlink>
    </w:p>
    <w:p w14:paraId="6E3884B9" w14:textId="4C98CDFC"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89" w:history="1">
        <w:r w:rsidRPr="00926B98">
          <w:rPr>
            <w:rStyle w:val="Hyperlink"/>
            <w:noProof/>
          </w:rPr>
          <w:t>14.2 Flow when no official is registered</w:t>
        </w:r>
        <w:r>
          <w:rPr>
            <w:noProof/>
            <w:webHidden/>
          </w:rPr>
          <w:tab/>
        </w:r>
        <w:r>
          <w:rPr>
            <w:noProof/>
            <w:webHidden/>
          </w:rPr>
          <w:fldChar w:fldCharType="begin"/>
        </w:r>
        <w:r>
          <w:rPr>
            <w:noProof/>
            <w:webHidden/>
          </w:rPr>
          <w:instrText xml:space="preserve"> PAGEREF _Toc241831589 \h </w:instrText>
        </w:r>
        <w:r>
          <w:rPr>
            <w:noProof/>
            <w:webHidden/>
          </w:rPr>
        </w:r>
        <w:r>
          <w:rPr>
            <w:noProof/>
            <w:webHidden/>
          </w:rPr>
          <w:fldChar w:fldCharType="separate"/>
        </w:r>
        <w:r>
          <w:rPr>
            <w:noProof/>
            <w:webHidden/>
          </w:rPr>
          <w:t>17</w:t>
        </w:r>
        <w:r>
          <w:rPr>
            <w:noProof/>
            <w:webHidden/>
          </w:rPr>
          <w:fldChar w:fldCharType="end"/>
        </w:r>
      </w:hyperlink>
    </w:p>
    <w:p w14:paraId="0948A3F9" w14:textId="649A9718"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90" w:history="1">
        <w:r w:rsidRPr="00926B98">
          <w:rPr>
            <w:rStyle w:val="Hyperlink"/>
            <w:noProof/>
          </w:rPr>
          <w:t>14.3 The five questions</w:t>
        </w:r>
        <w:r>
          <w:rPr>
            <w:noProof/>
            <w:webHidden/>
          </w:rPr>
          <w:tab/>
        </w:r>
        <w:r>
          <w:rPr>
            <w:noProof/>
            <w:webHidden/>
          </w:rPr>
          <w:fldChar w:fldCharType="begin"/>
        </w:r>
        <w:r>
          <w:rPr>
            <w:noProof/>
            <w:webHidden/>
          </w:rPr>
          <w:instrText xml:space="preserve"> PAGEREF _Toc241831590 \h </w:instrText>
        </w:r>
        <w:r>
          <w:rPr>
            <w:noProof/>
            <w:webHidden/>
          </w:rPr>
        </w:r>
        <w:r>
          <w:rPr>
            <w:noProof/>
            <w:webHidden/>
          </w:rPr>
          <w:fldChar w:fldCharType="separate"/>
        </w:r>
        <w:r>
          <w:rPr>
            <w:noProof/>
            <w:webHidden/>
          </w:rPr>
          <w:t>17</w:t>
        </w:r>
        <w:r>
          <w:rPr>
            <w:noProof/>
            <w:webHidden/>
          </w:rPr>
          <w:fldChar w:fldCharType="end"/>
        </w:r>
      </w:hyperlink>
    </w:p>
    <w:p w14:paraId="42C73730" w14:textId="2BB4B829"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91" w:history="1">
        <w:r w:rsidRPr="00926B98">
          <w:rPr>
            <w:rStyle w:val="Hyperlink"/>
            <w:noProof/>
          </w:rPr>
          <w:t>14.4 Requirements</w:t>
        </w:r>
        <w:r>
          <w:rPr>
            <w:noProof/>
            <w:webHidden/>
          </w:rPr>
          <w:tab/>
        </w:r>
        <w:r>
          <w:rPr>
            <w:noProof/>
            <w:webHidden/>
          </w:rPr>
          <w:fldChar w:fldCharType="begin"/>
        </w:r>
        <w:r>
          <w:rPr>
            <w:noProof/>
            <w:webHidden/>
          </w:rPr>
          <w:instrText xml:space="preserve"> PAGEREF _Toc241831591 \h </w:instrText>
        </w:r>
        <w:r>
          <w:rPr>
            <w:noProof/>
            <w:webHidden/>
          </w:rPr>
        </w:r>
        <w:r>
          <w:rPr>
            <w:noProof/>
            <w:webHidden/>
          </w:rPr>
          <w:fldChar w:fldCharType="separate"/>
        </w:r>
        <w:r>
          <w:rPr>
            <w:noProof/>
            <w:webHidden/>
          </w:rPr>
          <w:t>18</w:t>
        </w:r>
        <w:r>
          <w:rPr>
            <w:noProof/>
            <w:webHidden/>
          </w:rPr>
          <w:fldChar w:fldCharType="end"/>
        </w:r>
      </w:hyperlink>
    </w:p>
    <w:p w14:paraId="6F9CFAF6" w14:textId="47A51A4A"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92" w:history="1">
        <w:r w:rsidRPr="00926B98">
          <w:rPr>
            <w:rStyle w:val="Hyperlink"/>
            <w:noProof/>
          </w:rPr>
          <w:t>14.5 Acceptance tests</w:t>
        </w:r>
        <w:r>
          <w:rPr>
            <w:noProof/>
            <w:webHidden/>
          </w:rPr>
          <w:tab/>
        </w:r>
        <w:r>
          <w:rPr>
            <w:noProof/>
            <w:webHidden/>
          </w:rPr>
          <w:fldChar w:fldCharType="begin"/>
        </w:r>
        <w:r>
          <w:rPr>
            <w:noProof/>
            <w:webHidden/>
          </w:rPr>
          <w:instrText xml:space="preserve"> PAGEREF _Toc241831592 \h </w:instrText>
        </w:r>
        <w:r>
          <w:rPr>
            <w:noProof/>
            <w:webHidden/>
          </w:rPr>
        </w:r>
        <w:r>
          <w:rPr>
            <w:noProof/>
            <w:webHidden/>
          </w:rPr>
          <w:fldChar w:fldCharType="separate"/>
        </w:r>
        <w:r>
          <w:rPr>
            <w:noProof/>
            <w:webHidden/>
          </w:rPr>
          <w:t>18</w:t>
        </w:r>
        <w:r>
          <w:rPr>
            <w:noProof/>
            <w:webHidden/>
          </w:rPr>
          <w:fldChar w:fldCharType="end"/>
        </w:r>
      </w:hyperlink>
    </w:p>
    <w:p w14:paraId="745496FD" w14:textId="08F55FE9"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93" w:history="1">
        <w:r w:rsidRPr="00926B98">
          <w:rPr>
            <w:rStyle w:val="Hyperlink"/>
            <w:noProof/>
          </w:rPr>
          <w:t>15. Module: Professionals</w:t>
        </w:r>
        <w:r>
          <w:rPr>
            <w:noProof/>
            <w:webHidden/>
          </w:rPr>
          <w:tab/>
        </w:r>
        <w:r>
          <w:rPr>
            <w:noProof/>
            <w:webHidden/>
          </w:rPr>
          <w:fldChar w:fldCharType="begin"/>
        </w:r>
        <w:r>
          <w:rPr>
            <w:noProof/>
            <w:webHidden/>
          </w:rPr>
          <w:instrText xml:space="preserve"> PAGEREF _Toc241831593 \h </w:instrText>
        </w:r>
        <w:r>
          <w:rPr>
            <w:noProof/>
            <w:webHidden/>
          </w:rPr>
        </w:r>
        <w:r>
          <w:rPr>
            <w:noProof/>
            <w:webHidden/>
          </w:rPr>
          <w:fldChar w:fldCharType="separate"/>
        </w:r>
        <w:r>
          <w:rPr>
            <w:noProof/>
            <w:webHidden/>
          </w:rPr>
          <w:t>18</w:t>
        </w:r>
        <w:r>
          <w:rPr>
            <w:noProof/>
            <w:webHidden/>
          </w:rPr>
          <w:fldChar w:fldCharType="end"/>
        </w:r>
      </w:hyperlink>
    </w:p>
    <w:p w14:paraId="6C317034" w14:textId="202336D6"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94" w:history="1">
        <w:r w:rsidRPr="00926B98">
          <w:rPr>
            <w:rStyle w:val="Hyperlink"/>
            <w:noProof/>
          </w:rPr>
          <w:t>16. Module: Free public check</w:t>
        </w:r>
        <w:r>
          <w:rPr>
            <w:noProof/>
            <w:webHidden/>
          </w:rPr>
          <w:tab/>
        </w:r>
        <w:r>
          <w:rPr>
            <w:noProof/>
            <w:webHidden/>
          </w:rPr>
          <w:fldChar w:fldCharType="begin"/>
        </w:r>
        <w:r>
          <w:rPr>
            <w:noProof/>
            <w:webHidden/>
          </w:rPr>
          <w:instrText xml:space="preserve"> PAGEREF _Toc241831594 \h </w:instrText>
        </w:r>
        <w:r>
          <w:rPr>
            <w:noProof/>
            <w:webHidden/>
          </w:rPr>
        </w:r>
        <w:r>
          <w:rPr>
            <w:noProof/>
            <w:webHidden/>
          </w:rPr>
          <w:fldChar w:fldCharType="separate"/>
        </w:r>
        <w:r>
          <w:rPr>
            <w:noProof/>
            <w:webHidden/>
          </w:rPr>
          <w:t>19</w:t>
        </w:r>
        <w:r>
          <w:rPr>
            <w:noProof/>
            <w:webHidden/>
          </w:rPr>
          <w:fldChar w:fldCharType="end"/>
        </w:r>
      </w:hyperlink>
    </w:p>
    <w:p w14:paraId="3FAA6451" w14:textId="28CE96D4"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95" w:history="1">
        <w:r w:rsidRPr="00926B98">
          <w:rPr>
            <w:rStyle w:val="Hyperlink"/>
            <w:noProof/>
          </w:rPr>
          <w:t>17. Module: Complaints desk</w:t>
        </w:r>
        <w:r>
          <w:rPr>
            <w:noProof/>
            <w:webHidden/>
          </w:rPr>
          <w:tab/>
        </w:r>
        <w:r>
          <w:rPr>
            <w:noProof/>
            <w:webHidden/>
          </w:rPr>
          <w:fldChar w:fldCharType="begin"/>
        </w:r>
        <w:r>
          <w:rPr>
            <w:noProof/>
            <w:webHidden/>
          </w:rPr>
          <w:instrText xml:space="preserve"> PAGEREF _Toc241831595 \h </w:instrText>
        </w:r>
        <w:r>
          <w:rPr>
            <w:noProof/>
            <w:webHidden/>
          </w:rPr>
        </w:r>
        <w:r>
          <w:rPr>
            <w:noProof/>
            <w:webHidden/>
          </w:rPr>
          <w:fldChar w:fldCharType="separate"/>
        </w:r>
        <w:r>
          <w:rPr>
            <w:noProof/>
            <w:webHidden/>
          </w:rPr>
          <w:t>19</w:t>
        </w:r>
        <w:r>
          <w:rPr>
            <w:noProof/>
            <w:webHidden/>
          </w:rPr>
          <w:fldChar w:fldCharType="end"/>
        </w:r>
      </w:hyperlink>
    </w:p>
    <w:p w14:paraId="06D740C9" w14:textId="12A947A9"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96" w:history="1">
        <w:r w:rsidRPr="00926B98">
          <w:rPr>
            <w:rStyle w:val="Hyperlink"/>
            <w:noProof/>
          </w:rPr>
          <w:t>18. Module: Market monitoring panel</w:t>
        </w:r>
        <w:r>
          <w:rPr>
            <w:noProof/>
            <w:webHidden/>
          </w:rPr>
          <w:tab/>
        </w:r>
        <w:r>
          <w:rPr>
            <w:noProof/>
            <w:webHidden/>
          </w:rPr>
          <w:fldChar w:fldCharType="begin"/>
        </w:r>
        <w:r>
          <w:rPr>
            <w:noProof/>
            <w:webHidden/>
          </w:rPr>
          <w:instrText xml:space="preserve"> PAGEREF _Toc241831596 \h </w:instrText>
        </w:r>
        <w:r>
          <w:rPr>
            <w:noProof/>
            <w:webHidden/>
          </w:rPr>
        </w:r>
        <w:r>
          <w:rPr>
            <w:noProof/>
            <w:webHidden/>
          </w:rPr>
          <w:fldChar w:fldCharType="separate"/>
        </w:r>
        <w:r>
          <w:rPr>
            <w:noProof/>
            <w:webHidden/>
          </w:rPr>
          <w:t>20</w:t>
        </w:r>
        <w:r>
          <w:rPr>
            <w:noProof/>
            <w:webHidden/>
          </w:rPr>
          <w:fldChar w:fldCharType="end"/>
        </w:r>
      </w:hyperlink>
    </w:p>
    <w:p w14:paraId="0ADD0BD5" w14:textId="35D46E15"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97" w:history="1">
        <w:r w:rsidRPr="00926B98">
          <w:rPr>
            <w:rStyle w:val="Hyperlink"/>
            <w:noProof/>
          </w:rPr>
          <w:t>19. Module: Marketing tools</w:t>
        </w:r>
        <w:r>
          <w:rPr>
            <w:noProof/>
            <w:webHidden/>
          </w:rPr>
          <w:tab/>
        </w:r>
        <w:r>
          <w:rPr>
            <w:noProof/>
            <w:webHidden/>
          </w:rPr>
          <w:fldChar w:fldCharType="begin"/>
        </w:r>
        <w:r>
          <w:rPr>
            <w:noProof/>
            <w:webHidden/>
          </w:rPr>
          <w:instrText xml:space="preserve"> PAGEREF _Toc241831597 \h </w:instrText>
        </w:r>
        <w:r>
          <w:rPr>
            <w:noProof/>
            <w:webHidden/>
          </w:rPr>
        </w:r>
        <w:r>
          <w:rPr>
            <w:noProof/>
            <w:webHidden/>
          </w:rPr>
          <w:fldChar w:fldCharType="separate"/>
        </w:r>
        <w:r>
          <w:rPr>
            <w:noProof/>
            <w:webHidden/>
          </w:rPr>
          <w:t>20</w:t>
        </w:r>
        <w:r>
          <w:rPr>
            <w:noProof/>
            <w:webHidden/>
          </w:rPr>
          <w:fldChar w:fldCharType="end"/>
        </w:r>
      </w:hyperlink>
    </w:p>
    <w:p w14:paraId="5D1B8F51" w14:textId="78B7FD10"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598" w:history="1">
        <w:r w:rsidRPr="00926B98">
          <w:rPr>
            <w:rStyle w:val="Hyperlink"/>
            <w:noProof/>
          </w:rPr>
          <w:t>20. Module: Notifications and WhatsApp</w:t>
        </w:r>
        <w:r>
          <w:rPr>
            <w:noProof/>
            <w:webHidden/>
          </w:rPr>
          <w:tab/>
        </w:r>
        <w:r>
          <w:rPr>
            <w:noProof/>
            <w:webHidden/>
          </w:rPr>
          <w:fldChar w:fldCharType="begin"/>
        </w:r>
        <w:r>
          <w:rPr>
            <w:noProof/>
            <w:webHidden/>
          </w:rPr>
          <w:instrText xml:space="preserve"> PAGEREF _Toc241831598 \h </w:instrText>
        </w:r>
        <w:r>
          <w:rPr>
            <w:noProof/>
            <w:webHidden/>
          </w:rPr>
        </w:r>
        <w:r>
          <w:rPr>
            <w:noProof/>
            <w:webHidden/>
          </w:rPr>
          <w:fldChar w:fldCharType="separate"/>
        </w:r>
        <w:r>
          <w:rPr>
            <w:noProof/>
            <w:webHidden/>
          </w:rPr>
          <w:t>21</w:t>
        </w:r>
        <w:r>
          <w:rPr>
            <w:noProof/>
            <w:webHidden/>
          </w:rPr>
          <w:fldChar w:fldCharType="end"/>
        </w:r>
      </w:hyperlink>
    </w:p>
    <w:p w14:paraId="05560553" w14:textId="17421E12"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599" w:history="1">
        <w:r w:rsidRPr="00926B98">
          <w:rPr>
            <w:rStyle w:val="Hyperlink"/>
            <w:noProof/>
          </w:rPr>
          <w:t>20.1 Four ways the system reaches people</w:t>
        </w:r>
        <w:r>
          <w:rPr>
            <w:noProof/>
            <w:webHidden/>
          </w:rPr>
          <w:tab/>
        </w:r>
        <w:r>
          <w:rPr>
            <w:noProof/>
            <w:webHidden/>
          </w:rPr>
          <w:fldChar w:fldCharType="begin"/>
        </w:r>
        <w:r>
          <w:rPr>
            <w:noProof/>
            <w:webHidden/>
          </w:rPr>
          <w:instrText xml:space="preserve"> PAGEREF _Toc241831599 \h </w:instrText>
        </w:r>
        <w:r>
          <w:rPr>
            <w:noProof/>
            <w:webHidden/>
          </w:rPr>
        </w:r>
        <w:r>
          <w:rPr>
            <w:noProof/>
            <w:webHidden/>
          </w:rPr>
          <w:fldChar w:fldCharType="separate"/>
        </w:r>
        <w:r>
          <w:rPr>
            <w:noProof/>
            <w:webHidden/>
          </w:rPr>
          <w:t>21</w:t>
        </w:r>
        <w:r>
          <w:rPr>
            <w:noProof/>
            <w:webHidden/>
          </w:rPr>
          <w:fldChar w:fldCharType="end"/>
        </w:r>
      </w:hyperlink>
    </w:p>
    <w:p w14:paraId="5016EE09" w14:textId="30D88499"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600" w:history="1">
        <w:r w:rsidRPr="00926B98">
          <w:rPr>
            <w:rStyle w:val="Hyperlink"/>
            <w:noProof/>
          </w:rPr>
          <w:t>20.2 The WhatsApp outbox</w:t>
        </w:r>
        <w:r>
          <w:rPr>
            <w:noProof/>
            <w:webHidden/>
          </w:rPr>
          <w:tab/>
        </w:r>
        <w:r>
          <w:rPr>
            <w:noProof/>
            <w:webHidden/>
          </w:rPr>
          <w:fldChar w:fldCharType="begin"/>
        </w:r>
        <w:r>
          <w:rPr>
            <w:noProof/>
            <w:webHidden/>
          </w:rPr>
          <w:instrText xml:space="preserve"> PAGEREF _Toc241831600 \h </w:instrText>
        </w:r>
        <w:r>
          <w:rPr>
            <w:noProof/>
            <w:webHidden/>
          </w:rPr>
        </w:r>
        <w:r>
          <w:rPr>
            <w:noProof/>
            <w:webHidden/>
          </w:rPr>
          <w:fldChar w:fldCharType="separate"/>
        </w:r>
        <w:r>
          <w:rPr>
            <w:noProof/>
            <w:webHidden/>
          </w:rPr>
          <w:t>21</w:t>
        </w:r>
        <w:r>
          <w:rPr>
            <w:noProof/>
            <w:webHidden/>
          </w:rPr>
          <w:fldChar w:fldCharType="end"/>
        </w:r>
      </w:hyperlink>
    </w:p>
    <w:p w14:paraId="1AB6A18B" w14:textId="721D7DD0"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601" w:history="1">
        <w:r w:rsidRPr="00926B98">
          <w:rPr>
            <w:rStyle w:val="Hyperlink"/>
            <w:noProof/>
          </w:rPr>
          <w:t>20.3 WhatsApp confirmation rules</w:t>
        </w:r>
        <w:r>
          <w:rPr>
            <w:noProof/>
            <w:webHidden/>
          </w:rPr>
          <w:tab/>
        </w:r>
        <w:r>
          <w:rPr>
            <w:noProof/>
            <w:webHidden/>
          </w:rPr>
          <w:fldChar w:fldCharType="begin"/>
        </w:r>
        <w:r>
          <w:rPr>
            <w:noProof/>
            <w:webHidden/>
          </w:rPr>
          <w:instrText xml:space="preserve"> PAGEREF _Toc241831601 \h </w:instrText>
        </w:r>
        <w:r>
          <w:rPr>
            <w:noProof/>
            <w:webHidden/>
          </w:rPr>
        </w:r>
        <w:r>
          <w:rPr>
            <w:noProof/>
            <w:webHidden/>
          </w:rPr>
          <w:fldChar w:fldCharType="separate"/>
        </w:r>
        <w:r>
          <w:rPr>
            <w:noProof/>
            <w:webHidden/>
          </w:rPr>
          <w:t>21</w:t>
        </w:r>
        <w:r>
          <w:rPr>
            <w:noProof/>
            <w:webHidden/>
          </w:rPr>
          <w:fldChar w:fldCharType="end"/>
        </w:r>
      </w:hyperlink>
    </w:p>
    <w:p w14:paraId="6B6015E7" w14:textId="2ABFECAD"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602" w:history="1">
        <w:r w:rsidRPr="00926B98">
          <w:rPr>
            <w:rStyle w:val="Hyperlink"/>
            <w:noProof/>
          </w:rPr>
          <w:t>20.4 Message catalogue</w:t>
        </w:r>
        <w:r>
          <w:rPr>
            <w:noProof/>
            <w:webHidden/>
          </w:rPr>
          <w:tab/>
        </w:r>
        <w:r>
          <w:rPr>
            <w:noProof/>
            <w:webHidden/>
          </w:rPr>
          <w:fldChar w:fldCharType="begin"/>
        </w:r>
        <w:r>
          <w:rPr>
            <w:noProof/>
            <w:webHidden/>
          </w:rPr>
          <w:instrText xml:space="preserve"> PAGEREF _Toc241831602 \h </w:instrText>
        </w:r>
        <w:r>
          <w:rPr>
            <w:noProof/>
            <w:webHidden/>
          </w:rPr>
        </w:r>
        <w:r>
          <w:rPr>
            <w:noProof/>
            <w:webHidden/>
          </w:rPr>
          <w:fldChar w:fldCharType="separate"/>
        </w:r>
        <w:r>
          <w:rPr>
            <w:noProof/>
            <w:webHidden/>
          </w:rPr>
          <w:t>22</w:t>
        </w:r>
        <w:r>
          <w:rPr>
            <w:noProof/>
            <w:webHidden/>
          </w:rPr>
          <w:fldChar w:fldCharType="end"/>
        </w:r>
      </w:hyperlink>
    </w:p>
    <w:p w14:paraId="603538E6" w14:textId="0B829A2C" w:rsidR="00E80BED" w:rsidRDefault="00E80BED">
      <w:pPr>
        <w:pStyle w:val="TOC2"/>
        <w:tabs>
          <w:tab w:val="right" w:leader="dot" w:pos="9736"/>
        </w:tabs>
        <w:rPr>
          <w:rFonts w:asciiTheme="minorHAnsi" w:hAnsiTheme="minorHAnsi"/>
          <w:noProof/>
          <w:kern w:val="2"/>
          <w:sz w:val="24"/>
          <w:szCs w:val="24"/>
          <w14:ligatures w14:val="standardContextual"/>
        </w:rPr>
      </w:pPr>
      <w:hyperlink w:anchor="_Toc241831603" w:history="1">
        <w:r w:rsidRPr="00926B98">
          <w:rPr>
            <w:rStyle w:val="Hyperlink"/>
            <w:noProof/>
          </w:rPr>
          <w:t>20.5 Requirements</w:t>
        </w:r>
        <w:r>
          <w:rPr>
            <w:noProof/>
            <w:webHidden/>
          </w:rPr>
          <w:tab/>
        </w:r>
        <w:r>
          <w:rPr>
            <w:noProof/>
            <w:webHidden/>
          </w:rPr>
          <w:fldChar w:fldCharType="begin"/>
        </w:r>
        <w:r>
          <w:rPr>
            <w:noProof/>
            <w:webHidden/>
          </w:rPr>
          <w:instrText xml:space="preserve"> PAGEREF _Toc241831603 \h </w:instrText>
        </w:r>
        <w:r>
          <w:rPr>
            <w:noProof/>
            <w:webHidden/>
          </w:rPr>
        </w:r>
        <w:r>
          <w:rPr>
            <w:noProof/>
            <w:webHidden/>
          </w:rPr>
          <w:fldChar w:fldCharType="separate"/>
        </w:r>
        <w:r>
          <w:rPr>
            <w:noProof/>
            <w:webHidden/>
          </w:rPr>
          <w:t>22</w:t>
        </w:r>
        <w:r>
          <w:rPr>
            <w:noProof/>
            <w:webHidden/>
          </w:rPr>
          <w:fldChar w:fldCharType="end"/>
        </w:r>
      </w:hyperlink>
    </w:p>
    <w:p w14:paraId="74D4C4AA" w14:textId="278B800B"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604" w:history="1">
        <w:r w:rsidRPr="00926B98">
          <w:rPr>
            <w:rStyle w:val="Hyperlink"/>
            <w:noProof/>
          </w:rPr>
          <w:t>21. Module: Staff administration and settings</w:t>
        </w:r>
        <w:r>
          <w:rPr>
            <w:noProof/>
            <w:webHidden/>
          </w:rPr>
          <w:tab/>
        </w:r>
        <w:r>
          <w:rPr>
            <w:noProof/>
            <w:webHidden/>
          </w:rPr>
          <w:fldChar w:fldCharType="begin"/>
        </w:r>
        <w:r>
          <w:rPr>
            <w:noProof/>
            <w:webHidden/>
          </w:rPr>
          <w:instrText xml:space="preserve"> PAGEREF _Toc241831604 \h </w:instrText>
        </w:r>
        <w:r>
          <w:rPr>
            <w:noProof/>
            <w:webHidden/>
          </w:rPr>
        </w:r>
        <w:r>
          <w:rPr>
            <w:noProof/>
            <w:webHidden/>
          </w:rPr>
          <w:fldChar w:fldCharType="separate"/>
        </w:r>
        <w:r>
          <w:rPr>
            <w:noProof/>
            <w:webHidden/>
          </w:rPr>
          <w:t>23</w:t>
        </w:r>
        <w:r>
          <w:rPr>
            <w:noProof/>
            <w:webHidden/>
          </w:rPr>
          <w:fldChar w:fldCharType="end"/>
        </w:r>
      </w:hyperlink>
    </w:p>
    <w:p w14:paraId="2189AA4A" w14:textId="1E7B1BA0"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605" w:history="1">
        <w:r w:rsidRPr="00926B98">
          <w:rPr>
            <w:rStyle w:val="Hyperlink"/>
            <w:noProof/>
          </w:rPr>
          <w:t>22. Settings catalogue</w:t>
        </w:r>
        <w:r>
          <w:rPr>
            <w:noProof/>
            <w:webHidden/>
          </w:rPr>
          <w:tab/>
        </w:r>
        <w:r>
          <w:rPr>
            <w:noProof/>
            <w:webHidden/>
          </w:rPr>
          <w:fldChar w:fldCharType="begin"/>
        </w:r>
        <w:r>
          <w:rPr>
            <w:noProof/>
            <w:webHidden/>
          </w:rPr>
          <w:instrText xml:space="preserve"> PAGEREF _Toc241831605 \h </w:instrText>
        </w:r>
        <w:r>
          <w:rPr>
            <w:noProof/>
            <w:webHidden/>
          </w:rPr>
        </w:r>
        <w:r>
          <w:rPr>
            <w:noProof/>
            <w:webHidden/>
          </w:rPr>
          <w:fldChar w:fldCharType="separate"/>
        </w:r>
        <w:r>
          <w:rPr>
            <w:noProof/>
            <w:webHidden/>
          </w:rPr>
          <w:t>23</w:t>
        </w:r>
        <w:r>
          <w:rPr>
            <w:noProof/>
            <w:webHidden/>
          </w:rPr>
          <w:fldChar w:fldCharType="end"/>
        </w:r>
      </w:hyperlink>
    </w:p>
    <w:p w14:paraId="3956AE87" w14:textId="63370986"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606" w:history="1">
        <w:r w:rsidRPr="00926B98">
          <w:rPr>
            <w:rStyle w:val="Hyperlink"/>
            <w:noProof/>
          </w:rPr>
          <w:t>23. Non-functional requirements</w:t>
        </w:r>
        <w:r>
          <w:rPr>
            <w:noProof/>
            <w:webHidden/>
          </w:rPr>
          <w:tab/>
        </w:r>
        <w:r>
          <w:rPr>
            <w:noProof/>
            <w:webHidden/>
          </w:rPr>
          <w:fldChar w:fldCharType="begin"/>
        </w:r>
        <w:r>
          <w:rPr>
            <w:noProof/>
            <w:webHidden/>
          </w:rPr>
          <w:instrText xml:space="preserve"> PAGEREF _Toc241831606 \h </w:instrText>
        </w:r>
        <w:r>
          <w:rPr>
            <w:noProof/>
            <w:webHidden/>
          </w:rPr>
        </w:r>
        <w:r>
          <w:rPr>
            <w:noProof/>
            <w:webHidden/>
          </w:rPr>
          <w:fldChar w:fldCharType="separate"/>
        </w:r>
        <w:r>
          <w:rPr>
            <w:noProof/>
            <w:webHidden/>
          </w:rPr>
          <w:t>23</w:t>
        </w:r>
        <w:r>
          <w:rPr>
            <w:noProof/>
            <w:webHidden/>
          </w:rPr>
          <w:fldChar w:fldCharType="end"/>
        </w:r>
      </w:hyperlink>
    </w:p>
    <w:p w14:paraId="4D723C1F" w14:textId="1C3A1978"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607" w:history="1">
        <w:r w:rsidRPr="00926B98">
          <w:rPr>
            <w:rStyle w:val="Hyperlink"/>
            <w:noProof/>
          </w:rPr>
          <w:t>24. Screen inventory</w:t>
        </w:r>
        <w:r>
          <w:rPr>
            <w:noProof/>
            <w:webHidden/>
          </w:rPr>
          <w:tab/>
        </w:r>
        <w:r>
          <w:rPr>
            <w:noProof/>
            <w:webHidden/>
          </w:rPr>
          <w:fldChar w:fldCharType="begin"/>
        </w:r>
        <w:r>
          <w:rPr>
            <w:noProof/>
            <w:webHidden/>
          </w:rPr>
          <w:instrText xml:space="preserve"> PAGEREF _Toc241831607 \h </w:instrText>
        </w:r>
        <w:r>
          <w:rPr>
            <w:noProof/>
            <w:webHidden/>
          </w:rPr>
        </w:r>
        <w:r>
          <w:rPr>
            <w:noProof/>
            <w:webHidden/>
          </w:rPr>
          <w:fldChar w:fldCharType="separate"/>
        </w:r>
        <w:r>
          <w:rPr>
            <w:noProof/>
            <w:webHidden/>
          </w:rPr>
          <w:t>24</w:t>
        </w:r>
        <w:r>
          <w:rPr>
            <w:noProof/>
            <w:webHidden/>
          </w:rPr>
          <w:fldChar w:fldCharType="end"/>
        </w:r>
      </w:hyperlink>
    </w:p>
    <w:p w14:paraId="32794B40" w14:textId="39446C93"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608" w:history="1">
        <w:r w:rsidRPr="00926B98">
          <w:rPr>
            <w:rStyle w:val="Hyperlink"/>
            <w:noProof/>
          </w:rPr>
          <w:t>25. Data model summary</w:t>
        </w:r>
        <w:r>
          <w:rPr>
            <w:noProof/>
            <w:webHidden/>
          </w:rPr>
          <w:tab/>
        </w:r>
        <w:r>
          <w:rPr>
            <w:noProof/>
            <w:webHidden/>
          </w:rPr>
          <w:fldChar w:fldCharType="begin"/>
        </w:r>
        <w:r>
          <w:rPr>
            <w:noProof/>
            <w:webHidden/>
          </w:rPr>
          <w:instrText xml:space="preserve"> PAGEREF _Toc241831608 \h </w:instrText>
        </w:r>
        <w:r>
          <w:rPr>
            <w:noProof/>
            <w:webHidden/>
          </w:rPr>
        </w:r>
        <w:r>
          <w:rPr>
            <w:noProof/>
            <w:webHidden/>
          </w:rPr>
          <w:fldChar w:fldCharType="separate"/>
        </w:r>
        <w:r>
          <w:rPr>
            <w:noProof/>
            <w:webHidden/>
          </w:rPr>
          <w:t>24</w:t>
        </w:r>
        <w:r>
          <w:rPr>
            <w:noProof/>
            <w:webHidden/>
          </w:rPr>
          <w:fldChar w:fldCharType="end"/>
        </w:r>
      </w:hyperlink>
    </w:p>
    <w:p w14:paraId="7248B5DB" w14:textId="2EB45234" w:rsidR="00E80BED" w:rsidRDefault="00E80BED">
      <w:pPr>
        <w:pStyle w:val="TOC1"/>
        <w:tabs>
          <w:tab w:val="right" w:leader="dot" w:pos="9736"/>
        </w:tabs>
        <w:rPr>
          <w:rFonts w:asciiTheme="minorHAnsi" w:hAnsiTheme="minorHAnsi"/>
          <w:noProof/>
          <w:kern w:val="2"/>
          <w:sz w:val="24"/>
          <w:szCs w:val="24"/>
          <w14:ligatures w14:val="standardContextual"/>
        </w:rPr>
      </w:pPr>
      <w:hyperlink w:anchor="_Toc241831609" w:history="1">
        <w:r w:rsidRPr="00926B98">
          <w:rPr>
            <w:rStyle w:val="Hyperlink"/>
            <w:noProof/>
          </w:rPr>
          <w:t>26. Open items that affect development</w:t>
        </w:r>
        <w:r>
          <w:rPr>
            <w:noProof/>
            <w:webHidden/>
          </w:rPr>
          <w:tab/>
        </w:r>
        <w:r>
          <w:rPr>
            <w:noProof/>
            <w:webHidden/>
          </w:rPr>
          <w:fldChar w:fldCharType="begin"/>
        </w:r>
        <w:r>
          <w:rPr>
            <w:noProof/>
            <w:webHidden/>
          </w:rPr>
          <w:instrText xml:space="preserve"> PAGEREF _Toc241831609 \h </w:instrText>
        </w:r>
        <w:r>
          <w:rPr>
            <w:noProof/>
            <w:webHidden/>
          </w:rPr>
        </w:r>
        <w:r>
          <w:rPr>
            <w:noProof/>
            <w:webHidden/>
          </w:rPr>
          <w:fldChar w:fldCharType="separate"/>
        </w:r>
        <w:r>
          <w:rPr>
            <w:noProof/>
            <w:webHidden/>
          </w:rPr>
          <w:t>25</w:t>
        </w:r>
        <w:r>
          <w:rPr>
            <w:noProof/>
            <w:webHidden/>
          </w:rPr>
          <w:fldChar w:fldCharType="end"/>
        </w:r>
      </w:hyperlink>
    </w:p>
    <w:p w14:paraId="1C78292A" w14:textId="6A758A11" w:rsidR="00B237A6" w:rsidRDefault="007D17AD">
      <w:r>
        <w:fldChar w:fldCharType="end"/>
      </w:r>
    </w:p>
    <w:p w14:paraId="48CFFC89" w14:textId="77777777" w:rsidR="00B237A6" w:rsidRDefault="007D17AD">
      <w:r>
        <w:br w:type="page"/>
      </w:r>
    </w:p>
    <w:p w14:paraId="6E17EA29" w14:textId="77777777" w:rsidR="00B237A6" w:rsidRDefault="007D17AD">
      <w:pPr>
        <w:pStyle w:val="Heading1"/>
      </w:pPr>
      <w:bookmarkStart w:id="0" w:name="_Toc241831547"/>
      <w:r>
        <w:lastRenderedPageBreak/>
        <w:t>1. Introduction</w:t>
      </w:r>
      <w:bookmarkEnd w:id="0"/>
    </w:p>
    <w:p w14:paraId="267F114B" w14:textId="77777777" w:rsidR="00B237A6" w:rsidRDefault="007D17AD">
      <w:pPr>
        <w:pStyle w:val="Heading2"/>
      </w:pPr>
      <w:bookmarkStart w:id="1" w:name="_Toc241831548"/>
      <w:r>
        <w:t>1.1 Purpose</w:t>
      </w:r>
      <w:bookmarkEnd w:id="1"/>
    </w:p>
    <w:p w14:paraId="73C74163" w14:textId="77777777" w:rsidR="00B237A6" w:rsidRDefault="007D17AD">
      <w:r>
        <w:t>This document tells the development team exactly what to build for Phase 1 of Oweru Marketplace. It turns the business requirements into precise, testable software requirements: who can do what, which screens exist, what data is stored, how every status changes, how money is calculated, and how each feature is tested.</w:t>
      </w:r>
    </w:p>
    <w:p w14:paraId="3E245652" w14:textId="77777777" w:rsidR="00B237A6" w:rsidRDefault="007D17AD">
      <w:r>
        <w:t>Each module starts with a short "In plain words" box so that anyone, technical or not, can understand what the module is for before reading the detail.</w:t>
      </w:r>
    </w:p>
    <w:p w14:paraId="13105C3C" w14:textId="77777777" w:rsidR="00B237A6" w:rsidRDefault="007D17AD">
      <w:pPr>
        <w:pStyle w:val="Heading2"/>
      </w:pPr>
      <w:bookmarkStart w:id="2" w:name="_Toc241831549"/>
      <w:r>
        <w:t>1.2 Product in one paragraph</w:t>
      </w:r>
      <w:bookmarkEnd w:id="2"/>
    </w:p>
    <w:p w14:paraId="75AF3878" w14:textId="77777777" w:rsidR="00B237A6" w:rsidRDefault="007D17AD">
      <w:r>
        <w:t>Oweru Marketplace is a Tanzanian web system where buyers find land, houses and commercial property listed by owners or by independent agents. Every property shows honestly what Oweru has checked. Buyers can pay for a full ownership check before they buy, carried out with the help of registered local government officials and professionals. When a deal closes, the buyer pays the owner directly and pays Oweru its share; Oweru keeps its commission and pays the agent. Oweru's team runs the system through staff dashboards, a complaints desk and a market monitoring panel.</w:t>
      </w:r>
    </w:p>
    <w:p w14:paraId="5E164928" w14:textId="77777777" w:rsidR="00B237A6" w:rsidRDefault="007D17AD">
      <w:pPr>
        <w:pStyle w:val="Heading2"/>
      </w:pPr>
      <w:bookmarkStart w:id="3" w:name="_Toc241831550"/>
      <w:r>
        <w:t>1.3 How to read this document</w:t>
      </w:r>
      <w:bookmarkEnd w:id="3"/>
    </w:p>
    <w:p w14:paraId="18015D39" w14:textId="77777777" w:rsidR="00B237A6" w:rsidRDefault="007D17AD">
      <w:pPr>
        <w:pStyle w:val="ListBullet"/>
      </w:pPr>
      <w:r>
        <w:rPr>
          <w:b/>
        </w:rPr>
        <w:t xml:space="preserve">Requirement IDs </w:t>
      </w:r>
      <w:r>
        <w:t>use a module prefix, for example LST-04 is the fourth listing requirement. Use these IDs in tickets, commits and test cases.</w:t>
      </w:r>
    </w:p>
    <w:p w14:paraId="07621772" w14:textId="77777777" w:rsidR="00B237A6" w:rsidRDefault="007D17AD">
      <w:pPr>
        <w:pStyle w:val="ListBullet"/>
      </w:pPr>
      <w:r>
        <w:rPr>
          <w:b/>
        </w:rPr>
        <w:t xml:space="preserve">Must </w:t>
      </w:r>
      <w:r>
        <w:t>means required for the Phase 1 launch. Should means wanted, and may be delivered shortly after launch.</w:t>
      </w:r>
    </w:p>
    <w:p w14:paraId="592A2BAE" w14:textId="77777777" w:rsidR="00B237A6" w:rsidRDefault="007D17AD">
      <w:pPr>
        <w:pStyle w:val="ListBullet"/>
      </w:pPr>
      <w:r>
        <w:rPr>
          <w:b/>
        </w:rPr>
        <w:t xml:space="preserve">Business rules </w:t>
      </w:r>
      <w:r>
        <w:t>are rules the software must enforce, not advice.</w:t>
      </w:r>
    </w:p>
    <w:p w14:paraId="41DAA60D" w14:textId="77777777" w:rsidR="00B237A6" w:rsidRDefault="007D17AD">
      <w:pPr>
        <w:pStyle w:val="ListBullet"/>
      </w:pPr>
      <w:r>
        <w:rPr>
          <w:b/>
        </w:rPr>
        <w:t xml:space="preserve">Acceptance tests </w:t>
      </w:r>
      <w:r>
        <w:t>are written as Given, When, Then. A feature is done only when its tests pass.</w:t>
      </w:r>
    </w:p>
    <w:p w14:paraId="7C211384" w14:textId="77777777" w:rsidR="00B237A6" w:rsidRDefault="007D17AD">
      <w:pPr>
        <w:pStyle w:val="ListBullet"/>
      </w:pPr>
      <w:r>
        <w:rPr>
          <w:b/>
        </w:rPr>
        <w:t xml:space="preserve">Settings </w:t>
      </w:r>
      <w:r>
        <w:t>marked as configurable must be stored in the database and editable by management without a new release.</w:t>
      </w:r>
    </w:p>
    <w:p w14:paraId="1BF6A425" w14:textId="77777777" w:rsidR="00B237A6" w:rsidRDefault="007D17AD">
      <w:pPr>
        <w:pStyle w:val="ListBullet"/>
      </w:pPr>
      <w:r>
        <w:rPr>
          <w:b/>
        </w:rPr>
        <w:t xml:space="preserve">WhatsApp </w:t>
      </w:r>
      <w:r>
        <w:t>wherever a requirement says a message is sent or an alert is given by WhatsApp, it is sent the way section 20.4 lists for that message: usually through the staff WhatsApp outbox. The system never sends WhatsApp automatically in Phase 1.</w:t>
      </w:r>
    </w:p>
    <w:p w14:paraId="6003D636" w14:textId="77777777" w:rsidR="00B237A6" w:rsidRDefault="007D17AD">
      <w:pPr>
        <w:pStyle w:val="ListBullet"/>
      </w:pPr>
      <w:r>
        <w:rPr>
          <w:b/>
        </w:rPr>
        <w:t xml:space="preserve">Technology </w:t>
      </w:r>
      <w:r>
        <w:t>recommendations in section 3 are recommendations. The team may propose equivalents, but must meet every requirement.</w:t>
      </w:r>
    </w:p>
    <w:p w14:paraId="0E3DCD5B" w14:textId="77777777" w:rsidR="00B237A6" w:rsidRDefault="007D17AD">
      <w:pPr>
        <w:pStyle w:val="Heading2"/>
      </w:pPr>
      <w:bookmarkStart w:id="4" w:name="_Toc241831551"/>
      <w:r>
        <w:t>1.4 Glossary</w:t>
      </w:r>
      <w:bookmarkEnd w:id="4"/>
    </w:p>
    <w:tbl>
      <w:tblPr>
        <w:tblStyle w:val="TableGrid"/>
        <w:tblW w:w="0" w:type="auto"/>
        <w:jc w:val="center"/>
        <w:tblLook w:val="04A0" w:firstRow="1" w:lastRow="0" w:firstColumn="1" w:lastColumn="0" w:noHBand="0" w:noVBand="1"/>
      </w:tblPr>
      <w:tblGrid>
        <w:gridCol w:w="2154"/>
        <w:gridCol w:w="7313"/>
      </w:tblGrid>
      <w:tr w:rsidR="00B237A6" w14:paraId="0BD511CB" w14:textId="77777777">
        <w:trPr>
          <w:cantSplit/>
          <w:tblHeader/>
          <w:jc w:val="center"/>
        </w:trPr>
        <w:tc>
          <w:tcPr>
            <w:tcW w:w="2154" w:type="dxa"/>
            <w:shd w:val="clear" w:color="auto" w:fill="1F3A5F"/>
          </w:tcPr>
          <w:p w14:paraId="73FBD992" w14:textId="77777777" w:rsidR="00B237A6" w:rsidRDefault="007D17AD">
            <w:pPr>
              <w:spacing w:after="20"/>
            </w:pPr>
            <w:r>
              <w:rPr>
                <w:b/>
                <w:color w:val="FFFFFF"/>
                <w:sz w:val="19"/>
              </w:rPr>
              <w:t>Term</w:t>
            </w:r>
          </w:p>
        </w:tc>
        <w:tc>
          <w:tcPr>
            <w:tcW w:w="7313" w:type="dxa"/>
            <w:shd w:val="clear" w:color="auto" w:fill="1F3A5F"/>
          </w:tcPr>
          <w:p w14:paraId="1FD6BB1D" w14:textId="77777777" w:rsidR="00B237A6" w:rsidRDefault="007D17AD">
            <w:pPr>
              <w:spacing w:after="20"/>
            </w:pPr>
            <w:r>
              <w:rPr>
                <w:b/>
                <w:color w:val="FFFFFF"/>
                <w:sz w:val="19"/>
              </w:rPr>
              <w:t>Meaning</w:t>
            </w:r>
          </w:p>
        </w:tc>
      </w:tr>
      <w:tr w:rsidR="00B237A6" w14:paraId="6788B84C" w14:textId="77777777">
        <w:trPr>
          <w:cantSplit/>
          <w:jc w:val="center"/>
        </w:trPr>
        <w:tc>
          <w:tcPr>
            <w:tcW w:w="2154" w:type="dxa"/>
          </w:tcPr>
          <w:p w14:paraId="08184C73" w14:textId="77777777" w:rsidR="00B237A6" w:rsidRDefault="007D17AD">
            <w:pPr>
              <w:spacing w:after="20"/>
            </w:pPr>
            <w:r>
              <w:rPr>
                <w:sz w:val="19"/>
              </w:rPr>
              <w:t>Lister</w:t>
            </w:r>
          </w:p>
        </w:tc>
        <w:tc>
          <w:tcPr>
            <w:tcW w:w="7313" w:type="dxa"/>
          </w:tcPr>
          <w:p w14:paraId="273997FE" w14:textId="77777777" w:rsidR="00B237A6" w:rsidRDefault="007D17AD">
            <w:pPr>
              <w:spacing w:after="20"/>
            </w:pPr>
            <w:r>
              <w:rPr>
                <w:sz w:val="19"/>
              </w:rPr>
              <w:t>The person who listed a property: the owner or an agent</w:t>
            </w:r>
          </w:p>
        </w:tc>
      </w:tr>
      <w:tr w:rsidR="00B237A6" w14:paraId="54C52A7F" w14:textId="77777777">
        <w:trPr>
          <w:cantSplit/>
          <w:jc w:val="center"/>
        </w:trPr>
        <w:tc>
          <w:tcPr>
            <w:tcW w:w="2154" w:type="dxa"/>
            <w:shd w:val="clear" w:color="auto" w:fill="EEF2F7"/>
          </w:tcPr>
          <w:p w14:paraId="03133153" w14:textId="77777777" w:rsidR="00B237A6" w:rsidRDefault="007D17AD">
            <w:pPr>
              <w:spacing w:after="20"/>
            </w:pPr>
            <w:r>
              <w:rPr>
                <w:sz w:val="19"/>
              </w:rPr>
              <w:t>Owner</w:t>
            </w:r>
          </w:p>
        </w:tc>
        <w:tc>
          <w:tcPr>
            <w:tcW w:w="7313" w:type="dxa"/>
            <w:shd w:val="clear" w:color="auto" w:fill="EEF2F7"/>
          </w:tcPr>
          <w:p w14:paraId="1257FE58" w14:textId="77777777" w:rsidR="00B237A6" w:rsidRDefault="007D17AD">
            <w:pPr>
              <w:spacing w:after="20"/>
            </w:pPr>
            <w:r>
              <w:rPr>
                <w:sz w:val="19"/>
              </w:rPr>
              <w:t>Legal owner of a property. May sell directly with an account, or through an agent without an account</w:t>
            </w:r>
          </w:p>
        </w:tc>
      </w:tr>
      <w:tr w:rsidR="00B237A6" w14:paraId="73FB7A19" w14:textId="77777777">
        <w:trPr>
          <w:cantSplit/>
          <w:jc w:val="center"/>
        </w:trPr>
        <w:tc>
          <w:tcPr>
            <w:tcW w:w="2154" w:type="dxa"/>
          </w:tcPr>
          <w:p w14:paraId="2AFC2148" w14:textId="77777777" w:rsidR="00B237A6" w:rsidRDefault="007D17AD">
            <w:pPr>
              <w:spacing w:after="20"/>
            </w:pPr>
            <w:r>
              <w:rPr>
                <w:sz w:val="19"/>
              </w:rPr>
              <w:t>Agent (dalali)</w:t>
            </w:r>
          </w:p>
        </w:tc>
        <w:tc>
          <w:tcPr>
            <w:tcW w:w="7313" w:type="dxa"/>
          </w:tcPr>
          <w:p w14:paraId="25958426" w14:textId="77777777" w:rsidR="00B237A6" w:rsidRDefault="007D17AD">
            <w:pPr>
              <w:spacing w:after="20"/>
            </w:pPr>
            <w:r>
              <w:rPr>
                <w:sz w:val="19"/>
              </w:rPr>
              <w:t>Independent broker who sells a property on behalf of its owner. Not Oweru staff</w:t>
            </w:r>
          </w:p>
        </w:tc>
      </w:tr>
      <w:tr w:rsidR="00B237A6" w14:paraId="12BF72D2" w14:textId="77777777">
        <w:trPr>
          <w:cantSplit/>
          <w:jc w:val="center"/>
        </w:trPr>
        <w:tc>
          <w:tcPr>
            <w:tcW w:w="2154" w:type="dxa"/>
            <w:shd w:val="clear" w:color="auto" w:fill="EEF2F7"/>
          </w:tcPr>
          <w:p w14:paraId="1187F830" w14:textId="77777777" w:rsidR="00B237A6" w:rsidRDefault="007D17AD">
            <w:pPr>
              <w:spacing w:after="20"/>
            </w:pPr>
            <w:r>
              <w:rPr>
                <w:sz w:val="19"/>
              </w:rPr>
              <w:t>Owner's price</w:t>
            </w:r>
          </w:p>
        </w:tc>
        <w:tc>
          <w:tcPr>
            <w:tcW w:w="7313" w:type="dxa"/>
            <w:shd w:val="clear" w:color="auto" w:fill="EEF2F7"/>
          </w:tcPr>
          <w:p w14:paraId="2848FA84" w14:textId="77777777" w:rsidR="00B237A6" w:rsidRDefault="007D17AD">
            <w:pPr>
              <w:spacing w:after="20"/>
            </w:pPr>
            <w:r>
              <w:rPr>
                <w:sz w:val="19"/>
              </w:rPr>
              <w:t>The price the owner wants. Private. Entered by the agent and confirmed by the owner</w:t>
            </w:r>
          </w:p>
        </w:tc>
      </w:tr>
      <w:tr w:rsidR="00B237A6" w14:paraId="0FD203EF" w14:textId="77777777">
        <w:trPr>
          <w:cantSplit/>
          <w:jc w:val="center"/>
        </w:trPr>
        <w:tc>
          <w:tcPr>
            <w:tcW w:w="2154" w:type="dxa"/>
          </w:tcPr>
          <w:p w14:paraId="55A4A619" w14:textId="77777777" w:rsidR="00B237A6" w:rsidRDefault="007D17AD">
            <w:pPr>
              <w:spacing w:after="20"/>
            </w:pPr>
            <w:r>
              <w:rPr>
                <w:sz w:val="19"/>
              </w:rPr>
              <w:t>Selling price</w:t>
            </w:r>
          </w:p>
        </w:tc>
        <w:tc>
          <w:tcPr>
            <w:tcW w:w="7313" w:type="dxa"/>
          </w:tcPr>
          <w:p w14:paraId="2884F5AF" w14:textId="77777777" w:rsidR="00B237A6" w:rsidRDefault="007D17AD">
            <w:pPr>
              <w:spacing w:after="20"/>
            </w:pPr>
            <w:r>
              <w:rPr>
                <w:sz w:val="19"/>
              </w:rPr>
              <w:t>The price shown to buyers. On an agent listing it may be higher than the owner's price</w:t>
            </w:r>
          </w:p>
        </w:tc>
      </w:tr>
      <w:tr w:rsidR="00B237A6" w14:paraId="3B038510" w14:textId="77777777">
        <w:trPr>
          <w:cantSplit/>
          <w:jc w:val="center"/>
        </w:trPr>
        <w:tc>
          <w:tcPr>
            <w:tcW w:w="2154" w:type="dxa"/>
            <w:shd w:val="clear" w:color="auto" w:fill="EEF2F7"/>
          </w:tcPr>
          <w:p w14:paraId="06ED94A3" w14:textId="77777777" w:rsidR="00B237A6" w:rsidRDefault="007D17AD">
            <w:pPr>
              <w:spacing w:after="20"/>
            </w:pPr>
            <w:r>
              <w:rPr>
                <w:sz w:val="19"/>
              </w:rPr>
              <w:t>Partner</w:t>
            </w:r>
          </w:p>
        </w:tc>
        <w:tc>
          <w:tcPr>
            <w:tcW w:w="7313" w:type="dxa"/>
            <w:shd w:val="clear" w:color="auto" w:fill="EEF2F7"/>
          </w:tcPr>
          <w:p w14:paraId="636BD627" w14:textId="77777777" w:rsidR="00B237A6" w:rsidRDefault="007D17AD">
            <w:pPr>
              <w:spacing w:after="20"/>
            </w:pPr>
            <w:r>
              <w:rPr>
                <w:sz w:val="19"/>
              </w:rPr>
              <w:t>A registered local official or professional who receives verification jobs</w:t>
            </w:r>
          </w:p>
        </w:tc>
      </w:tr>
      <w:tr w:rsidR="00B237A6" w14:paraId="352A049E" w14:textId="77777777">
        <w:trPr>
          <w:cantSplit/>
          <w:jc w:val="center"/>
        </w:trPr>
        <w:tc>
          <w:tcPr>
            <w:tcW w:w="2154" w:type="dxa"/>
          </w:tcPr>
          <w:p w14:paraId="11148A10" w14:textId="77777777" w:rsidR="00B237A6" w:rsidRDefault="007D17AD">
            <w:pPr>
              <w:spacing w:after="20"/>
            </w:pPr>
            <w:r>
              <w:rPr>
                <w:sz w:val="19"/>
              </w:rPr>
              <w:t>Local official</w:t>
            </w:r>
          </w:p>
        </w:tc>
        <w:tc>
          <w:tcPr>
            <w:tcW w:w="7313" w:type="dxa"/>
          </w:tcPr>
          <w:p w14:paraId="5C0133B8" w14:textId="77777777" w:rsidR="00B237A6" w:rsidRDefault="007D17AD">
            <w:pPr>
              <w:spacing w:after="20"/>
            </w:pPr>
            <w:r>
              <w:rPr>
                <w:sz w:val="19"/>
              </w:rPr>
              <w:t>Mwenyekiti (chairperson) or Mtendaji (executive officer) of a street (Mtaa) or village (Kijiji) under Serikali za Mitaa (local government)</w:t>
            </w:r>
          </w:p>
        </w:tc>
      </w:tr>
      <w:tr w:rsidR="00B237A6" w14:paraId="1CFB83D9" w14:textId="77777777">
        <w:trPr>
          <w:cantSplit/>
          <w:jc w:val="center"/>
        </w:trPr>
        <w:tc>
          <w:tcPr>
            <w:tcW w:w="2154" w:type="dxa"/>
            <w:shd w:val="clear" w:color="auto" w:fill="EEF2F7"/>
          </w:tcPr>
          <w:p w14:paraId="27FFF505" w14:textId="77777777" w:rsidR="00B237A6" w:rsidRDefault="007D17AD">
            <w:pPr>
              <w:spacing w:after="20"/>
            </w:pPr>
            <w:r>
              <w:rPr>
                <w:sz w:val="19"/>
              </w:rPr>
              <w:t>Afisa Mipango Miji</w:t>
            </w:r>
          </w:p>
        </w:tc>
        <w:tc>
          <w:tcPr>
            <w:tcW w:w="7313" w:type="dxa"/>
            <w:shd w:val="clear" w:color="auto" w:fill="EEF2F7"/>
          </w:tcPr>
          <w:p w14:paraId="21678F91" w14:textId="77777777" w:rsidR="00B237A6" w:rsidRDefault="007D17AD">
            <w:pPr>
              <w:spacing w:after="20"/>
            </w:pPr>
            <w:r>
              <w:rPr>
                <w:sz w:val="19"/>
              </w:rPr>
              <w:t>Town planning officer. Checks official land-use and planning records</w:t>
            </w:r>
          </w:p>
        </w:tc>
      </w:tr>
      <w:tr w:rsidR="00B237A6" w14:paraId="2926A73F" w14:textId="77777777">
        <w:trPr>
          <w:cantSplit/>
          <w:jc w:val="center"/>
        </w:trPr>
        <w:tc>
          <w:tcPr>
            <w:tcW w:w="2154" w:type="dxa"/>
          </w:tcPr>
          <w:p w14:paraId="77FDCAF5" w14:textId="77777777" w:rsidR="00B237A6" w:rsidRDefault="007D17AD">
            <w:pPr>
              <w:spacing w:after="20"/>
            </w:pPr>
            <w:r>
              <w:rPr>
                <w:sz w:val="19"/>
              </w:rPr>
              <w:t>Planner</w:t>
            </w:r>
          </w:p>
        </w:tc>
        <w:tc>
          <w:tcPr>
            <w:tcW w:w="7313" w:type="dxa"/>
          </w:tcPr>
          <w:p w14:paraId="5E6022DF" w14:textId="77777777" w:rsidR="00B237A6" w:rsidRDefault="007D17AD">
            <w:pPr>
              <w:spacing w:after="20"/>
            </w:pPr>
            <w:r>
              <w:rPr>
                <w:sz w:val="19"/>
              </w:rPr>
              <w:t>Registered land-use planner. Carries out planning reviews</w:t>
            </w:r>
          </w:p>
        </w:tc>
      </w:tr>
      <w:tr w:rsidR="00B237A6" w14:paraId="6719BC91" w14:textId="77777777">
        <w:trPr>
          <w:cantSplit/>
          <w:jc w:val="center"/>
        </w:trPr>
        <w:tc>
          <w:tcPr>
            <w:tcW w:w="2154" w:type="dxa"/>
            <w:shd w:val="clear" w:color="auto" w:fill="EEF2F7"/>
          </w:tcPr>
          <w:p w14:paraId="4AEAD462" w14:textId="77777777" w:rsidR="00B237A6" w:rsidRDefault="007D17AD">
            <w:pPr>
              <w:spacing w:after="20"/>
            </w:pPr>
            <w:r>
              <w:rPr>
                <w:sz w:val="19"/>
              </w:rPr>
              <w:t>Surveyor</w:t>
            </w:r>
          </w:p>
        </w:tc>
        <w:tc>
          <w:tcPr>
            <w:tcW w:w="7313" w:type="dxa"/>
            <w:shd w:val="clear" w:color="auto" w:fill="EEF2F7"/>
          </w:tcPr>
          <w:p w14:paraId="2DE28BCB" w14:textId="77777777" w:rsidR="00B237A6" w:rsidRDefault="007D17AD">
            <w:pPr>
              <w:spacing w:after="20"/>
            </w:pPr>
            <w:r>
              <w:rPr>
                <w:sz w:val="19"/>
              </w:rPr>
              <w:t>Registered land surveyor. Captures boundaries and measures area on site</w:t>
            </w:r>
          </w:p>
        </w:tc>
      </w:tr>
      <w:tr w:rsidR="00B237A6" w14:paraId="29FFBCD6" w14:textId="77777777">
        <w:trPr>
          <w:cantSplit/>
          <w:jc w:val="center"/>
        </w:trPr>
        <w:tc>
          <w:tcPr>
            <w:tcW w:w="2154" w:type="dxa"/>
          </w:tcPr>
          <w:p w14:paraId="6163EE00" w14:textId="77777777" w:rsidR="00B237A6" w:rsidRDefault="007D17AD">
            <w:pPr>
              <w:spacing w:after="20"/>
            </w:pPr>
            <w:r>
              <w:rPr>
                <w:sz w:val="19"/>
              </w:rPr>
              <w:lastRenderedPageBreak/>
              <w:t>Management</w:t>
            </w:r>
          </w:p>
        </w:tc>
        <w:tc>
          <w:tcPr>
            <w:tcW w:w="7313" w:type="dxa"/>
          </w:tcPr>
          <w:p w14:paraId="51AE6258" w14:textId="77777777" w:rsidR="00B237A6" w:rsidRDefault="007D17AD">
            <w:pPr>
              <w:spacing w:after="20"/>
            </w:pPr>
            <w:r>
              <w:rPr>
                <w:sz w:val="19"/>
              </w:rPr>
              <w:t>The Director and the Head of Operations. Both have identical permissions</w:t>
            </w:r>
          </w:p>
        </w:tc>
      </w:tr>
      <w:tr w:rsidR="00B237A6" w14:paraId="6552CA5D" w14:textId="77777777">
        <w:trPr>
          <w:cantSplit/>
          <w:jc w:val="center"/>
        </w:trPr>
        <w:tc>
          <w:tcPr>
            <w:tcW w:w="2154" w:type="dxa"/>
            <w:shd w:val="clear" w:color="auto" w:fill="EEF2F7"/>
          </w:tcPr>
          <w:p w14:paraId="52FC22AD" w14:textId="77777777" w:rsidR="00B237A6" w:rsidRDefault="007D17AD">
            <w:pPr>
              <w:spacing w:after="20"/>
            </w:pPr>
            <w:r>
              <w:rPr>
                <w:sz w:val="19"/>
              </w:rPr>
              <w:t>Locality</w:t>
            </w:r>
          </w:p>
        </w:tc>
        <w:tc>
          <w:tcPr>
            <w:tcW w:w="7313" w:type="dxa"/>
            <w:shd w:val="clear" w:color="auto" w:fill="EEF2F7"/>
          </w:tcPr>
          <w:p w14:paraId="2DCB24E2" w14:textId="77777777" w:rsidR="00B237A6" w:rsidRDefault="007D17AD">
            <w:pPr>
              <w:spacing w:after="20"/>
            </w:pPr>
            <w:r>
              <w:rPr>
                <w:sz w:val="19"/>
              </w:rPr>
              <w:t>Region (Mkoa), district (Wilaya), ward (Kata), and street (Mtaa) or village (Kijiji)</w:t>
            </w:r>
          </w:p>
        </w:tc>
      </w:tr>
      <w:tr w:rsidR="00B237A6" w14:paraId="1E7FEB0D" w14:textId="77777777">
        <w:trPr>
          <w:cantSplit/>
          <w:jc w:val="center"/>
        </w:trPr>
        <w:tc>
          <w:tcPr>
            <w:tcW w:w="2154" w:type="dxa"/>
          </w:tcPr>
          <w:p w14:paraId="342A50F1" w14:textId="77777777" w:rsidR="00B237A6" w:rsidRDefault="007D17AD">
            <w:pPr>
              <w:spacing w:after="20"/>
            </w:pPr>
            <w:r>
              <w:rPr>
                <w:sz w:val="19"/>
              </w:rPr>
              <w:t>Verification level</w:t>
            </w:r>
          </w:p>
        </w:tc>
        <w:tc>
          <w:tcPr>
            <w:tcW w:w="7313" w:type="dxa"/>
          </w:tcPr>
          <w:p w14:paraId="566FEA64" w14:textId="77777777" w:rsidR="00B237A6" w:rsidRDefault="007D17AD">
            <w:pPr>
              <w:spacing w:after="20"/>
            </w:pPr>
            <w:r>
              <w:rPr>
                <w:sz w:val="19"/>
              </w:rPr>
              <w:t>Level 0 to 3, showing how much Oweru has checked a property</w:t>
            </w:r>
          </w:p>
        </w:tc>
      </w:tr>
      <w:tr w:rsidR="00B237A6" w14:paraId="3E1DFF8A" w14:textId="77777777">
        <w:trPr>
          <w:cantSplit/>
          <w:jc w:val="center"/>
        </w:trPr>
        <w:tc>
          <w:tcPr>
            <w:tcW w:w="2154" w:type="dxa"/>
            <w:shd w:val="clear" w:color="auto" w:fill="EEF2F7"/>
          </w:tcPr>
          <w:p w14:paraId="2C691AB4" w14:textId="77777777" w:rsidR="00B237A6" w:rsidRDefault="007D17AD">
            <w:pPr>
              <w:spacing w:after="20"/>
            </w:pPr>
            <w:r>
              <w:rPr>
                <w:sz w:val="19"/>
              </w:rPr>
              <w:t>Full check</w:t>
            </w:r>
          </w:p>
        </w:tc>
        <w:tc>
          <w:tcPr>
            <w:tcW w:w="7313" w:type="dxa"/>
            <w:shd w:val="clear" w:color="auto" w:fill="EEF2F7"/>
          </w:tcPr>
          <w:p w14:paraId="57324215" w14:textId="77777777" w:rsidR="00B237A6" w:rsidRDefault="007D17AD">
            <w:pPr>
              <w:spacing w:after="20"/>
            </w:pPr>
            <w:r>
              <w:rPr>
                <w:sz w:val="19"/>
              </w:rPr>
              <w:t>The paid Level 3 ownership check a buyer orders before buying</w:t>
            </w:r>
          </w:p>
        </w:tc>
      </w:tr>
      <w:tr w:rsidR="00B237A6" w14:paraId="40B63B5E" w14:textId="77777777">
        <w:trPr>
          <w:cantSplit/>
          <w:jc w:val="center"/>
        </w:trPr>
        <w:tc>
          <w:tcPr>
            <w:tcW w:w="2154" w:type="dxa"/>
          </w:tcPr>
          <w:p w14:paraId="1FE117CB" w14:textId="77777777" w:rsidR="00B237A6" w:rsidRDefault="007D17AD">
            <w:pPr>
              <w:spacing w:after="20"/>
            </w:pPr>
            <w:r>
              <w:rPr>
                <w:sz w:val="19"/>
              </w:rPr>
              <w:t>Free check</w:t>
            </w:r>
          </w:p>
        </w:tc>
        <w:tc>
          <w:tcPr>
            <w:tcW w:w="7313" w:type="dxa"/>
          </w:tcPr>
          <w:p w14:paraId="195A853D" w14:textId="77777777" w:rsidR="00B237A6" w:rsidRDefault="007D17AD">
            <w:pPr>
              <w:spacing w:after="20"/>
            </w:pPr>
            <w:r>
              <w:rPr>
                <w:sz w:val="19"/>
              </w:rPr>
              <w:t>The free public location check anyone can run on any property</w:t>
            </w:r>
          </w:p>
        </w:tc>
      </w:tr>
      <w:tr w:rsidR="00B237A6" w14:paraId="445AB17A" w14:textId="77777777">
        <w:trPr>
          <w:cantSplit/>
          <w:jc w:val="center"/>
        </w:trPr>
        <w:tc>
          <w:tcPr>
            <w:tcW w:w="2154" w:type="dxa"/>
            <w:shd w:val="clear" w:color="auto" w:fill="EEF2F7"/>
          </w:tcPr>
          <w:p w14:paraId="2A10668F" w14:textId="77777777" w:rsidR="00B237A6" w:rsidRDefault="007D17AD">
            <w:pPr>
              <w:spacing w:after="20"/>
            </w:pPr>
            <w:r>
              <w:rPr>
                <w:sz w:val="19"/>
              </w:rPr>
              <w:t>WhatsApp confirmation</w:t>
            </w:r>
          </w:p>
        </w:tc>
        <w:tc>
          <w:tcPr>
            <w:tcW w:w="7313" w:type="dxa"/>
            <w:shd w:val="clear" w:color="auto" w:fill="EEF2F7"/>
          </w:tcPr>
          <w:p w14:paraId="523B3485" w14:textId="77777777" w:rsidR="00B237A6" w:rsidRDefault="007D17AD">
            <w:pPr>
              <w:spacing w:after="20"/>
            </w:pPr>
            <w:r>
              <w:rPr>
                <w:sz w:val="19"/>
              </w:rPr>
              <w:t>A one-time link sent to the person on WhatsApp by Oweru staff. The person opens it, reads what they are agreeing to and taps Confirm or Decline</w:t>
            </w:r>
          </w:p>
        </w:tc>
      </w:tr>
      <w:tr w:rsidR="00B237A6" w14:paraId="319416C7" w14:textId="77777777">
        <w:trPr>
          <w:cantSplit/>
          <w:jc w:val="center"/>
        </w:trPr>
        <w:tc>
          <w:tcPr>
            <w:tcW w:w="2154" w:type="dxa"/>
          </w:tcPr>
          <w:p w14:paraId="66576305" w14:textId="77777777" w:rsidR="00B237A6" w:rsidRDefault="007D17AD">
            <w:pPr>
              <w:spacing w:after="20"/>
            </w:pPr>
            <w:r>
              <w:rPr>
                <w:sz w:val="19"/>
              </w:rPr>
              <w:t>WhatsApp outbox</w:t>
            </w:r>
          </w:p>
        </w:tc>
        <w:tc>
          <w:tcPr>
            <w:tcW w:w="7313" w:type="dxa"/>
          </w:tcPr>
          <w:p w14:paraId="417E9E84" w14:textId="77777777" w:rsidR="00B237A6" w:rsidRDefault="007D17AD">
            <w:pPr>
              <w:spacing w:after="20"/>
            </w:pPr>
            <w:r>
              <w:rPr>
                <w:sz w:val="19"/>
              </w:rPr>
              <w:t>Staff screen listing WhatsApp messages the system has prepared. Staff send each one with one click through WhatsApp Web</w:t>
            </w:r>
          </w:p>
        </w:tc>
      </w:tr>
      <w:tr w:rsidR="00B237A6" w14:paraId="7817A31D" w14:textId="77777777">
        <w:trPr>
          <w:cantSplit/>
          <w:jc w:val="center"/>
        </w:trPr>
        <w:tc>
          <w:tcPr>
            <w:tcW w:w="2154" w:type="dxa"/>
            <w:shd w:val="clear" w:color="auto" w:fill="EEF2F7"/>
          </w:tcPr>
          <w:p w14:paraId="193AAE8E" w14:textId="77777777" w:rsidR="00B237A6" w:rsidRDefault="007D17AD">
            <w:pPr>
              <w:spacing w:after="20"/>
            </w:pPr>
            <w:r>
              <w:rPr>
                <w:sz w:val="19"/>
              </w:rPr>
              <w:t>Property Record</w:t>
            </w:r>
          </w:p>
        </w:tc>
        <w:tc>
          <w:tcPr>
            <w:tcW w:w="7313" w:type="dxa"/>
            <w:shd w:val="clear" w:color="auto" w:fill="EEF2F7"/>
          </w:tcPr>
          <w:p w14:paraId="7B474464" w14:textId="77777777" w:rsidR="00B237A6" w:rsidRDefault="007D17AD">
            <w:pPr>
              <w:spacing w:after="20"/>
            </w:pPr>
            <w:r>
              <w:rPr>
                <w:sz w:val="19"/>
              </w:rPr>
              <w:t>The single permanent record for a property, holding all listings, checks and evidence over its life</w:t>
            </w:r>
          </w:p>
        </w:tc>
      </w:tr>
      <w:tr w:rsidR="00B237A6" w14:paraId="424CB9D5" w14:textId="77777777">
        <w:trPr>
          <w:cantSplit/>
          <w:jc w:val="center"/>
        </w:trPr>
        <w:tc>
          <w:tcPr>
            <w:tcW w:w="2154" w:type="dxa"/>
          </w:tcPr>
          <w:p w14:paraId="3DD99A3A" w14:textId="77777777" w:rsidR="00B237A6" w:rsidRDefault="007D17AD">
            <w:pPr>
              <w:spacing w:after="20"/>
            </w:pPr>
            <w:r>
              <w:rPr>
                <w:sz w:val="19"/>
              </w:rPr>
              <w:t>Property ID</w:t>
            </w:r>
          </w:p>
        </w:tc>
        <w:tc>
          <w:tcPr>
            <w:tcW w:w="7313" w:type="dxa"/>
          </w:tcPr>
          <w:p w14:paraId="5FFE854D" w14:textId="77777777" w:rsidR="00B237A6" w:rsidRDefault="007D17AD">
            <w:pPr>
              <w:spacing w:after="20"/>
            </w:pPr>
            <w:r>
              <w:rPr>
                <w:sz w:val="19"/>
              </w:rPr>
              <w:t>Unique Oweru identifier of a Property Record</w:t>
            </w:r>
          </w:p>
        </w:tc>
      </w:tr>
      <w:tr w:rsidR="00B237A6" w14:paraId="33584140" w14:textId="77777777">
        <w:trPr>
          <w:cantSplit/>
          <w:jc w:val="center"/>
        </w:trPr>
        <w:tc>
          <w:tcPr>
            <w:tcW w:w="2154" w:type="dxa"/>
            <w:shd w:val="clear" w:color="auto" w:fill="EEF2F7"/>
          </w:tcPr>
          <w:p w14:paraId="1481F893" w14:textId="77777777" w:rsidR="00B237A6" w:rsidRDefault="007D17AD">
            <w:pPr>
              <w:spacing w:after="20"/>
            </w:pPr>
            <w:r>
              <w:rPr>
                <w:sz w:val="19"/>
              </w:rPr>
              <w:t>CCRO</w:t>
            </w:r>
          </w:p>
        </w:tc>
        <w:tc>
          <w:tcPr>
            <w:tcW w:w="7313" w:type="dxa"/>
            <w:shd w:val="clear" w:color="auto" w:fill="EEF2F7"/>
          </w:tcPr>
          <w:p w14:paraId="5929CADC" w14:textId="77777777" w:rsidR="00B237A6" w:rsidRDefault="007D17AD">
            <w:pPr>
              <w:spacing w:after="20"/>
            </w:pPr>
            <w:r>
              <w:rPr>
                <w:sz w:val="19"/>
              </w:rPr>
              <w:t>Certificate of Customary Right of Occupancy, a document for village land</w:t>
            </w:r>
          </w:p>
        </w:tc>
      </w:tr>
    </w:tbl>
    <w:p w14:paraId="5BCBFA3B" w14:textId="77777777" w:rsidR="00B237A6" w:rsidRDefault="00B237A6"/>
    <w:p w14:paraId="3B4B9C4D" w14:textId="77777777" w:rsidR="00B237A6" w:rsidRDefault="007D17AD">
      <w:pPr>
        <w:pStyle w:val="Heading1"/>
      </w:pPr>
      <w:bookmarkStart w:id="5" w:name="_Toc241831552"/>
      <w:r>
        <w:t>2. Overall description</w:t>
      </w:r>
      <w:bookmarkEnd w:id="5"/>
    </w:p>
    <w:p w14:paraId="5EB7FAE8" w14:textId="77777777" w:rsidR="00B237A6" w:rsidRDefault="007D17AD">
      <w:pPr>
        <w:pStyle w:val="Heading2"/>
      </w:pPr>
      <w:bookmarkStart w:id="6" w:name="_Toc241831553"/>
      <w:r>
        <w:t>2.1 Phase 1 scope</w:t>
      </w:r>
      <w:bookmarkEnd w:id="6"/>
    </w:p>
    <w:tbl>
      <w:tblPr>
        <w:tblStyle w:val="TableGrid"/>
        <w:tblW w:w="0" w:type="auto"/>
        <w:jc w:val="center"/>
        <w:tblLook w:val="04A0" w:firstRow="1" w:lastRow="0" w:firstColumn="1" w:lastColumn="0" w:noHBand="0" w:noVBand="1"/>
      </w:tblPr>
      <w:tblGrid>
        <w:gridCol w:w="4734"/>
        <w:gridCol w:w="4734"/>
      </w:tblGrid>
      <w:tr w:rsidR="00B237A6" w14:paraId="2C64A218" w14:textId="77777777">
        <w:trPr>
          <w:cantSplit/>
          <w:tblHeader/>
          <w:jc w:val="center"/>
        </w:trPr>
        <w:tc>
          <w:tcPr>
            <w:tcW w:w="4734" w:type="dxa"/>
            <w:shd w:val="clear" w:color="auto" w:fill="1F3A5F"/>
          </w:tcPr>
          <w:p w14:paraId="53217451" w14:textId="77777777" w:rsidR="00B237A6" w:rsidRDefault="007D17AD">
            <w:pPr>
              <w:spacing w:after="20"/>
            </w:pPr>
            <w:r>
              <w:rPr>
                <w:b/>
                <w:color w:val="FFFFFF"/>
                <w:sz w:val="19"/>
              </w:rPr>
              <w:t>In scope</w:t>
            </w:r>
          </w:p>
        </w:tc>
        <w:tc>
          <w:tcPr>
            <w:tcW w:w="4734" w:type="dxa"/>
            <w:shd w:val="clear" w:color="auto" w:fill="1F3A5F"/>
          </w:tcPr>
          <w:p w14:paraId="45781FB1" w14:textId="77777777" w:rsidR="00B237A6" w:rsidRDefault="007D17AD">
            <w:pPr>
              <w:spacing w:after="20"/>
            </w:pPr>
            <w:r>
              <w:rPr>
                <w:b/>
                <w:color w:val="FFFFFF"/>
                <w:sz w:val="19"/>
              </w:rPr>
              <w:t>Out of scope (later phases)</w:t>
            </w:r>
          </w:p>
        </w:tc>
      </w:tr>
      <w:tr w:rsidR="00B237A6" w14:paraId="4C182877" w14:textId="77777777">
        <w:trPr>
          <w:cantSplit/>
          <w:jc w:val="center"/>
        </w:trPr>
        <w:tc>
          <w:tcPr>
            <w:tcW w:w="4734" w:type="dxa"/>
          </w:tcPr>
          <w:p w14:paraId="2BAB2F90" w14:textId="77777777" w:rsidR="00B237A6" w:rsidRDefault="007D17AD">
            <w:pPr>
              <w:spacing w:after="20"/>
            </w:pPr>
            <w:r>
              <w:rPr>
                <w:sz w:val="19"/>
              </w:rPr>
              <w:t>Responsive web system for buyers, listers, partners and staff</w:t>
            </w:r>
          </w:p>
        </w:tc>
        <w:tc>
          <w:tcPr>
            <w:tcW w:w="4734" w:type="dxa"/>
          </w:tcPr>
          <w:p w14:paraId="614C6DAB" w14:textId="77777777" w:rsidR="00B237A6" w:rsidRDefault="007D17AD">
            <w:pPr>
              <w:spacing w:after="20"/>
            </w:pPr>
            <w:r>
              <w:rPr>
                <w:sz w:val="19"/>
              </w:rPr>
              <w:t>Native Android and iOS apps</w:t>
            </w:r>
          </w:p>
        </w:tc>
      </w:tr>
      <w:tr w:rsidR="00B237A6" w14:paraId="7CC5B498" w14:textId="77777777">
        <w:trPr>
          <w:cantSplit/>
          <w:jc w:val="center"/>
        </w:trPr>
        <w:tc>
          <w:tcPr>
            <w:tcW w:w="4734" w:type="dxa"/>
            <w:shd w:val="clear" w:color="auto" w:fill="EEF2F7"/>
          </w:tcPr>
          <w:p w14:paraId="55D533EC" w14:textId="77777777" w:rsidR="00B237A6" w:rsidRDefault="007D17AD">
            <w:pPr>
              <w:spacing w:after="20"/>
            </w:pPr>
            <w:r>
              <w:rPr>
                <w:sz w:val="19"/>
              </w:rPr>
              <w:t>Owner and agent listings, bulk import, leads and deals</w:t>
            </w:r>
          </w:p>
        </w:tc>
        <w:tc>
          <w:tcPr>
            <w:tcW w:w="4734" w:type="dxa"/>
            <w:shd w:val="clear" w:color="auto" w:fill="EEF2F7"/>
          </w:tcPr>
          <w:p w14:paraId="6F35C4A4" w14:textId="77777777" w:rsidR="00B237A6" w:rsidRDefault="007D17AD">
            <w:pPr>
              <w:spacing w:after="20"/>
            </w:pPr>
            <w:r>
              <w:rPr>
                <w:sz w:val="19"/>
              </w:rPr>
              <w:t>Company or agency accounts</w:t>
            </w:r>
          </w:p>
        </w:tc>
      </w:tr>
      <w:tr w:rsidR="00B237A6" w14:paraId="75EF785B" w14:textId="77777777">
        <w:trPr>
          <w:cantSplit/>
          <w:jc w:val="center"/>
        </w:trPr>
        <w:tc>
          <w:tcPr>
            <w:tcW w:w="4734" w:type="dxa"/>
          </w:tcPr>
          <w:p w14:paraId="47AE3683" w14:textId="77777777" w:rsidR="00B237A6" w:rsidRDefault="007D17AD">
            <w:pPr>
              <w:spacing w:after="20"/>
            </w:pPr>
            <w:r>
              <w:rPr>
                <w:sz w:val="19"/>
              </w:rPr>
              <w:t>Verification ladder, full check, free check with PDF report</w:t>
            </w:r>
          </w:p>
        </w:tc>
        <w:tc>
          <w:tcPr>
            <w:tcW w:w="4734" w:type="dxa"/>
          </w:tcPr>
          <w:p w14:paraId="016E0CD8" w14:textId="77777777" w:rsidR="00B237A6" w:rsidRDefault="007D17AD">
            <w:pPr>
              <w:spacing w:after="20"/>
            </w:pPr>
            <w:r>
              <w:rPr>
                <w:sz w:val="19"/>
              </w:rPr>
              <w:t>Refunds of any kind</w:t>
            </w:r>
          </w:p>
        </w:tc>
      </w:tr>
      <w:tr w:rsidR="00B237A6" w14:paraId="7462898A" w14:textId="77777777">
        <w:trPr>
          <w:cantSplit/>
          <w:jc w:val="center"/>
        </w:trPr>
        <w:tc>
          <w:tcPr>
            <w:tcW w:w="4734" w:type="dxa"/>
            <w:shd w:val="clear" w:color="auto" w:fill="EEF2F7"/>
          </w:tcPr>
          <w:p w14:paraId="7EE93C9B" w14:textId="77777777" w:rsidR="00B237A6" w:rsidRDefault="007D17AD">
            <w:pPr>
              <w:spacing w:after="20"/>
            </w:pPr>
            <w:r>
              <w:rPr>
                <w:sz w:val="19"/>
              </w:rPr>
              <w:t>Local officials and professionals with their own dashboards</w:t>
            </w:r>
          </w:p>
        </w:tc>
        <w:tc>
          <w:tcPr>
            <w:tcW w:w="4734" w:type="dxa"/>
            <w:shd w:val="clear" w:color="auto" w:fill="EEF2F7"/>
          </w:tcPr>
          <w:p w14:paraId="54C7144C" w14:textId="77777777" w:rsidR="00B237A6" w:rsidRDefault="007D17AD">
            <w:pPr>
              <w:spacing w:after="20"/>
            </w:pPr>
            <w:r>
              <w:rPr>
                <w:sz w:val="19"/>
              </w:rPr>
              <w:t>Referral tracking and rewards</w:t>
            </w:r>
          </w:p>
        </w:tc>
      </w:tr>
      <w:tr w:rsidR="00B237A6" w14:paraId="0B3C307E" w14:textId="77777777">
        <w:trPr>
          <w:cantSplit/>
          <w:jc w:val="center"/>
        </w:trPr>
        <w:tc>
          <w:tcPr>
            <w:tcW w:w="4734" w:type="dxa"/>
          </w:tcPr>
          <w:p w14:paraId="03435C7C" w14:textId="77777777" w:rsidR="00B237A6" w:rsidRDefault="007D17AD">
            <w:pPr>
              <w:spacing w:after="20"/>
            </w:pPr>
            <w:r>
              <w:rPr>
                <w:sz w:val="19"/>
              </w:rPr>
              <w:t>Commission calculation, bank payment tracking, agent payouts</w:t>
            </w:r>
          </w:p>
        </w:tc>
        <w:tc>
          <w:tcPr>
            <w:tcW w:w="4734" w:type="dxa"/>
          </w:tcPr>
          <w:p w14:paraId="4A3FC382" w14:textId="77777777" w:rsidR="00B237A6" w:rsidRDefault="007D17AD">
            <w:pPr>
              <w:spacing w:after="20"/>
            </w:pPr>
            <w:r>
              <w:rPr>
                <w:sz w:val="19"/>
              </w:rPr>
              <w:t>Rental properties</w:t>
            </w:r>
          </w:p>
        </w:tc>
      </w:tr>
      <w:tr w:rsidR="00B237A6" w14:paraId="2FD1D855" w14:textId="77777777">
        <w:trPr>
          <w:cantSplit/>
          <w:jc w:val="center"/>
        </w:trPr>
        <w:tc>
          <w:tcPr>
            <w:tcW w:w="4734" w:type="dxa"/>
            <w:shd w:val="clear" w:color="auto" w:fill="EEF2F7"/>
          </w:tcPr>
          <w:p w14:paraId="1F1D0939" w14:textId="77777777" w:rsidR="00B237A6" w:rsidRDefault="007D17AD">
            <w:pPr>
              <w:spacing w:after="20"/>
            </w:pPr>
            <w:r>
              <w:rPr>
                <w:sz w:val="19"/>
              </w:rPr>
              <w:t>Complaints desk, market monitoring panel, marketing tools</w:t>
            </w:r>
          </w:p>
        </w:tc>
        <w:tc>
          <w:tcPr>
            <w:tcW w:w="4734" w:type="dxa"/>
            <w:shd w:val="clear" w:color="auto" w:fill="EEF2F7"/>
          </w:tcPr>
          <w:p w14:paraId="37F79312" w14:textId="77777777" w:rsidR="00B237A6" w:rsidRDefault="007D17AD">
            <w:pPr>
              <w:spacing w:after="20"/>
            </w:pPr>
            <w:r>
              <w:rPr>
                <w:sz w:val="19"/>
              </w:rPr>
              <w:t>Text messages (SMS)</w:t>
            </w:r>
          </w:p>
        </w:tc>
      </w:tr>
      <w:tr w:rsidR="00B237A6" w14:paraId="49C0AB4C" w14:textId="77777777">
        <w:trPr>
          <w:cantSplit/>
          <w:jc w:val="center"/>
        </w:trPr>
        <w:tc>
          <w:tcPr>
            <w:tcW w:w="4734" w:type="dxa"/>
          </w:tcPr>
          <w:p w14:paraId="2064F099" w14:textId="77777777" w:rsidR="00B237A6" w:rsidRDefault="007D17AD">
            <w:pPr>
              <w:spacing w:after="20"/>
            </w:pPr>
            <w:r>
              <w:rPr>
                <w:sz w:val="19"/>
              </w:rPr>
              <w:t>On-screen, email and WhatsApp (browser) notifications</w:t>
            </w:r>
          </w:p>
        </w:tc>
        <w:tc>
          <w:tcPr>
            <w:tcW w:w="4734" w:type="dxa"/>
          </w:tcPr>
          <w:p w14:paraId="5B6EEE81" w14:textId="77777777" w:rsidR="00B237A6" w:rsidRDefault="007D17AD">
            <w:pPr>
              <w:spacing w:after="20"/>
            </w:pPr>
            <w:r>
              <w:rPr>
                <w:sz w:val="19"/>
              </w:rPr>
              <w:t>Automatic WhatsApp messaging through Meta's paid platform. Automatic bank integration</w:t>
            </w:r>
          </w:p>
        </w:tc>
      </w:tr>
    </w:tbl>
    <w:p w14:paraId="7F7853AE" w14:textId="77777777" w:rsidR="00B237A6" w:rsidRDefault="00B237A6"/>
    <w:p w14:paraId="462F2895" w14:textId="77777777" w:rsidR="00B237A6" w:rsidRDefault="007D17AD">
      <w:pPr>
        <w:pStyle w:val="Heading2"/>
      </w:pPr>
      <w:bookmarkStart w:id="7" w:name="_Toc241831554"/>
      <w:r>
        <w:t>2.2 User classes</w:t>
      </w:r>
      <w:bookmarkEnd w:id="7"/>
    </w:p>
    <w:tbl>
      <w:tblPr>
        <w:tblStyle w:val="TableGrid"/>
        <w:tblW w:w="0" w:type="auto"/>
        <w:jc w:val="center"/>
        <w:tblLook w:val="04A0" w:firstRow="1" w:lastRow="0" w:firstColumn="1" w:lastColumn="0" w:noHBand="0" w:noVBand="1"/>
      </w:tblPr>
      <w:tblGrid>
        <w:gridCol w:w="2381"/>
        <w:gridCol w:w="2041"/>
        <w:gridCol w:w="5046"/>
      </w:tblGrid>
      <w:tr w:rsidR="00B237A6" w14:paraId="3967BBB2" w14:textId="77777777">
        <w:trPr>
          <w:cantSplit/>
          <w:tblHeader/>
          <w:jc w:val="center"/>
        </w:trPr>
        <w:tc>
          <w:tcPr>
            <w:tcW w:w="2381" w:type="dxa"/>
            <w:shd w:val="clear" w:color="auto" w:fill="1F3A5F"/>
          </w:tcPr>
          <w:p w14:paraId="1A34A509" w14:textId="77777777" w:rsidR="00B237A6" w:rsidRDefault="007D17AD">
            <w:pPr>
              <w:spacing w:after="20"/>
            </w:pPr>
            <w:r>
              <w:rPr>
                <w:b/>
                <w:color w:val="FFFFFF"/>
                <w:sz w:val="19"/>
              </w:rPr>
              <w:t>User class</w:t>
            </w:r>
          </w:p>
        </w:tc>
        <w:tc>
          <w:tcPr>
            <w:tcW w:w="2041" w:type="dxa"/>
            <w:shd w:val="clear" w:color="auto" w:fill="1F3A5F"/>
          </w:tcPr>
          <w:p w14:paraId="70AC19FE" w14:textId="77777777" w:rsidR="00B237A6" w:rsidRDefault="007D17AD">
            <w:pPr>
              <w:spacing w:after="20"/>
            </w:pPr>
            <w:r>
              <w:rPr>
                <w:b/>
                <w:color w:val="FFFFFF"/>
                <w:sz w:val="19"/>
              </w:rPr>
              <w:t>Account type</w:t>
            </w:r>
          </w:p>
        </w:tc>
        <w:tc>
          <w:tcPr>
            <w:tcW w:w="5046" w:type="dxa"/>
            <w:shd w:val="clear" w:color="auto" w:fill="1F3A5F"/>
          </w:tcPr>
          <w:p w14:paraId="156E094E" w14:textId="77777777" w:rsidR="00B237A6" w:rsidRDefault="007D17AD">
            <w:pPr>
              <w:spacing w:after="20"/>
            </w:pPr>
            <w:r>
              <w:rPr>
                <w:b/>
                <w:color w:val="FFFFFF"/>
                <w:sz w:val="19"/>
              </w:rPr>
              <w:t>How they get access</w:t>
            </w:r>
          </w:p>
        </w:tc>
      </w:tr>
      <w:tr w:rsidR="00B237A6" w14:paraId="3B34D180" w14:textId="77777777">
        <w:trPr>
          <w:cantSplit/>
          <w:jc w:val="center"/>
        </w:trPr>
        <w:tc>
          <w:tcPr>
            <w:tcW w:w="2381" w:type="dxa"/>
          </w:tcPr>
          <w:p w14:paraId="5B9864A5" w14:textId="77777777" w:rsidR="00B237A6" w:rsidRDefault="007D17AD">
            <w:pPr>
              <w:spacing w:after="20"/>
            </w:pPr>
            <w:r>
              <w:rPr>
                <w:sz w:val="19"/>
              </w:rPr>
              <w:t>Buyer</w:t>
            </w:r>
          </w:p>
        </w:tc>
        <w:tc>
          <w:tcPr>
            <w:tcW w:w="2041" w:type="dxa"/>
          </w:tcPr>
          <w:p w14:paraId="0059E4A3" w14:textId="77777777" w:rsidR="00B237A6" w:rsidRDefault="007D17AD">
            <w:pPr>
              <w:spacing w:after="20"/>
            </w:pPr>
            <w:r>
              <w:rPr>
                <w:sz w:val="19"/>
              </w:rPr>
              <w:t>Public</w:t>
            </w:r>
          </w:p>
        </w:tc>
        <w:tc>
          <w:tcPr>
            <w:tcW w:w="5046" w:type="dxa"/>
          </w:tcPr>
          <w:p w14:paraId="13A4FAC3" w14:textId="77777777" w:rsidR="00B237A6" w:rsidRDefault="007D17AD">
            <w:pPr>
              <w:spacing w:after="20"/>
            </w:pPr>
            <w:r>
              <w:rPr>
                <w:sz w:val="19"/>
              </w:rPr>
              <w:t>Signs up with email address, phone number and password, and signs in with email and password. Many actions work without an account</w:t>
            </w:r>
          </w:p>
        </w:tc>
      </w:tr>
      <w:tr w:rsidR="00B237A6" w14:paraId="4E6E1162" w14:textId="77777777">
        <w:trPr>
          <w:cantSplit/>
          <w:jc w:val="center"/>
        </w:trPr>
        <w:tc>
          <w:tcPr>
            <w:tcW w:w="2381" w:type="dxa"/>
            <w:shd w:val="clear" w:color="auto" w:fill="EEF2F7"/>
          </w:tcPr>
          <w:p w14:paraId="7455E85B" w14:textId="77777777" w:rsidR="00B237A6" w:rsidRDefault="007D17AD">
            <w:pPr>
              <w:spacing w:after="20"/>
            </w:pPr>
            <w:r>
              <w:rPr>
                <w:sz w:val="19"/>
              </w:rPr>
              <w:t>Owner</w:t>
            </w:r>
          </w:p>
        </w:tc>
        <w:tc>
          <w:tcPr>
            <w:tcW w:w="2041" w:type="dxa"/>
            <w:shd w:val="clear" w:color="auto" w:fill="EEF2F7"/>
          </w:tcPr>
          <w:p w14:paraId="1EBFDAB4" w14:textId="77777777" w:rsidR="00B237A6" w:rsidRDefault="007D17AD">
            <w:pPr>
              <w:spacing w:after="20"/>
            </w:pPr>
            <w:r>
              <w:rPr>
                <w:sz w:val="19"/>
              </w:rPr>
              <w:t>Public, or none</w:t>
            </w:r>
          </w:p>
        </w:tc>
        <w:tc>
          <w:tcPr>
            <w:tcW w:w="5046" w:type="dxa"/>
            <w:shd w:val="clear" w:color="auto" w:fill="EEF2F7"/>
          </w:tcPr>
          <w:p w14:paraId="4135F7BE" w14:textId="77777777" w:rsidR="00B237A6" w:rsidRDefault="007D17AD">
            <w:pPr>
              <w:spacing w:after="20"/>
            </w:pPr>
            <w:r>
              <w:rPr>
                <w:sz w:val="19"/>
              </w:rPr>
              <w:t>Signs up to sell directly. When an agent lists for them, acts only through WhatsApp confirmations</w:t>
            </w:r>
          </w:p>
        </w:tc>
      </w:tr>
      <w:tr w:rsidR="00B237A6" w14:paraId="09691578" w14:textId="77777777">
        <w:trPr>
          <w:cantSplit/>
          <w:jc w:val="center"/>
        </w:trPr>
        <w:tc>
          <w:tcPr>
            <w:tcW w:w="2381" w:type="dxa"/>
          </w:tcPr>
          <w:p w14:paraId="6F9DC2E0" w14:textId="77777777" w:rsidR="00B237A6" w:rsidRDefault="007D17AD">
            <w:pPr>
              <w:spacing w:after="20"/>
            </w:pPr>
            <w:r>
              <w:rPr>
                <w:sz w:val="19"/>
              </w:rPr>
              <w:t>Agent</w:t>
            </w:r>
          </w:p>
        </w:tc>
        <w:tc>
          <w:tcPr>
            <w:tcW w:w="2041" w:type="dxa"/>
          </w:tcPr>
          <w:p w14:paraId="124A0942" w14:textId="77777777" w:rsidR="00B237A6" w:rsidRDefault="007D17AD">
            <w:pPr>
              <w:spacing w:after="20"/>
            </w:pPr>
            <w:r>
              <w:rPr>
                <w:sz w:val="19"/>
              </w:rPr>
              <w:t>Public</w:t>
            </w:r>
          </w:p>
        </w:tc>
        <w:tc>
          <w:tcPr>
            <w:tcW w:w="5046" w:type="dxa"/>
          </w:tcPr>
          <w:p w14:paraId="3D51E272" w14:textId="77777777" w:rsidR="00B237A6" w:rsidRDefault="007D17AD">
            <w:pPr>
              <w:spacing w:after="20"/>
            </w:pPr>
            <w:r>
              <w:rPr>
                <w:sz w:val="19"/>
              </w:rPr>
              <w:t>Signs up and chooses "I am an agent" when listing</w:t>
            </w:r>
          </w:p>
        </w:tc>
      </w:tr>
      <w:tr w:rsidR="00B237A6" w14:paraId="2AD724EA" w14:textId="77777777">
        <w:trPr>
          <w:cantSplit/>
          <w:jc w:val="center"/>
        </w:trPr>
        <w:tc>
          <w:tcPr>
            <w:tcW w:w="2381" w:type="dxa"/>
            <w:shd w:val="clear" w:color="auto" w:fill="EEF2F7"/>
          </w:tcPr>
          <w:p w14:paraId="1F695F35" w14:textId="77777777" w:rsidR="00B237A6" w:rsidRDefault="007D17AD">
            <w:pPr>
              <w:spacing w:after="20"/>
            </w:pPr>
            <w:r>
              <w:rPr>
                <w:sz w:val="19"/>
              </w:rPr>
              <w:t>Local official</w:t>
            </w:r>
          </w:p>
        </w:tc>
        <w:tc>
          <w:tcPr>
            <w:tcW w:w="2041" w:type="dxa"/>
            <w:shd w:val="clear" w:color="auto" w:fill="EEF2F7"/>
          </w:tcPr>
          <w:p w14:paraId="28763A17" w14:textId="77777777" w:rsidR="00B237A6" w:rsidRDefault="007D17AD">
            <w:pPr>
              <w:spacing w:after="20"/>
            </w:pPr>
            <w:r>
              <w:rPr>
                <w:sz w:val="19"/>
              </w:rPr>
              <w:t>Partner</w:t>
            </w:r>
          </w:p>
        </w:tc>
        <w:tc>
          <w:tcPr>
            <w:tcW w:w="5046" w:type="dxa"/>
            <w:shd w:val="clear" w:color="auto" w:fill="EEF2F7"/>
          </w:tcPr>
          <w:p w14:paraId="5A9F42EB" w14:textId="77777777" w:rsidR="00B237A6" w:rsidRDefault="007D17AD">
            <w:pPr>
              <w:spacing w:after="20"/>
            </w:pPr>
            <w:r>
              <w:rPr>
                <w:sz w:val="19"/>
              </w:rPr>
              <w:t>Invited by WhatsApp registration link, approved by the Head of Operations</w:t>
            </w:r>
          </w:p>
        </w:tc>
      </w:tr>
      <w:tr w:rsidR="00B237A6" w14:paraId="12A7BF5A" w14:textId="77777777">
        <w:trPr>
          <w:cantSplit/>
          <w:jc w:val="center"/>
        </w:trPr>
        <w:tc>
          <w:tcPr>
            <w:tcW w:w="2381" w:type="dxa"/>
          </w:tcPr>
          <w:p w14:paraId="1AAFDBEF" w14:textId="77777777" w:rsidR="00B237A6" w:rsidRDefault="007D17AD">
            <w:pPr>
              <w:spacing w:after="20"/>
            </w:pPr>
            <w:r>
              <w:rPr>
                <w:sz w:val="19"/>
              </w:rPr>
              <w:t>Professional</w:t>
            </w:r>
          </w:p>
        </w:tc>
        <w:tc>
          <w:tcPr>
            <w:tcW w:w="2041" w:type="dxa"/>
          </w:tcPr>
          <w:p w14:paraId="679518C5" w14:textId="77777777" w:rsidR="00B237A6" w:rsidRDefault="007D17AD">
            <w:pPr>
              <w:spacing w:after="20"/>
            </w:pPr>
            <w:r>
              <w:rPr>
                <w:sz w:val="19"/>
              </w:rPr>
              <w:t>Partner</w:t>
            </w:r>
          </w:p>
        </w:tc>
        <w:tc>
          <w:tcPr>
            <w:tcW w:w="5046" w:type="dxa"/>
          </w:tcPr>
          <w:p w14:paraId="5DE41934" w14:textId="77777777" w:rsidR="00B237A6" w:rsidRDefault="007D17AD">
            <w:pPr>
              <w:spacing w:after="20"/>
            </w:pPr>
            <w:r>
              <w:rPr>
                <w:sz w:val="19"/>
              </w:rPr>
              <w:t>Created by management. Receives login details by WhatsApp</w:t>
            </w:r>
          </w:p>
        </w:tc>
      </w:tr>
      <w:tr w:rsidR="00B237A6" w14:paraId="64FC460A" w14:textId="77777777">
        <w:trPr>
          <w:cantSplit/>
          <w:jc w:val="center"/>
        </w:trPr>
        <w:tc>
          <w:tcPr>
            <w:tcW w:w="2381" w:type="dxa"/>
            <w:shd w:val="clear" w:color="auto" w:fill="EEF2F7"/>
          </w:tcPr>
          <w:p w14:paraId="4864A2E8" w14:textId="77777777" w:rsidR="00B237A6" w:rsidRDefault="007D17AD">
            <w:pPr>
              <w:spacing w:after="20"/>
            </w:pPr>
            <w:r>
              <w:rPr>
                <w:sz w:val="19"/>
              </w:rPr>
              <w:t>Verifier</w:t>
            </w:r>
          </w:p>
        </w:tc>
        <w:tc>
          <w:tcPr>
            <w:tcW w:w="2041" w:type="dxa"/>
            <w:shd w:val="clear" w:color="auto" w:fill="EEF2F7"/>
          </w:tcPr>
          <w:p w14:paraId="57CA757F" w14:textId="77777777" w:rsidR="00B237A6" w:rsidRDefault="007D17AD">
            <w:pPr>
              <w:spacing w:after="20"/>
            </w:pPr>
            <w:r>
              <w:rPr>
                <w:sz w:val="19"/>
              </w:rPr>
              <w:t>Staff</w:t>
            </w:r>
          </w:p>
        </w:tc>
        <w:tc>
          <w:tcPr>
            <w:tcW w:w="5046" w:type="dxa"/>
            <w:shd w:val="clear" w:color="auto" w:fill="EEF2F7"/>
          </w:tcPr>
          <w:p w14:paraId="0D0A7377" w14:textId="77777777" w:rsidR="00B237A6" w:rsidRDefault="007D17AD">
            <w:pPr>
              <w:spacing w:after="20"/>
            </w:pPr>
            <w:r>
              <w:rPr>
                <w:sz w:val="19"/>
              </w:rPr>
              <w:t>Created by management</w:t>
            </w:r>
          </w:p>
        </w:tc>
      </w:tr>
      <w:tr w:rsidR="00B237A6" w14:paraId="0876ADDF" w14:textId="77777777">
        <w:trPr>
          <w:cantSplit/>
          <w:jc w:val="center"/>
        </w:trPr>
        <w:tc>
          <w:tcPr>
            <w:tcW w:w="2381" w:type="dxa"/>
          </w:tcPr>
          <w:p w14:paraId="3D17D51C" w14:textId="77777777" w:rsidR="00B237A6" w:rsidRDefault="007D17AD">
            <w:pPr>
              <w:spacing w:after="20"/>
            </w:pPr>
            <w:r>
              <w:rPr>
                <w:sz w:val="19"/>
              </w:rPr>
              <w:t>Marketer</w:t>
            </w:r>
          </w:p>
        </w:tc>
        <w:tc>
          <w:tcPr>
            <w:tcW w:w="2041" w:type="dxa"/>
          </w:tcPr>
          <w:p w14:paraId="56576717" w14:textId="77777777" w:rsidR="00B237A6" w:rsidRDefault="007D17AD">
            <w:pPr>
              <w:spacing w:after="20"/>
            </w:pPr>
            <w:r>
              <w:rPr>
                <w:sz w:val="19"/>
              </w:rPr>
              <w:t>Staff</w:t>
            </w:r>
          </w:p>
        </w:tc>
        <w:tc>
          <w:tcPr>
            <w:tcW w:w="5046" w:type="dxa"/>
          </w:tcPr>
          <w:p w14:paraId="721AC7FA" w14:textId="77777777" w:rsidR="00B237A6" w:rsidRDefault="007D17AD">
            <w:pPr>
              <w:spacing w:after="20"/>
            </w:pPr>
            <w:r>
              <w:rPr>
                <w:sz w:val="19"/>
              </w:rPr>
              <w:t>Created by management</w:t>
            </w:r>
          </w:p>
        </w:tc>
      </w:tr>
      <w:tr w:rsidR="00B237A6" w14:paraId="34AF71BE" w14:textId="77777777">
        <w:trPr>
          <w:cantSplit/>
          <w:jc w:val="center"/>
        </w:trPr>
        <w:tc>
          <w:tcPr>
            <w:tcW w:w="2381" w:type="dxa"/>
            <w:shd w:val="clear" w:color="auto" w:fill="EEF2F7"/>
          </w:tcPr>
          <w:p w14:paraId="4BF8F4CA" w14:textId="77777777" w:rsidR="00B237A6" w:rsidRDefault="007D17AD">
            <w:pPr>
              <w:spacing w:after="20"/>
            </w:pPr>
            <w:r>
              <w:rPr>
                <w:sz w:val="19"/>
              </w:rPr>
              <w:t>Director, Head of Operations</w:t>
            </w:r>
          </w:p>
        </w:tc>
        <w:tc>
          <w:tcPr>
            <w:tcW w:w="2041" w:type="dxa"/>
            <w:shd w:val="clear" w:color="auto" w:fill="EEF2F7"/>
          </w:tcPr>
          <w:p w14:paraId="28D3CCBD" w14:textId="77777777" w:rsidR="00B237A6" w:rsidRDefault="007D17AD">
            <w:pPr>
              <w:spacing w:after="20"/>
            </w:pPr>
            <w:r>
              <w:rPr>
                <w:sz w:val="19"/>
              </w:rPr>
              <w:t>Staff (management)</w:t>
            </w:r>
          </w:p>
        </w:tc>
        <w:tc>
          <w:tcPr>
            <w:tcW w:w="5046" w:type="dxa"/>
            <w:shd w:val="clear" w:color="auto" w:fill="EEF2F7"/>
          </w:tcPr>
          <w:p w14:paraId="606242F4" w14:textId="77777777" w:rsidR="00B237A6" w:rsidRDefault="007D17AD">
            <w:pPr>
              <w:spacing w:after="20"/>
            </w:pPr>
            <w:r>
              <w:rPr>
                <w:sz w:val="19"/>
              </w:rPr>
              <w:t>Created at set-up. Can create all other staff and partner accounts</w:t>
            </w:r>
          </w:p>
        </w:tc>
      </w:tr>
    </w:tbl>
    <w:p w14:paraId="49AB5D77" w14:textId="77777777" w:rsidR="00B237A6" w:rsidRDefault="00B237A6"/>
    <w:p w14:paraId="4E2D7718" w14:textId="77777777" w:rsidR="00B237A6" w:rsidRDefault="007D17AD">
      <w:pPr>
        <w:pStyle w:val="Heading2"/>
      </w:pPr>
      <w:bookmarkStart w:id="8" w:name="_Toc241831555"/>
      <w:r>
        <w:lastRenderedPageBreak/>
        <w:t>2.3 Operating environment</w:t>
      </w:r>
      <w:bookmarkEnd w:id="8"/>
    </w:p>
    <w:p w14:paraId="413EBDE4" w14:textId="77777777" w:rsidR="00B237A6" w:rsidRDefault="007D17AD">
      <w:pPr>
        <w:pStyle w:val="ListBullet"/>
      </w:pPr>
      <w:r>
        <w:t>Web only. Must work on current Chrome, Safari, Firefox and Edge, on phones, tablets and computers, including low-cost Android phones.</w:t>
      </w:r>
    </w:p>
    <w:p w14:paraId="1F07BC6E" w14:textId="77777777" w:rsidR="00B237A6" w:rsidRDefault="007D17AD">
      <w:pPr>
        <w:pStyle w:val="ListBullet"/>
      </w:pPr>
      <w:r>
        <w:t>Served only over HTTPS. Site capture needs the browser's location and camera, which browsers allow only on HTTPS.</w:t>
      </w:r>
    </w:p>
    <w:p w14:paraId="06D49152" w14:textId="77777777" w:rsidR="00B237A6" w:rsidRDefault="007D17AD">
      <w:pPr>
        <w:pStyle w:val="ListBullet"/>
      </w:pPr>
      <w:r>
        <w:t>Interface in Swahili and English. Swahili is the default. Every user-facing text must come from translation files, never hard-coded.</w:t>
      </w:r>
    </w:p>
    <w:p w14:paraId="23D7A399" w14:textId="77777777" w:rsidR="00B237A6" w:rsidRDefault="007D17AD">
      <w:pPr>
        <w:pStyle w:val="ListBullet"/>
      </w:pPr>
      <w:r>
        <w:t>Must stay usable on slow 3G connections.</w:t>
      </w:r>
    </w:p>
    <w:p w14:paraId="22ABEFE3" w14:textId="77777777" w:rsidR="00B237A6" w:rsidRDefault="007D17AD">
      <w:pPr>
        <w:pStyle w:val="Heading2"/>
      </w:pPr>
      <w:bookmarkStart w:id="9" w:name="_Toc241831556"/>
      <w:r>
        <w:t>2.4 Constraints</w:t>
      </w:r>
      <w:bookmarkEnd w:id="9"/>
    </w:p>
    <w:p w14:paraId="391E9FFF" w14:textId="77777777" w:rsidR="00B237A6" w:rsidRDefault="007D17AD">
      <w:pPr>
        <w:pStyle w:val="ListBullet"/>
      </w:pPr>
      <w:r>
        <w:t>No text messages (SMS) anywhere. WhatsApp is ordinary WhatsApp used in the browser: the system prepares messages and people send them (section 20). Email and on-screen notifications are automatic.</w:t>
      </w:r>
    </w:p>
    <w:p w14:paraId="66ECCCE1" w14:textId="77777777" w:rsidR="00B237A6" w:rsidRDefault="007D17AD">
      <w:pPr>
        <w:pStyle w:val="ListBullet"/>
      </w:pPr>
      <w:r>
        <w:t>All money moves by bank transfer. The system records and tracks payments; it does not move money itself in Phase 1.</w:t>
      </w:r>
    </w:p>
    <w:p w14:paraId="257CCC60" w14:textId="77777777" w:rsidR="00B237A6" w:rsidRDefault="007D17AD">
      <w:pPr>
        <w:pStyle w:val="ListBullet"/>
      </w:pPr>
      <w:r>
        <w:t>Oweru starts with no data. Every feature must work with an empty database and grow with use.</w:t>
      </w:r>
    </w:p>
    <w:p w14:paraId="3FB94349" w14:textId="77777777" w:rsidR="00B237A6" w:rsidRDefault="007D17AD">
      <w:pPr>
        <w:pStyle w:val="ListBullet"/>
      </w:pPr>
      <w:r>
        <w:t>Personal data must be handled under Tanzania's Personal Data Protection Act 2022.</w:t>
      </w:r>
    </w:p>
    <w:p w14:paraId="41571B24" w14:textId="77777777" w:rsidR="00B237A6" w:rsidRDefault="007D17AD">
      <w:pPr>
        <w:pStyle w:val="ListBullet"/>
      </w:pPr>
      <w:r>
        <w:t>The word "guarantee" must not appear anywhere in the interface until management enables approved guarantee wording.</w:t>
      </w:r>
    </w:p>
    <w:p w14:paraId="45B902D4" w14:textId="77777777" w:rsidR="00B237A6" w:rsidRDefault="007D17AD">
      <w:pPr>
        <w:pStyle w:val="Heading2"/>
      </w:pPr>
      <w:bookmarkStart w:id="10" w:name="_Toc241831557"/>
      <w:r>
        <w:t>2.5 Assumptions</w:t>
      </w:r>
      <w:bookmarkEnd w:id="10"/>
    </w:p>
    <w:p w14:paraId="65AE552E" w14:textId="77777777" w:rsidR="00B237A6" w:rsidRDefault="007D17AD">
      <w:pPr>
        <w:pStyle w:val="ListBullet"/>
      </w:pPr>
      <w:r>
        <w:t>A list of regions, districts and wards is loaded at set-up. Streets and villages are added over time by staff (section 6).</w:t>
      </w:r>
    </w:p>
    <w:p w14:paraId="6C06C191" w14:textId="77777777" w:rsidR="00B237A6" w:rsidRDefault="007D17AD">
      <w:pPr>
        <w:pStyle w:val="ListBullet"/>
      </w:pPr>
      <w:r>
        <w:t>Oweru has a company bank account for receiving buyer payments and paying agents.</w:t>
      </w:r>
    </w:p>
    <w:p w14:paraId="5A3CBB2E" w14:textId="77777777" w:rsidR="00B237A6" w:rsidRDefault="007D17AD">
      <w:pPr>
        <w:pStyle w:val="Heading2"/>
      </w:pPr>
      <w:bookmarkStart w:id="11" w:name="_Toc241831558"/>
      <w:r>
        <w:t>2.6 Services Oweru must set up before launch</w:t>
      </w:r>
      <w:bookmarkEnd w:id="11"/>
    </w:p>
    <w:p w14:paraId="66E5B5F1" w14:textId="77777777" w:rsidR="00B237A6" w:rsidRDefault="007D17AD">
      <w:r>
        <w:t>Oweru does not yet have the three services below. The WhatsApp number can be ready in days. The map provider contract and tax registration can take weeks, so they must be started now. The system is built so that development is not blocked while they are pending.</w:t>
      </w:r>
    </w:p>
    <w:tbl>
      <w:tblPr>
        <w:tblStyle w:val="TableGrid"/>
        <w:tblW w:w="0" w:type="auto"/>
        <w:jc w:val="center"/>
        <w:tblLook w:val="04A0" w:firstRow="1" w:lastRow="0" w:firstColumn="1" w:lastColumn="0" w:noHBand="0" w:noVBand="1"/>
      </w:tblPr>
      <w:tblGrid>
        <w:gridCol w:w="1814"/>
        <w:gridCol w:w="3175"/>
        <w:gridCol w:w="2494"/>
        <w:gridCol w:w="1984"/>
      </w:tblGrid>
      <w:tr w:rsidR="00B237A6" w14:paraId="3B047210" w14:textId="77777777">
        <w:trPr>
          <w:cantSplit/>
          <w:tblHeader/>
          <w:jc w:val="center"/>
        </w:trPr>
        <w:tc>
          <w:tcPr>
            <w:tcW w:w="1814" w:type="dxa"/>
            <w:shd w:val="clear" w:color="auto" w:fill="1F3A5F"/>
          </w:tcPr>
          <w:p w14:paraId="1581BD6A" w14:textId="77777777" w:rsidR="00B237A6" w:rsidRDefault="007D17AD">
            <w:pPr>
              <w:spacing w:after="20"/>
            </w:pPr>
            <w:r>
              <w:rPr>
                <w:b/>
                <w:color w:val="FFFFFF"/>
                <w:sz w:val="19"/>
              </w:rPr>
              <w:t>Service</w:t>
            </w:r>
          </w:p>
        </w:tc>
        <w:tc>
          <w:tcPr>
            <w:tcW w:w="3175" w:type="dxa"/>
            <w:shd w:val="clear" w:color="auto" w:fill="1F3A5F"/>
          </w:tcPr>
          <w:p w14:paraId="2D4C3D56" w14:textId="77777777" w:rsidR="00B237A6" w:rsidRDefault="007D17AD">
            <w:pPr>
              <w:spacing w:after="20"/>
            </w:pPr>
            <w:r>
              <w:rPr>
                <w:b/>
                <w:color w:val="FFFFFF"/>
                <w:sz w:val="19"/>
              </w:rPr>
              <w:t>What Oweru must do</w:t>
            </w:r>
          </w:p>
        </w:tc>
        <w:tc>
          <w:tcPr>
            <w:tcW w:w="2494" w:type="dxa"/>
            <w:shd w:val="clear" w:color="auto" w:fill="1F3A5F"/>
          </w:tcPr>
          <w:p w14:paraId="60D9DE10" w14:textId="77777777" w:rsidR="00B237A6" w:rsidRDefault="007D17AD">
            <w:pPr>
              <w:spacing w:after="20"/>
            </w:pPr>
            <w:r>
              <w:rPr>
                <w:b/>
                <w:color w:val="FFFFFF"/>
                <w:sz w:val="19"/>
              </w:rPr>
              <w:t>How development continues meanwhile</w:t>
            </w:r>
          </w:p>
        </w:tc>
        <w:tc>
          <w:tcPr>
            <w:tcW w:w="1984" w:type="dxa"/>
            <w:shd w:val="clear" w:color="auto" w:fill="1F3A5F"/>
          </w:tcPr>
          <w:p w14:paraId="2128F324" w14:textId="77777777" w:rsidR="00B237A6" w:rsidRDefault="007D17AD">
            <w:pPr>
              <w:spacing w:after="20"/>
            </w:pPr>
            <w:r>
              <w:rPr>
                <w:b/>
                <w:color w:val="FFFFFF"/>
                <w:sz w:val="19"/>
              </w:rPr>
              <w:t>If not ready at launch</w:t>
            </w:r>
          </w:p>
        </w:tc>
      </w:tr>
      <w:tr w:rsidR="00B237A6" w14:paraId="11C3415C" w14:textId="77777777">
        <w:trPr>
          <w:cantSplit/>
          <w:jc w:val="center"/>
        </w:trPr>
        <w:tc>
          <w:tcPr>
            <w:tcW w:w="1814" w:type="dxa"/>
          </w:tcPr>
          <w:p w14:paraId="34989C51" w14:textId="77777777" w:rsidR="00B237A6" w:rsidRDefault="007D17AD">
            <w:pPr>
              <w:spacing w:after="20"/>
            </w:pPr>
            <w:r>
              <w:rPr>
                <w:sz w:val="19"/>
              </w:rPr>
              <w:t>Oweru WhatsApp number</w:t>
            </w:r>
          </w:p>
        </w:tc>
        <w:tc>
          <w:tcPr>
            <w:tcW w:w="3175" w:type="dxa"/>
          </w:tcPr>
          <w:p w14:paraId="5DB1945C" w14:textId="77777777" w:rsidR="00B237A6" w:rsidRDefault="007D17AD">
            <w:pPr>
              <w:spacing w:after="20"/>
            </w:pPr>
            <w:r>
              <w:rPr>
                <w:sz w:val="19"/>
              </w:rPr>
              <w:t>Get a dedicated phone number for Oweru, install the free WhatsApp Business app, set up the business profile, and link WhatsApp Web on the staff computers that will send messages. No Meta approval or message charges are needed</w:t>
            </w:r>
          </w:p>
        </w:tc>
        <w:tc>
          <w:tcPr>
            <w:tcW w:w="2494" w:type="dxa"/>
          </w:tcPr>
          <w:p w14:paraId="00956B76" w14:textId="77777777" w:rsidR="00B237A6" w:rsidRDefault="007D17AD">
            <w:pPr>
              <w:spacing w:after="20"/>
            </w:pPr>
            <w:r>
              <w:rPr>
                <w:sz w:val="19"/>
              </w:rPr>
              <w:t>Build the outbox with click-to-chat links, which work with any WhatsApp number, including a test number</w:t>
            </w:r>
          </w:p>
        </w:tc>
        <w:tc>
          <w:tcPr>
            <w:tcW w:w="1984" w:type="dxa"/>
          </w:tcPr>
          <w:p w14:paraId="7F483FC4" w14:textId="77777777" w:rsidR="00B237A6" w:rsidRDefault="007D17AD">
            <w:pPr>
              <w:spacing w:after="20"/>
            </w:pPr>
            <w:r>
              <w:rPr>
                <w:sz w:val="19"/>
              </w:rPr>
              <w:t>Owner confirmations, official registration and task alerts cannot be sent</w:t>
            </w:r>
          </w:p>
        </w:tc>
      </w:tr>
      <w:tr w:rsidR="00B237A6" w14:paraId="4C626CBC" w14:textId="77777777">
        <w:trPr>
          <w:cantSplit/>
          <w:jc w:val="center"/>
        </w:trPr>
        <w:tc>
          <w:tcPr>
            <w:tcW w:w="1814" w:type="dxa"/>
            <w:shd w:val="clear" w:color="auto" w:fill="EEF2F7"/>
          </w:tcPr>
          <w:p w14:paraId="0AAF2EE2" w14:textId="77777777" w:rsidR="00B237A6" w:rsidRDefault="007D17AD">
            <w:pPr>
              <w:spacing w:after="20"/>
            </w:pPr>
            <w:r>
              <w:rPr>
                <w:sz w:val="19"/>
              </w:rPr>
              <w:t>Map and satellite imagery provider</w:t>
            </w:r>
          </w:p>
        </w:tc>
        <w:tc>
          <w:tcPr>
            <w:tcW w:w="3175" w:type="dxa"/>
            <w:shd w:val="clear" w:color="auto" w:fill="EEF2F7"/>
          </w:tcPr>
          <w:p w14:paraId="7DA63A03" w14:textId="77777777" w:rsidR="00B237A6" w:rsidRDefault="007D17AD">
            <w:pPr>
              <w:spacing w:after="20"/>
            </w:pPr>
            <w:r>
              <w:rPr>
                <w:sz w:val="19"/>
              </w:rPr>
              <w:t>Choose a commercial provider with satellite imagery and a pay-as-you-go plan, and accept its terms for commercial use. Candidates to compare: Mapbox, MapTiler, Google Maps Platform and Esri. Roads and public layers can come from OpenStreetMap data, which is free to use with attribution</w:t>
            </w:r>
          </w:p>
        </w:tc>
        <w:tc>
          <w:tcPr>
            <w:tcW w:w="2494" w:type="dxa"/>
            <w:shd w:val="clear" w:color="auto" w:fill="EEF2F7"/>
          </w:tcPr>
          <w:p w14:paraId="6D0C81D8" w14:textId="77777777" w:rsidR="00B237A6" w:rsidRDefault="007D17AD">
            <w:pPr>
              <w:spacing w:after="20"/>
            </w:pPr>
            <w:r>
              <w:rPr>
                <w:sz w:val="19"/>
              </w:rPr>
              <w:t>Build the map provider-neutral. Use an OpenStreetMap street map in development and switch the provider key at launch</w:t>
            </w:r>
          </w:p>
        </w:tc>
        <w:tc>
          <w:tcPr>
            <w:tcW w:w="1984" w:type="dxa"/>
            <w:shd w:val="clear" w:color="auto" w:fill="EEF2F7"/>
          </w:tcPr>
          <w:p w14:paraId="13DE25F2" w14:textId="77777777" w:rsidR="00B237A6" w:rsidRDefault="007D17AD">
            <w:pPr>
              <w:spacing w:after="20"/>
            </w:pPr>
            <w:r>
              <w:rPr>
                <w:sz w:val="19"/>
              </w:rPr>
              <w:t>Verifiers and the free check cannot see a satellite view, so location checks and free check verdicts cannot be done properly</w:t>
            </w:r>
          </w:p>
        </w:tc>
      </w:tr>
      <w:tr w:rsidR="00B237A6" w14:paraId="06899C0D" w14:textId="77777777">
        <w:trPr>
          <w:cantSplit/>
          <w:jc w:val="center"/>
        </w:trPr>
        <w:tc>
          <w:tcPr>
            <w:tcW w:w="1814" w:type="dxa"/>
          </w:tcPr>
          <w:p w14:paraId="76F24E7F" w14:textId="77777777" w:rsidR="00B237A6" w:rsidRDefault="007D17AD">
            <w:pPr>
              <w:spacing w:after="20"/>
            </w:pPr>
            <w:r>
              <w:rPr>
                <w:sz w:val="19"/>
              </w:rPr>
              <w:lastRenderedPageBreak/>
              <w:t>Tax-compliant electronic receipts</w:t>
            </w:r>
          </w:p>
        </w:tc>
        <w:tc>
          <w:tcPr>
            <w:tcW w:w="3175" w:type="dxa"/>
          </w:tcPr>
          <w:p w14:paraId="48BA550C" w14:textId="77777777" w:rsidR="00B237A6" w:rsidRDefault="007D17AD">
            <w:pPr>
              <w:spacing w:after="20"/>
            </w:pPr>
            <w:r>
              <w:rPr>
                <w:sz w:val="19"/>
              </w:rPr>
              <w:t>With a tax adviser, register with the Tanzania Revenue Authority for electronic fiscal receipts (EFD or VFD). For VFD, choose a TRA-approved provider that offers a connection for software</w:t>
            </w:r>
          </w:p>
        </w:tc>
        <w:tc>
          <w:tcPr>
            <w:tcW w:w="2494" w:type="dxa"/>
          </w:tcPr>
          <w:p w14:paraId="2F5D9164" w14:textId="77777777" w:rsidR="00B237A6" w:rsidRDefault="007D17AD">
            <w:pPr>
              <w:spacing w:after="20"/>
            </w:pPr>
            <w:r>
              <w:rPr>
                <w:sz w:val="19"/>
              </w:rPr>
              <w:t>Phase 1 records the official receipt number and a copy for each amount, issued by Oweru's finance team outside the system (PAY-11). Automatic issue is added later (PAY-14)</w:t>
            </w:r>
          </w:p>
        </w:tc>
        <w:tc>
          <w:tcPr>
            <w:tcW w:w="1984" w:type="dxa"/>
          </w:tcPr>
          <w:p w14:paraId="339F6F9D" w14:textId="77777777" w:rsidR="00B237A6" w:rsidRDefault="007D17AD">
            <w:pPr>
              <w:spacing w:after="20"/>
            </w:pPr>
            <w:r>
              <w:rPr>
                <w:sz w:val="19"/>
              </w:rPr>
              <w:t>Oweru cannot legally receipt its commission and full check fees</w:t>
            </w:r>
          </w:p>
        </w:tc>
      </w:tr>
    </w:tbl>
    <w:p w14:paraId="6834532C" w14:textId="77777777" w:rsidR="00B237A6" w:rsidRDefault="00B237A6"/>
    <w:p w14:paraId="3A679E85" w14:textId="77777777" w:rsidR="00B237A6" w:rsidRDefault="007D17AD">
      <w:pPr>
        <w:pStyle w:val="Heading1"/>
      </w:pPr>
      <w:bookmarkStart w:id="12" w:name="_Toc241831559"/>
      <w:r>
        <w:t>3. Recommended architecture</w:t>
      </w:r>
      <w:bookmarkEnd w:id="12"/>
    </w:p>
    <w:tbl>
      <w:tblPr>
        <w:tblW w:w="0" w:type="auto"/>
        <w:jc w:val="center"/>
        <w:tblLook w:val="04A0" w:firstRow="1" w:lastRow="0" w:firstColumn="1" w:lastColumn="0" w:noHBand="0" w:noVBand="1"/>
      </w:tblPr>
      <w:tblGrid>
        <w:gridCol w:w="9468"/>
      </w:tblGrid>
      <w:tr w:rsidR="00B237A6" w14:paraId="0E53C13C" w14:textId="77777777">
        <w:trPr>
          <w:jc w:val="center"/>
        </w:trPr>
        <w:tc>
          <w:tcPr>
            <w:tcW w:w="9468" w:type="dxa"/>
            <w:shd w:val="clear" w:color="auto" w:fill="FFF6E5"/>
          </w:tcPr>
          <w:p w14:paraId="34391E7F" w14:textId="77777777" w:rsidR="00B237A6" w:rsidRDefault="007D17AD">
            <w:r>
              <w:rPr>
                <w:b/>
                <w:color w:val="8A5A00"/>
                <w:sz w:val="20"/>
              </w:rPr>
              <w:t xml:space="preserve">In plain words: </w:t>
            </w:r>
            <w:r>
              <w:rPr>
                <w:sz w:val="20"/>
              </w:rPr>
              <w:t>One website serves everyone. What each person sees depends on their role. Behind it sits one database, a file store for photos and documents, and a background worker that sends WhatsApp messages and builds reports.</w:t>
            </w:r>
          </w:p>
        </w:tc>
      </w:tr>
    </w:tbl>
    <w:p w14:paraId="3E28DF22" w14:textId="77777777" w:rsidR="00B237A6" w:rsidRDefault="00B237A6"/>
    <w:tbl>
      <w:tblPr>
        <w:tblStyle w:val="TableGrid"/>
        <w:tblW w:w="0" w:type="auto"/>
        <w:jc w:val="center"/>
        <w:tblLook w:val="04A0" w:firstRow="1" w:lastRow="0" w:firstColumn="1" w:lastColumn="0" w:noHBand="0" w:noVBand="1"/>
      </w:tblPr>
      <w:tblGrid>
        <w:gridCol w:w="1814"/>
        <w:gridCol w:w="4252"/>
        <w:gridCol w:w="3402"/>
      </w:tblGrid>
      <w:tr w:rsidR="00B237A6" w14:paraId="19C029F3" w14:textId="77777777">
        <w:trPr>
          <w:cantSplit/>
          <w:tblHeader/>
          <w:jc w:val="center"/>
        </w:trPr>
        <w:tc>
          <w:tcPr>
            <w:tcW w:w="1814" w:type="dxa"/>
            <w:shd w:val="clear" w:color="auto" w:fill="1F3A5F"/>
          </w:tcPr>
          <w:p w14:paraId="4104E801" w14:textId="77777777" w:rsidR="00B237A6" w:rsidRDefault="007D17AD">
            <w:pPr>
              <w:spacing w:after="20"/>
            </w:pPr>
            <w:r>
              <w:rPr>
                <w:b/>
                <w:color w:val="FFFFFF"/>
                <w:sz w:val="19"/>
              </w:rPr>
              <w:t>Component</w:t>
            </w:r>
          </w:p>
        </w:tc>
        <w:tc>
          <w:tcPr>
            <w:tcW w:w="4252" w:type="dxa"/>
            <w:shd w:val="clear" w:color="auto" w:fill="1F3A5F"/>
          </w:tcPr>
          <w:p w14:paraId="7445413B" w14:textId="77777777" w:rsidR="00B237A6" w:rsidRDefault="007D17AD">
            <w:pPr>
              <w:spacing w:after="20"/>
            </w:pPr>
            <w:r>
              <w:rPr>
                <w:b/>
                <w:color w:val="FFFFFF"/>
                <w:sz w:val="19"/>
              </w:rPr>
              <w:t>Recommendation</w:t>
            </w:r>
          </w:p>
        </w:tc>
        <w:tc>
          <w:tcPr>
            <w:tcW w:w="3402" w:type="dxa"/>
            <w:shd w:val="clear" w:color="auto" w:fill="1F3A5F"/>
          </w:tcPr>
          <w:p w14:paraId="1FE47098" w14:textId="77777777" w:rsidR="00B237A6" w:rsidRDefault="007D17AD">
            <w:pPr>
              <w:spacing w:after="20"/>
            </w:pPr>
            <w:r>
              <w:rPr>
                <w:b/>
                <w:color w:val="FFFFFF"/>
                <w:sz w:val="19"/>
              </w:rPr>
              <w:t>Why</w:t>
            </w:r>
          </w:p>
        </w:tc>
      </w:tr>
      <w:tr w:rsidR="00B237A6" w14:paraId="145F3E47" w14:textId="77777777">
        <w:trPr>
          <w:cantSplit/>
          <w:jc w:val="center"/>
        </w:trPr>
        <w:tc>
          <w:tcPr>
            <w:tcW w:w="1814" w:type="dxa"/>
          </w:tcPr>
          <w:p w14:paraId="7C1601A0" w14:textId="77777777" w:rsidR="00B237A6" w:rsidRDefault="007D17AD">
            <w:pPr>
              <w:spacing w:after="20"/>
            </w:pPr>
            <w:r>
              <w:rPr>
                <w:sz w:val="19"/>
              </w:rPr>
              <w:t>Web front end</w:t>
            </w:r>
          </w:p>
        </w:tc>
        <w:tc>
          <w:tcPr>
            <w:tcW w:w="4252" w:type="dxa"/>
          </w:tcPr>
          <w:p w14:paraId="734959B9" w14:textId="77777777" w:rsidR="00B237A6" w:rsidRDefault="007D17AD">
            <w:pPr>
              <w:spacing w:after="20"/>
            </w:pPr>
            <w:r>
              <w:rPr>
                <w:sz w:val="19"/>
              </w:rPr>
              <w:t>Responsive web application, server-rendered or single-page, with mobile-first design</w:t>
            </w:r>
          </w:p>
        </w:tc>
        <w:tc>
          <w:tcPr>
            <w:tcW w:w="3402" w:type="dxa"/>
          </w:tcPr>
          <w:p w14:paraId="6003FF1F" w14:textId="77777777" w:rsidR="00B237A6" w:rsidRDefault="007D17AD">
            <w:pPr>
              <w:spacing w:after="20"/>
            </w:pPr>
            <w:r>
              <w:rPr>
                <w:sz w:val="19"/>
              </w:rPr>
              <w:t>One code base for phones and computers</w:t>
            </w:r>
          </w:p>
        </w:tc>
      </w:tr>
      <w:tr w:rsidR="00B237A6" w14:paraId="0533EEAC" w14:textId="77777777">
        <w:trPr>
          <w:cantSplit/>
          <w:jc w:val="center"/>
        </w:trPr>
        <w:tc>
          <w:tcPr>
            <w:tcW w:w="1814" w:type="dxa"/>
            <w:shd w:val="clear" w:color="auto" w:fill="EEF2F7"/>
          </w:tcPr>
          <w:p w14:paraId="24E4E07E" w14:textId="77777777" w:rsidR="00B237A6" w:rsidRDefault="007D17AD">
            <w:pPr>
              <w:spacing w:after="20"/>
            </w:pPr>
            <w:r>
              <w:rPr>
                <w:sz w:val="19"/>
              </w:rPr>
              <w:t>Back end</w:t>
            </w:r>
          </w:p>
        </w:tc>
        <w:tc>
          <w:tcPr>
            <w:tcW w:w="4252" w:type="dxa"/>
            <w:shd w:val="clear" w:color="auto" w:fill="EEF2F7"/>
          </w:tcPr>
          <w:p w14:paraId="7B850C2D" w14:textId="77777777" w:rsidR="00B237A6" w:rsidRDefault="007D17AD">
            <w:pPr>
              <w:spacing w:after="20"/>
            </w:pPr>
            <w:r>
              <w:rPr>
                <w:sz w:val="19"/>
              </w:rPr>
              <w:t>REST or GraphQL API with role-based access checks on every endpoint</w:t>
            </w:r>
          </w:p>
        </w:tc>
        <w:tc>
          <w:tcPr>
            <w:tcW w:w="3402" w:type="dxa"/>
            <w:shd w:val="clear" w:color="auto" w:fill="EEF2F7"/>
          </w:tcPr>
          <w:p w14:paraId="3A310259" w14:textId="77777777" w:rsidR="00B237A6" w:rsidRDefault="007D17AD">
            <w:pPr>
              <w:spacing w:after="20"/>
            </w:pPr>
            <w:r>
              <w:rPr>
                <w:sz w:val="19"/>
              </w:rPr>
              <w:t>Security is enforced on the server, never only in the browser</w:t>
            </w:r>
          </w:p>
        </w:tc>
      </w:tr>
      <w:tr w:rsidR="00B237A6" w14:paraId="4C20AAC2" w14:textId="77777777">
        <w:trPr>
          <w:cantSplit/>
          <w:jc w:val="center"/>
        </w:trPr>
        <w:tc>
          <w:tcPr>
            <w:tcW w:w="1814" w:type="dxa"/>
          </w:tcPr>
          <w:p w14:paraId="3457E3E6" w14:textId="77777777" w:rsidR="00B237A6" w:rsidRDefault="007D17AD">
            <w:pPr>
              <w:spacing w:after="20"/>
            </w:pPr>
            <w:r>
              <w:rPr>
                <w:sz w:val="19"/>
              </w:rPr>
              <w:t>Database</w:t>
            </w:r>
          </w:p>
        </w:tc>
        <w:tc>
          <w:tcPr>
            <w:tcW w:w="4252" w:type="dxa"/>
          </w:tcPr>
          <w:p w14:paraId="2ACEB6DD" w14:textId="77777777" w:rsidR="00B237A6" w:rsidRDefault="007D17AD">
            <w:pPr>
              <w:spacing w:after="20"/>
            </w:pPr>
            <w:r>
              <w:rPr>
                <w:sz w:val="19"/>
              </w:rPr>
              <w:t>PostgreSQL with the PostGIS extension</w:t>
            </w:r>
          </w:p>
        </w:tc>
        <w:tc>
          <w:tcPr>
            <w:tcW w:w="3402" w:type="dxa"/>
          </w:tcPr>
          <w:p w14:paraId="5749FAA0" w14:textId="77777777" w:rsidR="00B237A6" w:rsidRDefault="007D17AD">
            <w:pPr>
              <w:spacing w:after="20"/>
            </w:pPr>
            <w:r>
              <w:rPr>
                <w:sz w:val="19"/>
              </w:rPr>
              <w:t>Reliable, and PostGIS handles boundaries, distances and overlap tests</w:t>
            </w:r>
          </w:p>
        </w:tc>
      </w:tr>
      <w:tr w:rsidR="00B237A6" w14:paraId="745805F7" w14:textId="77777777">
        <w:trPr>
          <w:cantSplit/>
          <w:jc w:val="center"/>
        </w:trPr>
        <w:tc>
          <w:tcPr>
            <w:tcW w:w="1814" w:type="dxa"/>
            <w:shd w:val="clear" w:color="auto" w:fill="EEF2F7"/>
          </w:tcPr>
          <w:p w14:paraId="1C43BE21" w14:textId="77777777" w:rsidR="00B237A6" w:rsidRDefault="007D17AD">
            <w:pPr>
              <w:spacing w:after="20"/>
            </w:pPr>
            <w:r>
              <w:rPr>
                <w:sz w:val="19"/>
              </w:rPr>
              <w:t>File storage</w:t>
            </w:r>
          </w:p>
        </w:tc>
        <w:tc>
          <w:tcPr>
            <w:tcW w:w="4252" w:type="dxa"/>
            <w:shd w:val="clear" w:color="auto" w:fill="EEF2F7"/>
          </w:tcPr>
          <w:p w14:paraId="6DE1AFCF" w14:textId="77777777" w:rsidR="00B237A6" w:rsidRDefault="007D17AD">
            <w:pPr>
              <w:spacing w:after="20"/>
            </w:pPr>
            <w:r>
              <w:rPr>
                <w:sz w:val="19"/>
              </w:rPr>
              <w:t>S3-compatible object storage, private by default, served through short-lived signed links</w:t>
            </w:r>
          </w:p>
        </w:tc>
        <w:tc>
          <w:tcPr>
            <w:tcW w:w="3402" w:type="dxa"/>
            <w:shd w:val="clear" w:color="auto" w:fill="EEF2F7"/>
          </w:tcPr>
          <w:p w14:paraId="06227E68" w14:textId="77777777" w:rsidR="00B237A6" w:rsidRDefault="007D17AD">
            <w:pPr>
              <w:spacing w:after="20"/>
            </w:pPr>
            <w:r>
              <w:rPr>
                <w:sz w:val="19"/>
              </w:rPr>
              <w:t>Photos, documents and reports are never publicly listed</w:t>
            </w:r>
          </w:p>
        </w:tc>
      </w:tr>
      <w:tr w:rsidR="00B237A6" w14:paraId="6A43B38D" w14:textId="77777777">
        <w:trPr>
          <w:cantSplit/>
          <w:jc w:val="center"/>
        </w:trPr>
        <w:tc>
          <w:tcPr>
            <w:tcW w:w="1814" w:type="dxa"/>
          </w:tcPr>
          <w:p w14:paraId="6FE9B8AF" w14:textId="77777777" w:rsidR="00B237A6" w:rsidRDefault="007D17AD">
            <w:pPr>
              <w:spacing w:after="20"/>
            </w:pPr>
            <w:r>
              <w:rPr>
                <w:sz w:val="19"/>
              </w:rPr>
              <w:t>Background jobs</w:t>
            </w:r>
          </w:p>
        </w:tc>
        <w:tc>
          <w:tcPr>
            <w:tcW w:w="4252" w:type="dxa"/>
          </w:tcPr>
          <w:p w14:paraId="745EF766" w14:textId="77777777" w:rsidR="00B237A6" w:rsidRDefault="007D17AD">
            <w:pPr>
              <w:spacing w:after="20"/>
            </w:pPr>
            <w:r>
              <w:rPr>
                <w:sz w:val="19"/>
              </w:rPr>
              <w:t>Job queue with retries</w:t>
            </w:r>
          </w:p>
        </w:tc>
        <w:tc>
          <w:tcPr>
            <w:tcW w:w="3402" w:type="dxa"/>
          </w:tcPr>
          <w:p w14:paraId="7A45FE8F" w14:textId="77777777" w:rsidR="00B237A6" w:rsidRDefault="007D17AD">
            <w:pPr>
              <w:spacing w:after="20"/>
            </w:pPr>
            <w:r>
              <w:rPr>
                <w:sz w:val="19"/>
              </w:rPr>
              <w:t>Email sending, PDF building, duplicate checks and expiry checks run in the background</w:t>
            </w:r>
          </w:p>
        </w:tc>
      </w:tr>
      <w:tr w:rsidR="00B237A6" w14:paraId="2DBBA8DD" w14:textId="77777777">
        <w:trPr>
          <w:cantSplit/>
          <w:jc w:val="center"/>
        </w:trPr>
        <w:tc>
          <w:tcPr>
            <w:tcW w:w="1814" w:type="dxa"/>
            <w:shd w:val="clear" w:color="auto" w:fill="EEF2F7"/>
          </w:tcPr>
          <w:p w14:paraId="424C0EF3" w14:textId="77777777" w:rsidR="00B237A6" w:rsidRDefault="007D17AD">
            <w:pPr>
              <w:spacing w:after="20"/>
            </w:pPr>
            <w:r>
              <w:rPr>
                <w:sz w:val="19"/>
              </w:rPr>
              <w:t>Maps</w:t>
            </w:r>
          </w:p>
        </w:tc>
        <w:tc>
          <w:tcPr>
            <w:tcW w:w="4252" w:type="dxa"/>
            <w:shd w:val="clear" w:color="auto" w:fill="EEF2F7"/>
          </w:tcPr>
          <w:p w14:paraId="7AE65B3D" w14:textId="77777777" w:rsidR="00B237A6" w:rsidRDefault="007D17AD">
            <w:pPr>
              <w:spacing w:after="20"/>
            </w:pPr>
            <w:r>
              <w:rPr>
                <w:sz w:val="19"/>
              </w:rPr>
              <w:t>Leaflet or MapLibre, provider-neutral. OpenStreetMap street map in development, commercial satellite provider at launch (section 2.6)</w:t>
            </w:r>
          </w:p>
        </w:tc>
        <w:tc>
          <w:tcPr>
            <w:tcW w:w="3402" w:type="dxa"/>
            <w:shd w:val="clear" w:color="auto" w:fill="EEF2F7"/>
          </w:tcPr>
          <w:p w14:paraId="724720A1" w14:textId="77777777" w:rsidR="00B237A6" w:rsidRDefault="007D17AD">
            <w:pPr>
              <w:spacing w:after="20"/>
            </w:pPr>
            <w:r>
              <w:rPr>
                <w:sz w:val="19"/>
              </w:rPr>
              <w:t>Map views, pins, boundaries and imagery review</w:t>
            </w:r>
          </w:p>
        </w:tc>
      </w:tr>
      <w:tr w:rsidR="00B237A6" w14:paraId="4F449F10" w14:textId="77777777">
        <w:trPr>
          <w:cantSplit/>
          <w:jc w:val="center"/>
        </w:trPr>
        <w:tc>
          <w:tcPr>
            <w:tcW w:w="1814" w:type="dxa"/>
          </w:tcPr>
          <w:p w14:paraId="134A012D" w14:textId="77777777" w:rsidR="00B237A6" w:rsidRDefault="007D17AD">
            <w:pPr>
              <w:spacing w:after="20"/>
            </w:pPr>
            <w:r>
              <w:rPr>
                <w:sz w:val="19"/>
              </w:rPr>
              <w:t>PDF</w:t>
            </w:r>
          </w:p>
        </w:tc>
        <w:tc>
          <w:tcPr>
            <w:tcW w:w="4252" w:type="dxa"/>
          </w:tcPr>
          <w:p w14:paraId="191BDB7D" w14:textId="77777777" w:rsidR="00B237A6" w:rsidRDefault="007D17AD">
            <w:pPr>
              <w:spacing w:after="20"/>
            </w:pPr>
            <w:r>
              <w:rPr>
                <w:sz w:val="19"/>
              </w:rPr>
              <w:t>Server-side PDF generation from HTML templates</w:t>
            </w:r>
          </w:p>
        </w:tc>
        <w:tc>
          <w:tcPr>
            <w:tcW w:w="3402" w:type="dxa"/>
          </w:tcPr>
          <w:p w14:paraId="5CC01077" w14:textId="77777777" w:rsidR="00B237A6" w:rsidRDefault="007D17AD">
            <w:pPr>
              <w:spacing w:after="20"/>
            </w:pPr>
            <w:r>
              <w:rPr>
                <w:sz w:val="19"/>
              </w:rPr>
              <w:t>Free check reports, full check reports and the local office confirmation</w:t>
            </w:r>
          </w:p>
        </w:tc>
      </w:tr>
      <w:tr w:rsidR="00B237A6" w14:paraId="0FE784F5" w14:textId="77777777">
        <w:trPr>
          <w:cantSplit/>
          <w:jc w:val="center"/>
        </w:trPr>
        <w:tc>
          <w:tcPr>
            <w:tcW w:w="1814" w:type="dxa"/>
            <w:shd w:val="clear" w:color="auto" w:fill="EEF2F7"/>
          </w:tcPr>
          <w:p w14:paraId="16970FFE" w14:textId="77777777" w:rsidR="00B237A6" w:rsidRDefault="007D17AD">
            <w:pPr>
              <w:spacing w:after="20"/>
            </w:pPr>
            <w:r>
              <w:rPr>
                <w:sz w:val="19"/>
              </w:rPr>
              <w:t>Messaging</w:t>
            </w:r>
          </w:p>
        </w:tc>
        <w:tc>
          <w:tcPr>
            <w:tcW w:w="4252" w:type="dxa"/>
            <w:shd w:val="clear" w:color="auto" w:fill="EEF2F7"/>
          </w:tcPr>
          <w:p w14:paraId="3C4D3B52" w14:textId="77777777" w:rsidR="00B237A6" w:rsidRDefault="007D17AD">
            <w:pPr>
              <w:spacing w:after="20"/>
            </w:pPr>
            <w:r>
              <w:rPr>
                <w:sz w:val="19"/>
              </w:rPr>
              <w:t>One messaging layer with four channels: on screen, email service, WhatsApp outbox and WhatsApp self-service click-to-chat links (section 20)</w:t>
            </w:r>
          </w:p>
        </w:tc>
        <w:tc>
          <w:tcPr>
            <w:tcW w:w="3402" w:type="dxa"/>
            <w:shd w:val="clear" w:color="auto" w:fill="EEF2F7"/>
          </w:tcPr>
          <w:p w14:paraId="79E98D88" w14:textId="77777777" w:rsidR="00B237A6" w:rsidRDefault="007D17AD">
            <w:pPr>
              <w:spacing w:after="20"/>
            </w:pPr>
            <w:r>
              <w:rPr>
                <w:sz w:val="19"/>
              </w:rPr>
              <w:t>Can later switch WhatsApp to Meta's platform without touching other modules</w:t>
            </w:r>
          </w:p>
        </w:tc>
      </w:tr>
      <w:tr w:rsidR="00B237A6" w14:paraId="1823CAD3" w14:textId="77777777">
        <w:trPr>
          <w:cantSplit/>
          <w:jc w:val="center"/>
        </w:trPr>
        <w:tc>
          <w:tcPr>
            <w:tcW w:w="1814" w:type="dxa"/>
          </w:tcPr>
          <w:p w14:paraId="3FE469DE" w14:textId="77777777" w:rsidR="00B237A6" w:rsidRDefault="007D17AD">
            <w:pPr>
              <w:spacing w:after="20"/>
            </w:pPr>
            <w:r>
              <w:rPr>
                <w:sz w:val="19"/>
              </w:rPr>
              <w:t>Hosting</w:t>
            </w:r>
          </w:p>
        </w:tc>
        <w:tc>
          <w:tcPr>
            <w:tcW w:w="4252" w:type="dxa"/>
          </w:tcPr>
          <w:p w14:paraId="38BE52B3" w14:textId="77777777" w:rsidR="00B237A6" w:rsidRDefault="007D17AD">
            <w:pPr>
              <w:spacing w:after="20"/>
            </w:pPr>
            <w:r>
              <w:rPr>
                <w:sz w:val="19"/>
              </w:rPr>
              <w:t>Managed cloud hosting with daily backups and monitoring</w:t>
            </w:r>
          </w:p>
        </w:tc>
        <w:tc>
          <w:tcPr>
            <w:tcW w:w="3402" w:type="dxa"/>
          </w:tcPr>
          <w:p w14:paraId="787769D3" w14:textId="77777777" w:rsidR="00B237A6" w:rsidRDefault="007D17AD">
            <w:pPr>
              <w:spacing w:after="20"/>
            </w:pPr>
            <w:r>
              <w:rPr>
                <w:sz w:val="19"/>
              </w:rPr>
              <w:t>Availability and recovery targets in section 23</w:t>
            </w:r>
          </w:p>
        </w:tc>
      </w:tr>
    </w:tbl>
    <w:p w14:paraId="3028CE34" w14:textId="77777777" w:rsidR="00B237A6" w:rsidRDefault="00B237A6"/>
    <w:p w14:paraId="287B7AA8" w14:textId="77777777" w:rsidR="00B237A6" w:rsidRDefault="007D17AD">
      <w:pPr>
        <w:pStyle w:val="Heading1"/>
      </w:pPr>
      <w:bookmarkStart w:id="13" w:name="_Toc241831560"/>
      <w:r>
        <w:t>4. Roles and permissions</w:t>
      </w:r>
      <w:bookmarkEnd w:id="13"/>
    </w:p>
    <w:tbl>
      <w:tblPr>
        <w:tblW w:w="0" w:type="auto"/>
        <w:jc w:val="center"/>
        <w:tblLook w:val="04A0" w:firstRow="1" w:lastRow="0" w:firstColumn="1" w:lastColumn="0" w:noHBand="0" w:noVBand="1"/>
      </w:tblPr>
      <w:tblGrid>
        <w:gridCol w:w="9468"/>
      </w:tblGrid>
      <w:tr w:rsidR="00B237A6" w14:paraId="12A28ECF" w14:textId="77777777">
        <w:trPr>
          <w:jc w:val="center"/>
        </w:trPr>
        <w:tc>
          <w:tcPr>
            <w:tcW w:w="9468" w:type="dxa"/>
            <w:shd w:val="clear" w:color="auto" w:fill="FFF6E5"/>
          </w:tcPr>
          <w:p w14:paraId="241D49BD" w14:textId="77777777" w:rsidR="00B237A6" w:rsidRDefault="007D17AD">
            <w:r>
              <w:rPr>
                <w:b/>
                <w:color w:val="8A5A00"/>
                <w:sz w:val="20"/>
              </w:rPr>
              <w:t xml:space="preserve">In plain words: </w:t>
            </w:r>
            <w:r>
              <w:rPr>
                <w:sz w:val="20"/>
              </w:rPr>
              <w:t>Every screen and every action is locked to the roles below. If a role is not listed for an action, the server must refuse it, even if someone tries to call it directly.</w:t>
            </w:r>
          </w:p>
        </w:tc>
      </w:tr>
    </w:tbl>
    <w:p w14:paraId="014D690E" w14:textId="77777777" w:rsidR="00B237A6" w:rsidRDefault="00B237A6"/>
    <w:tbl>
      <w:tblPr>
        <w:tblStyle w:val="TableGrid"/>
        <w:tblW w:w="0" w:type="auto"/>
        <w:jc w:val="center"/>
        <w:tblLook w:val="04A0" w:firstRow="1" w:lastRow="0" w:firstColumn="1" w:lastColumn="0" w:noHBand="0" w:noVBand="1"/>
      </w:tblPr>
      <w:tblGrid>
        <w:gridCol w:w="2079"/>
        <w:gridCol w:w="736"/>
        <w:gridCol w:w="752"/>
        <w:gridCol w:w="904"/>
        <w:gridCol w:w="960"/>
        <w:gridCol w:w="1186"/>
        <w:gridCol w:w="1109"/>
        <w:gridCol w:w="960"/>
        <w:gridCol w:w="1276"/>
      </w:tblGrid>
      <w:tr w:rsidR="00B237A6" w14:paraId="75727A1A" w14:textId="77777777">
        <w:trPr>
          <w:cantSplit/>
          <w:tblHeader/>
          <w:jc w:val="center"/>
        </w:trPr>
        <w:tc>
          <w:tcPr>
            <w:tcW w:w="2098" w:type="dxa"/>
            <w:shd w:val="clear" w:color="auto" w:fill="1F3A5F"/>
          </w:tcPr>
          <w:p w14:paraId="11C3E700" w14:textId="77777777" w:rsidR="00B237A6" w:rsidRDefault="007D17AD">
            <w:pPr>
              <w:spacing w:after="20"/>
            </w:pPr>
            <w:r>
              <w:rPr>
                <w:b/>
                <w:color w:val="FFFFFF"/>
                <w:sz w:val="19"/>
              </w:rPr>
              <w:t>Action</w:t>
            </w:r>
          </w:p>
        </w:tc>
        <w:tc>
          <w:tcPr>
            <w:tcW w:w="737" w:type="dxa"/>
            <w:shd w:val="clear" w:color="auto" w:fill="1F3A5F"/>
          </w:tcPr>
          <w:p w14:paraId="2381A539" w14:textId="77777777" w:rsidR="00B237A6" w:rsidRDefault="007D17AD">
            <w:pPr>
              <w:spacing w:after="20"/>
            </w:pPr>
            <w:r>
              <w:rPr>
                <w:b/>
                <w:color w:val="FFFFFF"/>
                <w:sz w:val="19"/>
              </w:rPr>
              <w:t>Buyer</w:t>
            </w:r>
          </w:p>
        </w:tc>
        <w:tc>
          <w:tcPr>
            <w:tcW w:w="737" w:type="dxa"/>
            <w:shd w:val="clear" w:color="auto" w:fill="1F3A5F"/>
          </w:tcPr>
          <w:p w14:paraId="3FAC3FDB" w14:textId="77777777" w:rsidR="00B237A6" w:rsidRDefault="007D17AD">
            <w:pPr>
              <w:spacing w:after="20"/>
            </w:pPr>
            <w:r>
              <w:rPr>
                <w:b/>
                <w:color w:val="FFFFFF"/>
                <w:sz w:val="19"/>
              </w:rPr>
              <w:t>Owner</w:t>
            </w:r>
          </w:p>
        </w:tc>
        <w:tc>
          <w:tcPr>
            <w:tcW w:w="907" w:type="dxa"/>
            <w:shd w:val="clear" w:color="auto" w:fill="1F3A5F"/>
          </w:tcPr>
          <w:p w14:paraId="4E1A82F8" w14:textId="77777777" w:rsidR="00B237A6" w:rsidRDefault="007D17AD">
            <w:pPr>
              <w:spacing w:after="20"/>
            </w:pPr>
            <w:r>
              <w:rPr>
                <w:b/>
                <w:color w:val="FFFFFF"/>
                <w:sz w:val="19"/>
              </w:rPr>
              <w:t>Agent</w:t>
            </w:r>
          </w:p>
        </w:tc>
        <w:tc>
          <w:tcPr>
            <w:tcW w:w="964" w:type="dxa"/>
            <w:shd w:val="clear" w:color="auto" w:fill="1F3A5F"/>
          </w:tcPr>
          <w:p w14:paraId="6A1F547C" w14:textId="77777777" w:rsidR="00B237A6" w:rsidRDefault="007D17AD">
            <w:pPr>
              <w:spacing w:after="20"/>
            </w:pPr>
            <w:r>
              <w:rPr>
                <w:b/>
                <w:color w:val="FFFFFF"/>
                <w:sz w:val="19"/>
              </w:rPr>
              <w:t>Local official</w:t>
            </w:r>
          </w:p>
        </w:tc>
        <w:tc>
          <w:tcPr>
            <w:tcW w:w="1077" w:type="dxa"/>
            <w:shd w:val="clear" w:color="auto" w:fill="1F3A5F"/>
          </w:tcPr>
          <w:p w14:paraId="4EF90492" w14:textId="77777777" w:rsidR="00B237A6" w:rsidRDefault="007D17AD">
            <w:pPr>
              <w:spacing w:after="20"/>
            </w:pPr>
            <w:r>
              <w:rPr>
                <w:b/>
                <w:color w:val="FFFFFF"/>
                <w:sz w:val="19"/>
              </w:rPr>
              <w:t>Professional</w:t>
            </w:r>
          </w:p>
        </w:tc>
        <w:tc>
          <w:tcPr>
            <w:tcW w:w="1077" w:type="dxa"/>
            <w:shd w:val="clear" w:color="auto" w:fill="1F3A5F"/>
          </w:tcPr>
          <w:p w14:paraId="4231219E" w14:textId="77777777" w:rsidR="00B237A6" w:rsidRDefault="007D17AD">
            <w:pPr>
              <w:spacing w:after="20"/>
            </w:pPr>
            <w:r>
              <w:rPr>
                <w:b/>
                <w:color w:val="FFFFFF"/>
                <w:sz w:val="19"/>
              </w:rPr>
              <w:t>Verifier</w:t>
            </w:r>
          </w:p>
        </w:tc>
        <w:tc>
          <w:tcPr>
            <w:tcW w:w="907" w:type="dxa"/>
            <w:shd w:val="clear" w:color="auto" w:fill="1F3A5F"/>
          </w:tcPr>
          <w:p w14:paraId="71E3764C" w14:textId="77777777" w:rsidR="00B237A6" w:rsidRDefault="007D17AD">
            <w:pPr>
              <w:spacing w:after="20"/>
            </w:pPr>
            <w:r>
              <w:rPr>
                <w:b/>
                <w:color w:val="FFFFFF"/>
                <w:sz w:val="19"/>
              </w:rPr>
              <w:t>Marketer</w:t>
            </w:r>
          </w:p>
        </w:tc>
        <w:tc>
          <w:tcPr>
            <w:tcW w:w="964" w:type="dxa"/>
            <w:shd w:val="clear" w:color="auto" w:fill="1F3A5F"/>
          </w:tcPr>
          <w:p w14:paraId="3E3E41E3" w14:textId="77777777" w:rsidR="00B237A6" w:rsidRDefault="007D17AD">
            <w:pPr>
              <w:spacing w:after="20"/>
            </w:pPr>
            <w:r>
              <w:rPr>
                <w:b/>
                <w:color w:val="FFFFFF"/>
                <w:sz w:val="19"/>
              </w:rPr>
              <w:t>Management</w:t>
            </w:r>
          </w:p>
        </w:tc>
      </w:tr>
      <w:tr w:rsidR="00B237A6" w14:paraId="69772353" w14:textId="77777777">
        <w:trPr>
          <w:cantSplit/>
          <w:jc w:val="center"/>
        </w:trPr>
        <w:tc>
          <w:tcPr>
            <w:tcW w:w="2098" w:type="dxa"/>
          </w:tcPr>
          <w:p w14:paraId="43C33314" w14:textId="77777777" w:rsidR="00B237A6" w:rsidRDefault="007D17AD">
            <w:pPr>
              <w:spacing w:after="20"/>
            </w:pPr>
            <w:r>
              <w:rPr>
                <w:sz w:val="19"/>
              </w:rPr>
              <w:t>Search, view, enquire</w:t>
            </w:r>
          </w:p>
        </w:tc>
        <w:tc>
          <w:tcPr>
            <w:tcW w:w="737" w:type="dxa"/>
          </w:tcPr>
          <w:p w14:paraId="328B5504" w14:textId="77777777" w:rsidR="00B237A6" w:rsidRDefault="007D17AD">
            <w:pPr>
              <w:spacing w:after="20"/>
            </w:pPr>
            <w:r>
              <w:rPr>
                <w:sz w:val="19"/>
              </w:rPr>
              <w:t>Yes</w:t>
            </w:r>
          </w:p>
        </w:tc>
        <w:tc>
          <w:tcPr>
            <w:tcW w:w="737" w:type="dxa"/>
          </w:tcPr>
          <w:p w14:paraId="2649509F" w14:textId="77777777" w:rsidR="00B237A6" w:rsidRDefault="007D17AD">
            <w:pPr>
              <w:spacing w:after="20"/>
            </w:pPr>
            <w:r>
              <w:rPr>
                <w:sz w:val="19"/>
              </w:rPr>
              <w:t>Yes</w:t>
            </w:r>
          </w:p>
        </w:tc>
        <w:tc>
          <w:tcPr>
            <w:tcW w:w="907" w:type="dxa"/>
          </w:tcPr>
          <w:p w14:paraId="65A6B941" w14:textId="77777777" w:rsidR="00B237A6" w:rsidRDefault="007D17AD">
            <w:pPr>
              <w:spacing w:after="20"/>
            </w:pPr>
            <w:r>
              <w:rPr>
                <w:sz w:val="19"/>
              </w:rPr>
              <w:t>Yes</w:t>
            </w:r>
          </w:p>
        </w:tc>
        <w:tc>
          <w:tcPr>
            <w:tcW w:w="964" w:type="dxa"/>
          </w:tcPr>
          <w:p w14:paraId="481DD61E" w14:textId="77777777" w:rsidR="00B237A6" w:rsidRDefault="00B237A6">
            <w:pPr>
              <w:spacing w:after="20"/>
            </w:pPr>
          </w:p>
        </w:tc>
        <w:tc>
          <w:tcPr>
            <w:tcW w:w="1077" w:type="dxa"/>
          </w:tcPr>
          <w:p w14:paraId="3BAC1F21" w14:textId="77777777" w:rsidR="00B237A6" w:rsidRDefault="00B237A6">
            <w:pPr>
              <w:spacing w:after="20"/>
            </w:pPr>
          </w:p>
        </w:tc>
        <w:tc>
          <w:tcPr>
            <w:tcW w:w="1077" w:type="dxa"/>
          </w:tcPr>
          <w:p w14:paraId="553313D9" w14:textId="77777777" w:rsidR="00B237A6" w:rsidRDefault="00B237A6">
            <w:pPr>
              <w:spacing w:after="20"/>
            </w:pPr>
          </w:p>
        </w:tc>
        <w:tc>
          <w:tcPr>
            <w:tcW w:w="907" w:type="dxa"/>
          </w:tcPr>
          <w:p w14:paraId="238D4406" w14:textId="77777777" w:rsidR="00B237A6" w:rsidRDefault="00B237A6">
            <w:pPr>
              <w:spacing w:after="20"/>
            </w:pPr>
          </w:p>
        </w:tc>
        <w:tc>
          <w:tcPr>
            <w:tcW w:w="964" w:type="dxa"/>
          </w:tcPr>
          <w:p w14:paraId="7D776BFF" w14:textId="77777777" w:rsidR="00B237A6" w:rsidRDefault="007D17AD">
            <w:pPr>
              <w:spacing w:after="20"/>
            </w:pPr>
            <w:r>
              <w:rPr>
                <w:sz w:val="19"/>
              </w:rPr>
              <w:t>Yes</w:t>
            </w:r>
          </w:p>
        </w:tc>
      </w:tr>
      <w:tr w:rsidR="00B237A6" w14:paraId="04D4B69B" w14:textId="77777777">
        <w:trPr>
          <w:cantSplit/>
          <w:jc w:val="center"/>
        </w:trPr>
        <w:tc>
          <w:tcPr>
            <w:tcW w:w="2098" w:type="dxa"/>
            <w:shd w:val="clear" w:color="auto" w:fill="EEF2F7"/>
          </w:tcPr>
          <w:p w14:paraId="1A931394" w14:textId="77777777" w:rsidR="00B237A6" w:rsidRDefault="007D17AD">
            <w:pPr>
              <w:spacing w:after="20"/>
            </w:pPr>
            <w:r>
              <w:rPr>
                <w:sz w:val="19"/>
              </w:rPr>
              <w:t>Create and edit own listings</w:t>
            </w:r>
          </w:p>
        </w:tc>
        <w:tc>
          <w:tcPr>
            <w:tcW w:w="737" w:type="dxa"/>
            <w:shd w:val="clear" w:color="auto" w:fill="EEF2F7"/>
          </w:tcPr>
          <w:p w14:paraId="1762C1E0" w14:textId="77777777" w:rsidR="00B237A6" w:rsidRDefault="00B237A6">
            <w:pPr>
              <w:spacing w:after="20"/>
            </w:pPr>
          </w:p>
        </w:tc>
        <w:tc>
          <w:tcPr>
            <w:tcW w:w="737" w:type="dxa"/>
            <w:shd w:val="clear" w:color="auto" w:fill="EEF2F7"/>
          </w:tcPr>
          <w:p w14:paraId="42B46F30" w14:textId="77777777" w:rsidR="00B237A6" w:rsidRDefault="007D17AD">
            <w:pPr>
              <w:spacing w:after="20"/>
            </w:pPr>
            <w:r>
              <w:rPr>
                <w:sz w:val="19"/>
              </w:rPr>
              <w:t>Yes</w:t>
            </w:r>
          </w:p>
        </w:tc>
        <w:tc>
          <w:tcPr>
            <w:tcW w:w="907" w:type="dxa"/>
            <w:shd w:val="clear" w:color="auto" w:fill="EEF2F7"/>
          </w:tcPr>
          <w:p w14:paraId="1F1A62D9" w14:textId="77777777" w:rsidR="00B237A6" w:rsidRDefault="007D17AD">
            <w:pPr>
              <w:spacing w:after="20"/>
            </w:pPr>
            <w:r>
              <w:rPr>
                <w:sz w:val="19"/>
              </w:rPr>
              <w:t>Yes</w:t>
            </w:r>
          </w:p>
        </w:tc>
        <w:tc>
          <w:tcPr>
            <w:tcW w:w="964" w:type="dxa"/>
            <w:shd w:val="clear" w:color="auto" w:fill="EEF2F7"/>
          </w:tcPr>
          <w:p w14:paraId="524EF393" w14:textId="77777777" w:rsidR="00B237A6" w:rsidRDefault="00B237A6">
            <w:pPr>
              <w:spacing w:after="20"/>
            </w:pPr>
          </w:p>
        </w:tc>
        <w:tc>
          <w:tcPr>
            <w:tcW w:w="1077" w:type="dxa"/>
            <w:shd w:val="clear" w:color="auto" w:fill="EEF2F7"/>
          </w:tcPr>
          <w:p w14:paraId="39E338F3" w14:textId="77777777" w:rsidR="00B237A6" w:rsidRDefault="00B237A6">
            <w:pPr>
              <w:spacing w:after="20"/>
            </w:pPr>
          </w:p>
        </w:tc>
        <w:tc>
          <w:tcPr>
            <w:tcW w:w="1077" w:type="dxa"/>
            <w:shd w:val="clear" w:color="auto" w:fill="EEF2F7"/>
          </w:tcPr>
          <w:p w14:paraId="5D0CA75B" w14:textId="77777777" w:rsidR="00B237A6" w:rsidRDefault="00B237A6">
            <w:pPr>
              <w:spacing w:after="20"/>
            </w:pPr>
          </w:p>
        </w:tc>
        <w:tc>
          <w:tcPr>
            <w:tcW w:w="907" w:type="dxa"/>
            <w:shd w:val="clear" w:color="auto" w:fill="EEF2F7"/>
          </w:tcPr>
          <w:p w14:paraId="497D292C" w14:textId="77777777" w:rsidR="00B237A6" w:rsidRDefault="00B237A6">
            <w:pPr>
              <w:spacing w:after="20"/>
            </w:pPr>
          </w:p>
        </w:tc>
        <w:tc>
          <w:tcPr>
            <w:tcW w:w="964" w:type="dxa"/>
            <w:shd w:val="clear" w:color="auto" w:fill="EEF2F7"/>
          </w:tcPr>
          <w:p w14:paraId="61A15207" w14:textId="77777777" w:rsidR="00B237A6" w:rsidRDefault="007D17AD">
            <w:pPr>
              <w:spacing w:after="20"/>
            </w:pPr>
            <w:r>
              <w:rPr>
                <w:sz w:val="19"/>
              </w:rPr>
              <w:t>Yes</w:t>
            </w:r>
          </w:p>
        </w:tc>
      </w:tr>
      <w:tr w:rsidR="00B237A6" w14:paraId="343744B2" w14:textId="77777777">
        <w:trPr>
          <w:cantSplit/>
          <w:jc w:val="center"/>
        </w:trPr>
        <w:tc>
          <w:tcPr>
            <w:tcW w:w="2098" w:type="dxa"/>
          </w:tcPr>
          <w:p w14:paraId="6F6E0689" w14:textId="77777777" w:rsidR="00B237A6" w:rsidRDefault="007D17AD">
            <w:pPr>
              <w:spacing w:after="20"/>
            </w:pPr>
            <w:r>
              <w:rPr>
                <w:sz w:val="19"/>
              </w:rPr>
              <w:lastRenderedPageBreak/>
              <w:t>See owner's price</w:t>
            </w:r>
          </w:p>
        </w:tc>
        <w:tc>
          <w:tcPr>
            <w:tcW w:w="737" w:type="dxa"/>
          </w:tcPr>
          <w:p w14:paraId="6AFDB8BE" w14:textId="77777777" w:rsidR="00B237A6" w:rsidRDefault="00B237A6">
            <w:pPr>
              <w:spacing w:after="20"/>
            </w:pPr>
          </w:p>
        </w:tc>
        <w:tc>
          <w:tcPr>
            <w:tcW w:w="737" w:type="dxa"/>
          </w:tcPr>
          <w:p w14:paraId="22A53E59" w14:textId="77777777" w:rsidR="00B237A6" w:rsidRDefault="007D17AD">
            <w:pPr>
              <w:spacing w:after="20"/>
            </w:pPr>
            <w:r>
              <w:rPr>
                <w:sz w:val="19"/>
              </w:rPr>
              <w:t>Own</w:t>
            </w:r>
          </w:p>
        </w:tc>
        <w:tc>
          <w:tcPr>
            <w:tcW w:w="907" w:type="dxa"/>
          </w:tcPr>
          <w:p w14:paraId="38559068" w14:textId="77777777" w:rsidR="00B237A6" w:rsidRDefault="007D17AD">
            <w:pPr>
              <w:spacing w:after="20"/>
            </w:pPr>
            <w:r>
              <w:rPr>
                <w:sz w:val="19"/>
              </w:rPr>
              <w:t>Own listings</w:t>
            </w:r>
          </w:p>
        </w:tc>
        <w:tc>
          <w:tcPr>
            <w:tcW w:w="964" w:type="dxa"/>
          </w:tcPr>
          <w:p w14:paraId="4591C8D6" w14:textId="77777777" w:rsidR="00B237A6" w:rsidRDefault="00B237A6">
            <w:pPr>
              <w:spacing w:after="20"/>
            </w:pPr>
          </w:p>
        </w:tc>
        <w:tc>
          <w:tcPr>
            <w:tcW w:w="1077" w:type="dxa"/>
          </w:tcPr>
          <w:p w14:paraId="04D29888" w14:textId="77777777" w:rsidR="00B237A6" w:rsidRDefault="00B237A6">
            <w:pPr>
              <w:spacing w:after="20"/>
            </w:pPr>
          </w:p>
        </w:tc>
        <w:tc>
          <w:tcPr>
            <w:tcW w:w="1077" w:type="dxa"/>
          </w:tcPr>
          <w:p w14:paraId="1E324445" w14:textId="77777777" w:rsidR="00B237A6" w:rsidRDefault="00B237A6">
            <w:pPr>
              <w:spacing w:after="20"/>
            </w:pPr>
          </w:p>
        </w:tc>
        <w:tc>
          <w:tcPr>
            <w:tcW w:w="907" w:type="dxa"/>
          </w:tcPr>
          <w:p w14:paraId="0971BAA6" w14:textId="77777777" w:rsidR="00B237A6" w:rsidRDefault="00B237A6">
            <w:pPr>
              <w:spacing w:after="20"/>
            </w:pPr>
          </w:p>
        </w:tc>
        <w:tc>
          <w:tcPr>
            <w:tcW w:w="964" w:type="dxa"/>
          </w:tcPr>
          <w:p w14:paraId="6B1232E4" w14:textId="77777777" w:rsidR="00B237A6" w:rsidRDefault="007D17AD">
            <w:pPr>
              <w:spacing w:after="20"/>
            </w:pPr>
            <w:r>
              <w:rPr>
                <w:sz w:val="19"/>
              </w:rPr>
              <w:t>Yes</w:t>
            </w:r>
          </w:p>
        </w:tc>
      </w:tr>
      <w:tr w:rsidR="00B237A6" w14:paraId="43EDC441" w14:textId="77777777">
        <w:trPr>
          <w:cantSplit/>
          <w:jc w:val="center"/>
        </w:trPr>
        <w:tc>
          <w:tcPr>
            <w:tcW w:w="2098" w:type="dxa"/>
            <w:shd w:val="clear" w:color="auto" w:fill="EEF2F7"/>
          </w:tcPr>
          <w:p w14:paraId="475341D9" w14:textId="77777777" w:rsidR="00B237A6" w:rsidRDefault="007D17AD">
            <w:pPr>
              <w:spacing w:after="20"/>
            </w:pPr>
            <w:r>
              <w:rPr>
                <w:sz w:val="19"/>
              </w:rPr>
              <w:t>See owner's contact and bank</w:t>
            </w:r>
          </w:p>
        </w:tc>
        <w:tc>
          <w:tcPr>
            <w:tcW w:w="737" w:type="dxa"/>
            <w:shd w:val="clear" w:color="auto" w:fill="EEF2F7"/>
          </w:tcPr>
          <w:p w14:paraId="6011EBDC" w14:textId="77777777" w:rsidR="00B237A6" w:rsidRDefault="00B237A6">
            <w:pPr>
              <w:spacing w:after="20"/>
            </w:pPr>
          </w:p>
        </w:tc>
        <w:tc>
          <w:tcPr>
            <w:tcW w:w="737" w:type="dxa"/>
            <w:shd w:val="clear" w:color="auto" w:fill="EEF2F7"/>
          </w:tcPr>
          <w:p w14:paraId="2A924272" w14:textId="77777777" w:rsidR="00B237A6" w:rsidRDefault="007D17AD">
            <w:pPr>
              <w:spacing w:after="20"/>
            </w:pPr>
            <w:r>
              <w:rPr>
                <w:sz w:val="19"/>
              </w:rPr>
              <w:t>Own</w:t>
            </w:r>
          </w:p>
        </w:tc>
        <w:tc>
          <w:tcPr>
            <w:tcW w:w="907" w:type="dxa"/>
            <w:shd w:val="clear" w:color="auto" w:fill="EEF2F7"/>
          </w:tcPr>
          <w:p w14:paraId="480BDBFE" w14:textId="77777777" w:rsidR="00B237A6" w:rsidRDefault="007D17AD">
            <w:pPr>
              <w:spacing w:after="20"/>
            </w:pPr>
            <w:r>
              <w:rPr>
                <w:sz w:val="19"/>
              </w:rPr>
              <w:t>Own listings</w:t>
            </w:r>
          </w:p>
        </w:tc>
        <w:tc>
          <w:tcPr>
            <w:tcW w:w="964" w:type="dxa"/>
            <w:shd w:val="clear" w:color="auto" w:fill="EEF2F7"/>
          </w:tcPr>
          <w:p w14:paraId="0A036B2E" w14:textId="77777777" w:rsidR="00B237A6" w:rsidRDefault="00B237A6">
            <w:pPr>
              <w:spacing w:after="20"/>
            </w:pPr>
          </w:p>
        </w:tc>
        <w:tc>
          <w:tcPr>
            <w:tcW w:w="1077" w:type="dxa"/>
            <w:shd w:val="clear" w:color="auto" w:fill="EEF2F7"/>
          </w:tcPr>
          <w:p w14:paraId="40337743" w14:textId="77777777" w:rsidR="00B237A6" w:rsidRDefault="00B237A6">
            <w:pPr>
              <w:spacing w:after="20"/>
            </w:pPr>
          </w:p>
        </w:tc>
        <w:tc>
          <w:tcPr>
            <w:tcW w:w="1077" w:type="dxa"/>
            <w:shd w:val="clear" w:color="auto" w:fill="EEF2F7"/>
          </w:tcPr>
          <w:p w14:paraId="11731DFC" w14:textId="77777777" w:rsidR="00B237A6" w:rsidRDefault="00B237A6">
            <w:pPr>
              <w:spacing w:after="20"/>
            </w:pPr>
          </w:p>
        </w:tc>
        <w:tc>
          <w:tcPr>
            <w:tcW w:w="907" w:type="dxa"/>
            <w:shd w:val="clear" w:color="auto" w:fill="EEF2F7"/>
          </w:tcPr>
          <w:p w14:paraId="0851FB75" w14:textId="77777777" w:rsidR="00B237A6" w:rsidRDefault="00B237A6">
            <w:pPr>
              <w:spacing w:after="20"/>
            </w:pPr>
          </w:p>
        </w:tc>
        <w:tc>
          <w:tcPr>
            <w:tcW w:w="964" w:type="dxa"/>
            <w:shd w:val="clear" w:color="auto" w:fill="EEF2F7"/>
          </w:tcPr>
          <w:p w14:paraId="4C285FBD" w14:textId="77777777" w:rsidR="00B237A6" w:rsidRDefault="007D17AD">
            <w:pPr>
              <w:spacing w:after="20"/>
            </w:pPr>
            <w:r>
              <w:rPr>
                <w:sz w:val="19"/>
              </w:rPr>
              <w:t>Yes</w:t>
            </w:r>
          </w:p>
        </w:tc>
      </w:tr>
      <w:tr w:rsidR="00B237A6" w14:paraId="7BDEB571" w14:textId="77777777">
        <w:trPr>
          <w:cantSplit/>
          <w:jc w:val="center"/>
        </w:trPr>
        <w:tc>
          <w:tcPr>
            <w:tcW w:w="2098" w:type="dxa"/>
          </w:tcPr>
          <w:p w14:paraId="138ECF5A" w14:textId="77777777" w:rsidR="00B237A6" w:rsidRDefault="007D17AD">
            <w:pPr>
              <w:spacing w:after="20"/>
            </w:pPr>
            <w:r>
              <w:rPr>
                <w:sz w:val="19"/>
              </w:rPr>
              <w:t>Manage leads and deals</w:t>
            </w:r>
          </w:p>
        </w:tc>
        <w:tc>
          <w:tcPr>
            <w:tcW w:w="737" w:type="dxa"/>
          </w:tcPr>
          <w:p w14:paraId="68B56C16" w14:textId="77777777" w:rsidR="00B237A6" w:rsidRDefault="00B237A6">
            <w:pPr>
              <w:spacing w:after="20"/>
            </w:pPr>
          </w:p>
        </w:tc>
        <w:tc>
          <w:tcPr>
            <w:tcW w:w="737" w:type="dxa"/>
          </w:tcPr>
          <w:p w14:paraId="13007145" w14:textId="77777777" w:rsidR="00B237A6" w:rsidRDefault="007D17AD">
            <w:pPr>
              <w:spacing w:after="20"/>
            </w:pPr>
            <w:r>
              <w:rPr>
                <w:sz w:val="19"/>
              </w:rPr>
              <w:t>Own</w:t>
            </w:r>
          </w:p>
        </w:tc>
        <w:tc>
          <w:tcPr>
            <w:tcW w:w="907" w:type="dxa"/>
          </w:tcPr>
          <w:p w14:paraId="13061F6A" w14:textId="77777777" w:rsidR="00B237A6" w:rsidRDefault="007D17AD">
            <w:pPr>
              <w:spacing w:after="20"/>
            </w:pPr>
            <w:r>
              <w:rPr>
                <w:sz w:val="19"/>
              </w:rPr>
              <w:t>Own</w:t>
            </w:r>
          </w:p>
        </w:tc>
        <w:tc>
          <w:tcPr>
            <w:tcW w:w="964" w:type="dxa"/>
          </w:tcPr>
          <w:p w14:paraId="6CEFD396" w14:textId="77777777" w:rsidR="00B237A6" w:rsidRDefault="00B237A6">
            <w:pPr>
              <w:spacing w:after="20"/>
            </w:pPr>
          </w:p>
        </w:tc>
        <w:tc>
          <w:tcPr>
            <w:tcW w:w="1077" w:type="dxa"/>
          </w:tcPr>
          <w:p w14:paraId="47951688" w14:textId="77777777" w:rsidR="00B237A6" w:rsidRDefault="00B237A6">
            <w:pPr>
              <w:spacing w:after="20"/>
            </w:pPr>
          </w:p>
        </w:tc>
        <w:tc>
          <w:tcPr>
            <w:tcW w:w="1077" w:type="dxa"/>
          </w:tcPr>
          <w:p w14:paraId="3D8E2EC1" w14:textId="77777777" w:rsidR="00B237A6" w:rsidRDefault="00B237A6">
            <w:pPr>
              <w:spacing w:after="20"/>
            </w:pPr>
          </w:p>
        </w:tc>
        <w:tc>
          <w:tcPr>
            <w:tcW w:w="907" w:type="dxa"/>
          </w:tcPr>
          <w:p w14:paraId="12A489AB" w14:textId="77777777" w:rsidR="00B237A6" w:rsidRDefault="00B237A6">
            <w:pPr>
              <w:spacing w:after="20"/>
            </w:pPr>
          </w:p>
        </w:tc>
        <w:tc>
          <w:tcPr>
            <w:tcW w:w="964" w:type="dxa"/>
          </w:tcPr>
          <w:p w14:paraId="4D4219A5" w14:textId="77777777" w:rsidR="00B237A6" w:rsidRDefault="007D17AD">
            <w:pPr>
              <w:spacing w:after="20"/>
            </w:pPr>
            <w:r>
              <w:rPr>
                <w:sz w:val="19"/>
              </w:rPr>
              <w:t>View all</w:t>
            </w:r>
          </w:p>
        </w:tc>
      </w:tr>
      <w:tr w:rsidR="00B237A6" w14:paraId="2D31E493" w14:textId="77777777">
        <w:trPr>
          <w:cantSplit/>
          <w:jc w:val="center"/>
        </w:trPr>
        <w:tc>
          <w:tcPr>
            <w:tcW w:w="2098" w:type="dxa"/>
            <w:shd w:val="clear" w:color="auto" w:fill="EEF2F7"/>
          </w:tcPr>
          <w:p w14:paraId="29E39C79" w14:textId="77777777" w:rsidR="00B237A6" w:rsidRDefault="007D17AD">
            <w:pPr>
              <w:spacing w:after="20"/>
            </w:pPr>
            <w:r>
              <w:rPr>
                <w:sz w:val="19"/>
              </w:rPr>
              <w:t>Order and pay for a full check</w:t>
            </w:r>
          </w:p>
        </w:tc>
        <w:tc>
          <w:tcPr>
            <w:tcW w:w="737" w:type="dxa"/>
            <w:shd w:val="clear" w:color="auto" w:fill="EEF2F7"/>
          </w:tcPr>
          <w:p w14:paraId="1BF6A181" w14:textId="77777777" w:rsidR="00B237A6" w:rsidRDefault="007D17AD">
            <w:pPr>
              <w:spacing w:after="20"/>
            </w:pPr>
            <w:r>
              <w:rPr>
                <w:sz w:val="19"/>
              </w:rPr>
              <w:t>Yes</w:t>
            </w:r>
          </w:p>
        </w:tc>
        <w:tc>
          <w:tcPr>
            <w:tcW w:w="737" w:type="dxa"/>
            <w:shd w:val="clear" w:color="auto" w:fill="EEF2F7"/>
          </w:tcPr>
          <w:p w14:paraId="5F9E99A5" w14:textId="77777777" w:rsidR="00B237A6" w:rsidRDefault="00B237A6">
            <w:pPr>
              <w:spacing w:after="20"/>
            </w:pPr>
          </w:p>
        </w:tc>
        <w:tc>
          <w:tcPr>
            <w:tcW w:w="907" w:type="dxa"/>
            <w:shd w:val="clear" w:color="auto" w:fill="EEF2F7"/>
          </w:tcPr>
          <w:p w14:paraId="6279293A" w14:textId="77777777" w:rsidR="00B237A6" w:rsidRDefault="00B237A6">
            <w:pPr>
              <w:spacing w:after="20"/>
            </w:pPr>
          </w:p>
        </w:tc>
        <w:tc>
          <w:tcPr>
            <w:tcW w:w="964" w:type="dxa"/>
            <w:shd w:val="clear" w:color="auto" w:fill="EEF2F7"/>
          </w:tcPr>
          <w:p w14:paraId="5D2F918D" w14:textId="77777777" w:rsidR="00B237A6" w:rsidRDefault="00B237A6">
            <w:pPr>
              <w:spacing w:after="20"/>
            </w:pPr>
          </w:p>
        </w:tc>
        <w:tc>
          <w:tcPr>
            <w:tcW w:w="1077" w:type="dxa"/>
            <w:shd w:val="clear" w:color="auto" w:fill="EEF2F7"/>
          </w:tcPr>
          <w:p w14:paraId="04EFB541" w14:textId="77777777" w:rsidR="00B237A6" w:rsidRDefault="00B237A6">
            <w:pPr>
              <w:spacing w:after="20"/>
            </w:pPr>
          </w:p>
        </w:tc>
        <w:tc>
          <w:tcPr>
            <w:tcW w:w="1077" w:type="dxa"/>
            <w:shd w:val="clear" w:color="auto" w:fill="EEF2F7"/>
          </w:tcPr>
          <w:p w14:paraId="7B0928B8" w14:textId="77777777" w:rsidR="00B237A6" w:rsidRDefault="00B237A6">
            <w:pPr>
              <w:spacing w:after="20"/>
            </w:pPr>
          </w:p>
        </w:tc>
        <w:tc>
          <w:tcPr>
            <w:tcW w:w="907" w:type="dxa"/>
            <w:shd w:val="clear" w:color="auto" w:fill="EEF2F7"/>
          </w:tcPr>
          <w:p w14:paraId="296C1E32" w14:textId="77777777" w:rsidR="00B237A6" w:rsidRDefault="00B237A6">
            <w:pPr>
              <w:spacing w:after="20"/>
            </w:pPr>
          </w:p>
        </w:tc>
        <w:tc>
          <w:tcPr>
            <w:tcW w:w="964" w:type="dxa"/>
            <w:shd w:val="clear" w:color="auto" w:fill="EEF2F7"/>
          </w:tcPr>
          <w:p w14:paraId="33CF27AD" w14:textId="77777777" w:rsidR="00B237A6" w:rsidRDefault="00B237A6">
            <w:pPr>
              <w:spacing w:after="20"/>
            </w:pPr>
          </w:p>
        </w:tc>
      </w:tr>
      <w:tr w:rsidR="00B237A6" w14:paraId="79DB839B" w14:textId="77777777">
        <w:trPr>
          <w:cantSplit/>
          <w:jc w:val="center"/>
        </w:trPr>
        <w:tc>
          <w:tcPr>
            <w:tcW w:w="2098" w:type="dxa"/>
          </w:tcPr>
          <w:p w14:paraId="6E1AB53D" w14:textId="77777777" w:rsidR="00B237A6" w:rsidRDefault="007D17AD">
            <w:pPr>
              <w:spacing w:after="20"/>
            </w:pPr>
            <w:r>
              <w:rPr>
                <w:sz w:val="19"/>
              </w:rPr>
              <w:t>Complete assigned verification jobs</w:t>
            </w:r>
          </w:p>
        </w:tc>
        <w:tc>
          <w:tcPr>
            <w:tcW w:w="737" w:type="dxa"/>
          </w:tcPr>
          <w:p w14:paraId="11A7DD33" w14:textId="77777777" w:rsidR="00B237A6" w:rsidRDefault="00B237A6">
            <w:pPr>
              <w:spacing w:after="20"/>
            </w:pPr>
          </w:p>
        </w:tc>
        <w:tc>
          <w:tcPr>
            <w:tcW w:w="737" w:type="dxa"/>
          </w:tcPr>
          <w:p w14:paraId="6FDDA0B3" w14:textId="77777777" w:rsidR="00B237A6" w:rsidRDefault="00B237A6">
            <w:pPr>
              <w:spacing w:after="20"/>
            </w:pPr>
          </w:p>
        </w:tc>
        <w:tc>
          <w:tcPr>
            <w:tcW w:w="907" w:type="dxa"/>
          </w:tcPr>
          <w:p w14:paraId="246AF58E" w14:textId="77777777" w:rsidR="00B237A6" w:rsidRDefault="00B237A6">
            <w:pPr>
              <w:spacing w:after="20"/>
            </w:pPr>
          </w:p>
        </w:tc>
        <w:tc>
          <w:tcPr>
            <w:tcW w:w="964" w:type="dxa"/>
          </w:tcPr>
          <w:p w14:paraId="365B0C3F" w14:textId="77777777" w:rsidR="00B237A6" w:rsidRDefault="007D17AD">
            <w:pPr>
              <w:spacing w:after="20"/>
            </w:pPr>
            <w:r>
              <w:rPr>
                <w:sz w:val="19"/>
              </w:rPr>
              <w:t>Own street</w:t>
            </w:r>
          </w:p>
        </w:tc>
        <w:tc>
          <w:tcPr>
            <w:tcW w:w="1077" w:type="dxa"/>
          </w:tcPr>
          <w:p w14:paraId="5DF1A78C" w14:textId="77777777" w:rsidR="00B237A6" w:rsidRDefault="007D17AD">
            <w:pPr>
              <w:spacing w:after="20"/>
            </w:pPr>
            <w:r>
              <w:rPr>
                <w:sz w:val="19"/>
              </w:rPr>
              <w:t>Assigned</w:t>
            </w:r>
          </w:p>
        </w:tc>
        <w:tc>
          <w:tcPr>
            <w:tcW w:w="1077" w:type="dxa"/>
          </w:tcPr>
          <w:p w14:paraId="1AB59DD2" w14:textId="77777777" w:rsidR="00B237A6" w:rsidRDefault="007D17AD">
            <w:pPr>
              <w:spacing w:after="20"/>
            </w:pPr>
            <w:r>
              <w:rPr>
                <w:sz w:val="19"/>
              </w:rPr>
              <w:t>Yes</w:t>
            </w:r>
          </w:p>
        </w:tc>
        <w:tc>
          <w:tcPr>
            <w:tcW w:w="907" w:type="dxa"/>
          </w:tcPr>
          <w:p w14:paraId="447453B6" w14:textId="77777777" w:rsidR="00B237A6" w:rsidRDefault="00B237A6">
            <w:pPr>
              <w:spacing w:after="20"/>
            </w:pPr>
          </w:p>
        </w:tc>
        <w:tc>
          <w:tcPr>
            <w:tcW w:w="964" w:type="dxa"/>
          </w:tcPr>
          <w:p w14:paraId="3DBC3F77" w14:textId="77777777" w:rsidR="00B237A6" w:rsidRDefault="00B237A6">
            <w:pPr>
              <w:spacing w:after="20"/>
            </w:pPr>
          </w:p>
        </w:tc>
      </w:tr>
      <w:tr w:rsidR="00B237A6" w14:paraId="24A20930" w14:textId="77777777">
        <w:trPr>
          <w:cantSplit/>
          <w:jc w:val="center"/>
        </w:trPr>
        <w:tc>
          <w:tcPr>
            <w:tcW w:w="2098" w:type="dxa"/>
            <w:shd w:val="clear" w:color="auto" w:fill="EEF2F7"/>
          </w:tcPr>
          <w:p w14:paraId="7554C72B" w14:textId="77777777" w:rsidR="00B237A6" w:rsidRDefault="007D17AD">
            <w:pPr>
              <w:spacing w:after="20"/>
            </w:pPr>
            <w:r>
              <w:rPr>
                <w:sz w:val="19"/>
              </w:rPr>
              <w:t>Record verification results</w:t>
            </w:r>
          </w:p>
        </w:tc>
        <w:tc>
          <w:tcPr>
            <w:tcW w:w="737" w:type="dxa"/>
            <w:shd w:val="clear" w:color="auto" w:fill="EEF2F7"/>
          </w:tcPr>
          <w:p w14:paraId="5069B22F" w14:textId="77777777" w:rsidR="00B237A6" w:rsidRDefault="00B237A6">
            <w:pPr>
              <w:spacing w:after="20"/>
            </w:pPr>
          </w:p>
        </w:tc>
        <w:tc>
          <w:tcPr>
            <w:tcW w:w="737" w:type="dxa"/>
            <w:shd w:val="clear" w:color="auto" w:fill="EEF2F7"/>
          </w:tcPr>
          <w:p w14:paraId="01E58EC4" w14:textId="77777777" w:rsidR="00B237A6" w:rsidRDefault="00B237A6">
            <w:pPr>
              <w:spacing w:after="20"/>
            </w:pPr>
          </w:p>
        </w:tc>
        <w:tc>
          <w:tcPr>
            <w:tcW w:w="907" w:type="dxa"/>
            <w:shd w:val="clear" w:color="auto" w:fill="EEF2F7"/>
          </w:tcPr>
          <w:p w14:paraId="5EA2B8F0" w14:textId="77777777" w:rsidR="00B237A6" w:rsidRDefault="00B237A6">
            <w:pPr>
              <w:spacing w:after="20"/>
            </w:pPr>
          </w:p>
        </w:tc>
        <w:tc>
          <w:tcPr>
            <w:tcW w:w="964" w:type="dxa"/>
            <w:shd w:val="clear" w:color="auto" w:fill="EEF2F7"/>
          </w:tcPr>
          <w:p w14:paraId="239DB0D3" w14:textId="77777777" w:rsidR="00B237A6" w:rsidRDefault="00B237A6">
            <w:pPr>
              <w:spacing w:after="20"/>
            </w:pPr>
          </w:p>
        </w:tc>
        <w:tc>
          <w:tcPr>
            <w:tcW w:w="1077" w:type="dxa"/>
            <w:shd w:val="clear" w:color="auto" w:fill="EEF2F7"/>
          </w:tcPr>
          <w:p w14:paraId="73954CC4" w14:textId="77777777" w:rsidR="00B237A6" w:rsidRDefault="00B237A6">
            <w:pPr>
              <w:spacing w:after="20"/>
            </w:pPr>
          </w:p>
        </w:tc>
        <w:tc>
          <w:tcPr>
            <w:tcW w:w="1077" w:type="dxa"/>
            <w:shd w:val="clear" w:color="auto" w:fill="EEF2F7"/>
          </w:tcPr>
          <w:p w14:paraId="41AEEB4C" w14:textId="77777777" w:rsidR="00B237A6" w:rsidRDefault="007D17AD">
            <w:pPr>
              <w:spacing w:after="20"/>
            </w:pPr>
            <w:r>
              <w:rPr>
                <w:sz w:val="19"/>
              </w:rPr>
              <w:t>Yes</w:t>
            </w:r>
          </w:p>
        </w:tc>
        <w:tc>
          <w:tcPr>
            <w:tcW w:w="907" w:type="dxa"/>
            <w:shd w:val="clear" w:color="auto" w:fill="EEF2F7"/>
          </w:tcPr>
          <w:p w14:paraId="6E859241" w14:textId="77777777" w:rsidR="00B237A6" w:rsidRDefault="00B237A6">
            <w:pPr>
              <w:spacing w:after="20"/>
            </w:pPr>
          </w:p>
        </w:tc>
        <w:tc>
          <w:tcPr>
            <w:tcW w:w="964" w:type="dxa"/>
            <w:shd w:val="clear" w:color="auto" w:fill="EEF2F7"/>
          </w:tcPr>
          <w:p w14:paraId="1548CB0A" w14:textId="77777777" w:rsidR="00B237A6" w:rsidRDefault="007D17AD">
            <w:pPr>
              <w:spacing w:after="20"/>
            </w:pPr>
            <w:r>
              <w:rPr>
                <w:sz w:val="19"/>
              </w:rPr>
              <w:t>Yes</w:t>
            </w:r>
          </w:p>
        </w:tc>
      </w:tr>
      <w:tr w:rsidR="00B237A6" w14:paraId="5556EF22" w14:textId="77777777">
        <w:trPr>
          <w:cantSplit/>
          <w:jc w:val="center"/>
        </w:trPr>
        <w:tc>
          <w:tcPr>
            <w:tcW w:w="2098" w:type="dxa"/>
          </w:tcPr>
          <w:p w14:paraId="77474602" w14:textId="77777777" w:rsidR="00B237A6" w:rsidRDefault="007D17AD">
            <w:pPr>
              <w:spacing w:after="20"/>
            </w:pPr>
            <w:r>
              <w:rPr>
                <w:sz w:val="19"/>
              </w:rPr>
              <w:t>Approve lister identities</w:t>
            </w:r>
          </w:p>
        </w:tc>
        <w:tc>
          <w:tcPr>
            <w:tcW w:w="737" w:type="dxa"/>
          </w:tcPr>
          <w:p w14:paraId="0455B730" w14:textId="77777777" w:rsidR="00B237A6" w:rsidRDefault="00B237A6">
            <w:pPr>
              <w:spacing w:after="20"/>
            </w:pPr>
          </w:p>
        </w:tc>
        <w:tc>
          <w:tcPr>
            <w:tcW w:w="737" w:type="dxa"/>
          </w:tcPr>
          <w:p w14:paraId="676154AC" w14:textId="77777777" w:rsidR="00B237A6" w:rsidRDefault="00B237A6">
            <w:pPr>
              <w:spacing w:after="20"/>
            </w:pPr>
          </w:p>
        </w:tc>
        <w:tc>
          <w:tcPr>
            <w:tcW w:w="907" w:type="dxa"/>
          </w:tcPr>
          <w:p w14:paraId="1BFA3915" w14:textId="77777777" w:rsidR="00B237A6" w:rsidRDefault="00B237A6">
            <w:pPr>
              <w:spacing w:after="20"/>
            </w:pPr>
          </w:p>
        </w:tc>
        <w:tc>
          <w:tcPr>
            <w:tcW w:w="964" w:type="dxa"/>
          </w:tcPr>
          <w:p w14:paraId="696C9200" w14:textId="77777777" w:rsidR="00B237A6" w:rsidRDefault="00B237A6">
            <w:pPr>
              <w:spacing w:after="20"/>
            </w:pPr>
          </w:p>
        </w:tc>
        <w:tc>
          <w:tcPr>
            <w:tcW w:w="1077" w:type="dxa"/>
          </w:tcPr>
          <w:p w14:paraId="0529ECC2" w14:textId="77777777" w:rsidR="00B237A6" w:rsidRDefault="00B237A6">
            <w:pPr>
              <w:spacing w:after="20"/>
            </w:pPr>
          </w:p>
        </w:tc>
        <w:tc>
          <w:tcPr>
            <w:tcW w:w="1077" w:type="dxa"/>
          </w:tcPr>
          <w:p w14:paraId="346C9163" w14:textId="77777777" w:rsidR="00B237A6" w:rsidRDefault="00B237A6">
            <w:pPr>
              <w:spacing w:after="20"/>
            </w:pPr>
          </w:p>
        </w:tc>
        <w:tc>
          <w:tcPr>
            <w:tcW w:w="907" w:type="dxa"/>
          </w:tcPr>
          <w:p w14:paraId="441264AC" w14:textId="77777777" w:rsidR="00B237A6" w:rsidRDefault="00B237A6">
            <w:pPr>
              <w:spacing w:after="20"/>
            </w:pPr>
          </w:p>
        </w:tc>
        <w:tc>
          <w:tcPr>
            <w:tcW w:w="964" w:type="dxa"/>
          </w:tcPr>
          <w:p w14:paraId="10ACEEEF" w14:textId="77777777" w:rsidR="00B237A6" w:rsidRDefault="007D17AD">
            <w:pPr>
              <w:spacing w:after="20"/>
            </w:pPr>
            <w:r>
              <w:rPr>
                <w:sz w:val="19"/>
              </w:rPr>
              <w:t>Yes</w:t>
            </w:r>
          </w:p>
        </w:tc>
      </w:tr>
      <w:tr w:rsidR="00B237A6" w14:paraId="2704EFD4" w14:textId="77777777">
        <w:trPr>
          <w:cantSplit/>
          <w:jc w:val="center"/>
        </w:trPr>
        <w:tc>
          <w:tcPr>
            <w:tcW w:w="2098" w:type="dxa"/>
            <w:shd w:val="clear" w:color="auto" w:fill="EEF2F7"/>
          </w:tcPr>
          <w:p w14:paraId="0320E0EB" w14:textId="77777777" w:rsidR="00B237A6" w:rsidRDefault="007D17AD">
            <w:pPr>
              <w:spacing w:after="20"/>
            </w:pPr>
            <w:r>
              <w:rPr>
                <w:sz w:val="19"/>
              </w:rPr>
              <w:t>Register and approve partners</w:t>
            </w:r>
          </w:p>
        </w:tc>
        <w:tc>
          <w:tcPr>
            <w:tcW w:w="737" w:type="dxa"/>
            <w:shd w:val="clear" w:color="auto" w:fill="EEF2F7"/>
          </w:tcPr>
          <w:p w14:paraId="1F614AA0" w14:textId="77777777" w:rsidR="00B237A6" w:rsidRDefault="00B237A6">
            <w:pPr>
              <w:spacing w:after="20"/>
            </w:pPr>
          </w:p>
        </w:tc>
        <w:tc>
          <w:tcPr>
            <w:tcW w:w="737" w:type="dxa"/>
            <w:shd w:val="clear" w:color="auto" w:fill="EEF2F7"/>
          </w:tcPr>
          <w:p w14:paraId="727898E4" w14:textId="77777777" w:rsidR="00B237A6" w:rsidRDefault="00B237A6">
            <w:pPr>
              <w:spacing w:after="20"/>
            </w:pPr>
          </w:p>
        </w:tc>
        <w:tc>
          <w:tcPr>
            <w:tcW w:w="907" w:type="dxa"/>
            <w:shd w:val="clear" w:color="auto" w:fill="EEF2F7"/>
          </w:tcPr>
          <w:p w14:paraId="178E5F96" w14:textId="77777777" w:rsidR="00B237A6" w:rsidRDefault="00B237A6">
            <w:pPr>
              <w:spacing w:after="20"/>
            </w:pPr>
          </w:p>
        </w:tc>
        <w:tc>
          <w:tcPr>
            <w:tcW w:w="964" w:type="dxa"/>
            <w:shd w:val="clear" w:color="auto" w:fill="EEF2F7"/>
          </w:tcPr>
          <w:p w14:paraId="4BF5C19A" w14:textId="77777777" w:rsidR="00B237A6" w:rsidRDefault="00B237A6">
            <w:pPr>
              <w:spacing w:after="20"/>
            </w:pPr>
          </w:p>
        </w:tc>
        <w:tc>
          <w:tcPr>
            <w:tcW w:w="1077" w:type="dxa"/>
            <w:shd w:val="clear" w:color="auto" w:fill="EEF2F7"/>
          </w:tcPr>
          <w:p w14:paraId="2E110F0F" w14:textId="77777777" w:rsidR="00B237A6" w:rsidRDefault="00B237A6">
            <w:pPr>
              <w:spacing w:after="20"/>
            </w:pPr>
          </w:p>
        </w:tc>
        <w:tc>
          <w:tcPr>
            <w:tcW w:w="1077" w:type="dxa"/>
            <w:shd w:val="clear" w:color="auto" w:fill="EEF2F7"/>
          </w:tcPr>
          <w:p w14:paraId="5F7B6B51" w14:textId="77777777" w:rsidR="00B237A6" w:rsidRDefault="00B237A6">
            <w:pPr>
              <w:spacing w:after="20"/>
            </w:pPr>
          </w:p>
        </w:tc>
        <w:tc>
          <w:tcPr>
            <w:tcW w:w="907" w:type="dxa"/>
            <w:shd w:val="clear" w:color="auto" w:fill="EEF2F7"/>
          </w:tcPr>
          <w:p w14:paraId="1CD0FD76" w14:textId="77777777" w:rsidR="00B237A6" w:rsidRDefault="00B237A6">
            <w:pPr>
              <w:spacing w:after="20"/>
            </w:pPr>
          </w:p>
        </w:tc>
        <w:tc>
          <w:tcPr>
            <w:tcW w:w="964" w:type="dxa"/>
            <w:shd w:val="clear" w:color="auto" w:fill="EEF2F7"/>
          </w:tcPr>
          <w:p w14:paraId="18985516" w14:textId="77777777" w:rsidR="00B237A6" w:rsidRDefault="007D17AD">
            <w:pPr>
              <w:spacing w:after="20"/>
            </w:pPr>
            <w:r>
              <w:rPr>
                <w:sz w:val="19"/>
              </w:rPr>
              <w:t>Yes</w:t>
            </w:r>
          </w:p>
        </w:tc>
      </w:tr>
      <w:tr w:rsidR="00B237A6" w14:paraId="72138A50" w14:textId="77777777">
        <w:trPr>
          <w:cantSplit/>
          <w:jc w:val="center"/>
        </w:trPr>
        <w:tc>
          <w:tcPr>
            <w:tcW w:w="2098" w:type="dxa"/>
          </w:tcPr>
          <w:p w14:paraId="037172C2" w14:textId="77777777" w:rsidR="00B237A6" w:rsidRDefault="007D17AD">
            <w:pPr>
              <w:spacing w:after="20"/>
            </w:pPr>
            <w:r>
              <w:rPr>
                <w:sz w:val="19"/>
              </w:rPr>
              <w:t>Edit commission rate table</w:t>
            </w:r>
          </w:p>
        </w:tc>
        <w:tc>
          <w:tcPr>
            <w:tcW w:w="737" w:type="dxa"/>
          </w:tcPr>
          <w:p w14:paraId="324C2EAE" w14:textId="77777777" w:rsidR="00B237A6" w:rsidRDefault="00B237A6">
            <w:pPr>
              <w:spacing w:after="20"/>
            </w:pPr>
          </w:p>
        </w:tc>
        <w:tc>
          <w:tcPr>
            <w:tcW w:w="737" w:type="dxa"/>
          </w:tcPr>
          <w:p w14:paraId="2FA79783" w14:textId="77777777" w:rsidR="00B237A6" w:rsidRDefault="00B237A6">
            <w:pPr>
              <w:spacing w:after="20"/>
            </w:pPr>
          </w:p>
        </w:tc>
        <w:tc>
          <w:tcPr>
            <w:tcW w:w="907" w:type="dxa"/>
          </w:tcPr>
          <w:p w14:paraId="4B6C4F4F" w14:textId="77777777" w:rsidR="00B237A6" w:rsidRDefault="00B237A6">
            <w:pPr>
              <w:spacing w:after="20"/>
            </w:pPr>
          </w:p>
        </w:tc>
        <w:tc>
          <w:tcPr>
            <w:tcW w:w="964" w:type="dxa"/>
          </w:tcPr>
          <w:p w14:paraId="152B77EC" w14:textId="77777777" w:rsidR="00B237A6" w:rsidRDefault="00B237A6">
            <w:pPr>
              <w:spacing w:after="20"/>
            </w:pPr>
          </w:p>
        </w:tc>
        <w:tc>
          <w:tcPr>
            <w:tcW w:w="1077" w:type="dxa"/>
          </w:tcPr>
          <w:p w14:paraId="3FA453A1" w14:textId="77777777" w:rsidR="00B237A6" w:rsidRDefault="00B237A6">
            <w:pPr>
              <w:spacing w:after="20"/>
            </w:pPr>
          </w:p>
        </w:tc>
        <w:tc>
          <w:tcPr>
            <w:tcW w:w="1077" w:type="dxa"/>
          </w:tcPr>
          <w:p w14:paraId="1E29187D" w14:textId="77777777" w:rsidR="00B237A6" w:rsidRDefault="00B237A6">
            <w:pPr>
              <w:spacing w:after="20"/>
            </w:pPr>
          </w:p>
        </w:tc>
        <w:tc>
          <w:tcPr>
            <w:tcW w:w="907" w:type="dxa"/>
          </w:tcPr>
          <w:p w14:paraId="299D3473" w14:textId="77777777" w:rsidR="00B237A6" w:rsidRDefault="00B237A6">
            <w:pPr>
              <w:spacing w:after="20"/>
            </w:pPr>
          </w:p>
        </w:tc>
        <w:tc>
          <w:tcPr>
            <w:tcW w:w="964" w:type="dxa"/>
          </w:tcPr>
          <w:p w14:paraId="0EF1ECBB" w14:textId="77777777" w:rsidR="00B237A6" w:rsidRDefault="007D17AD">
            <w:pPr>
              <w:spacing w:after="20"/>
            </w:pPr>
            <w:r>
              <w:rPr>
                <w:sz w:val="19"/>
              </w:rPr>
              <w:t>Yes</w:t>
            </w:r>
          </w:p>
        </w:tc>
      </w:tr>
      <w:tr w:rsidR="00B237A6" w14:paraId="63F95C7C" w14:textId="77777777">
        <w:trPr>
          <w:cantSplit/>
          <w:jc w:val="center"/>
        </w:trPr>
        <w:tc>
          <w:tcPr>
            <w:tcW w:w="2098" w:type="dxa"/>
            <w:shd w:val="clear" w:color="auto" w:fill="EEF2F7"/>
          </w:tcPr>
          <w:p w14:paraId="72AE0ABB" w14:textId="77777777" w:rsidR="00B237A6" w:rsidRDefault="007D17AD">
            <w:pPr>
              <w:spacing w:after="20"/>
            </w:pPr>
            <w:r>
              <w:rPr>
                <w:sz w:val="19"/>
              </w:rPr>
              <w:t>Confirm payments, record payouts</w:t>
            </w:r>
          </w:p>
        </w:tc>
        <w:tc>
          <w:tcPr>
            <w:tcW w:w="737" w:type="dxa"/>
            <w:shd w:val="clear" w:color="auto" w:fill="EEF2F7"/>
          </w:tcPr>
          <w:p w14:paraId="19DEA8E3" w14:textId="77777777" w:rsidR="00B237A6" w:rsidRDefault="00B237A6">
            <w:pPr>
              <w:spacing w:after="20"/>
            </w:pPr>
          </w:p>
        </w:tc>
        <w:tc>
          <w:tcPr>
            <w:tcW w:w="737" w:type="dxa"/>
            <w:shd w:val="clear" w:color="auto" w:fill="EEF2F7"/>
          </w:tcPr>
          <w:p w14:paraId="0E01D72C" w14:textId="77777777" w:rsidR="00B237A6" w:rsidRDefault="00B237A6">
            <w:pPr>
              <w:spacing w:after="20"/>
            </w:pPr>
          </w:p>
        </w:tc>
        <w:tc>
          <w:tcPr>
            <w:tcW w:w="907" w:type="dxa"/>
            <w:shd w:val="clear" w:color="auto" w:fill="EEF2F7"/>
          </w:tcPr>
          <w:p w14:paraId="77A86A21" w14:textId="77777777" w:rsidR="00B237A6" w:rsidRDefault="00B237A6">
            <w:pPr>
              <w:spacing w:after="20"/>
            </w:pPr>
          </w:p>
        </w:tc>
        <w:tc>
          <w:tcPr>
            <w:tcW w:w="964" w:type="dxa"/>
            <w:shd w:val="clear" w:color="auto" w:fill="EEF2F7"/>
          </w:tcPr>
          <w:p w14:paraId="12FC6835" w14:textId="77777777" w:rsidR="00B237A6" w:rsidRDefault="00B237A6">
            <w:pPr>
              <w:spacing w:after="20"/>
            </w:pPr>
          </w:p>
        </w:tc>
        <w:tc>
          <w:tcPr>
            <w:tcW w:w="1077" w:type="dxa"/>
            <w:shd w:val="clear" w:color="auto" w:fill="EEF2F7"/>
          </w:tcPr>
          <w:p w14:paraId="7836623D" w14:textId="77777777" w:rsidR="00B237A6" w:rsidRDefault="00B237A6">
            <w:pPr>
              <w:spacing w:after="20"/>
            </w:pPr>
          </w:p>
        </w:tc>
        <w:tc>
          <w:tcPr>
            <w:tcW w:w="1077" w:type="dxa"/>
            <w:shd w:val="clear" w:color="auto" w:fill="EEF2F7"/>
          </w:tcPr>
          <w:p w14:paraId="5963A5B6" w14:textId="77777777" w:rsidR="00B237A6" w:rsidRDefault="00B237A6">
            <w:pPr>
              <w:spacing w:after="20"/>
            </w:pPr>
          </w:p>
        </w:tc>
        <w:tc>
          <w:tcPr>
            <w:tcW w:w="907" w:type="dxa"/>
            <w:shd w:val="clear" w:color="auto" w:fill="EEF2F7"/>
          </w:tcPr>
          <w:p w14:paraId="5ED91227" w14:textId="77777777" w:rsidR="00B237A6" w:rsidRDefault="00B237A6">
            <w:pPr>
              <w:spacing w:after="20"/>
            </w:pPr>
          </w:p>
        </w:tc>
        <w:tc>
          <w:tcPr>
            <w:tcW w:w="964" w:type="dxa"/>
            <w:shd w:val="clear" w:color="auto" w:fill="EEF2F7"/>
          </w:tcPr>
          <w:p w14:paraId="489A569B" w14:textId="77777777" w:rsidR="00B237A6" w:rsidRDefault="007D17AD">
            <w:pPr>
              <w:spacing w:after="20"/>
            </w:pPr>
            <w:r>
              <w:rPr>
                <w:sz w:val="19"/>
              </w:rPr>
              <w:t>Yes</w:t>
            </w:r>
          </w:p>
        </w:tc>
      </w:tr>
      <w:tr w:rsidR="00B237A6" w14:paraId="642DB631" w14:textId="77777777">
        <w:trPr>
          <w:cantSplit/>
          <w:jc w:val="center"/>
        </w:trPr>
        <w:tc>
          <w:tcPr>
            <w:tcW w:w="2098" w:type="dxa"/>
          </w:tcPr>
          <w:p w14:paraId="705DFBA0" w14:textId="77777777" w:rsidR="00B237A6" w:rsidRDefault="007D17AD">
            <w:pPr>
              <w:spacing w:after="20"/>
            </w:pPr>
            <w:r>
              <w:rPr>
                <w:sz w:val="19"/>
              </w:rPr>
              <w:t>Lodge a complaint</w:t>
            </w:r>
          </w:p>
        </w:tc>
        <w:tc>
          <w:tcPr>
            <w:tcW w:w="737" w:type="dxa"/>
          </w:tcPr>
          <w:p w14:paraId="608B2F9F" w14:textId="77777777" w:rsidR="00B237A6" w:rsidRDefault="007D17AD">
            <w:pPr>
              <w:spacing w:after="20"/>
            </w:pPr>
            <w:r>
              <w:rPr>
                <w:sz w:val="19"/>
              </w:rPr>
              <w:t>Yes</w:t>
            </w:r>
          </w:p>
        </w:tc>
        <w:tc>
          <w:tcPr>
            <w:tcW w:w="737" w:type="dxa"/>
          </w:tcPr>
          <w:p w14:paraId="56AEC266" w14:textId="77777777" w:rsidR="00B237A6" w:rsidRDefault="007D17AD">
            <w:pPr>
              <w:spacing w:after="20"/>
            </w:pPr>
            <w:r>
              <w:rPr>
                <w:sz w:val="19"/>
              </w:rPr>
              <w:t>Yes</w:t>
            </w:r>
          </w:p>
        </w:tc>
        <w:tc>
          <w:tcPr>
            <w:tcW w:w="907" w:type="dxa"/>
          </w:tcPr>
          <w:p w14:paraId="0964A284" w14:textId="77777777" w:rsidR="00B237A6" w:rsidRDefault="007D17AD">
            <w:pPr>
              <w:spacing w:after="20"/>
            </w:pPr>
            <w:r>
              <w:rPr>
                <w:sz w:val="19"/>
              </w:rPr>
              <w:t>Yes</w:t>
            </w:r>
          </w:p>
        </w:tc>
        <w:tc>
          <w:tcPr>
            <w:tcW w:w="964" w:type="dxa"/>
          </w:tcPr>
          <w:p w14:paraId="74BB6529" w14:textId="77777777" w:rsidR="00B237A6" w:rsidRDefault="007D17AD">
            <w:pPr>
              <w:spacing w:after="20"/>
            </w:pPr>
            <w:r>
              <w:rPr>
                <w:sz w:val="19"/>
              </w:rPr>
              <w:t>Yes</w:t>
            </w:r>
          </w:p>
        </w:tc>
        <w:tc>
          <w:tcPr>
            <w:tcW w:w="1077" w:type="dxa"/>
          </w:tcPr>
          <w:p w14:paraId="5424D379" w14:textId="77777777" w:rsidR="00B237A6" w:rsidRDefault="007D17AD">
            <w:pPr>
              <w:spacing w:after="20"/>
            </w:pPr>
            <w:r>
              <w:rPr>
                <w:sz w:val="19"/>
              </w:rPr>
              <w:t>Yes</w:t>
            </w:r>
          </w:p>
        </w:tc>
        <w:tc>
          <w:tcPr>
            <w:tcW w:w="1077" w:type="dxa"/>
          </w:tcPr>
          <w:p w14:paraId="23D1B348" w14:textId="77777777" w:rsidR="00B237A6" w:rsidRDefault="00B237A6">
            <w:pPr>
              <w:spacing w:after="20"/>
            </w:pPr>
          </w:p>
        </w:tc>
        <w:tc>
          <w:tcPr>
            <w:tcW w:w="907" w:type="dxa"/>
          </w:tcPr>
          <w:p w14:paraId="3ED7A154" w14:textId="77777777" w:rsidR="00B237A6" w:rsidRDefault="00B237A6">
            <w:pPr>
              <w:spacing w:after="20"/>
            </w:pPr>
          </w:p>
        </w:tc>
        <w:tc>
          <w:tcPr>
            <w:tcW w:w="964" w:type="dxa"/>
          </w:tcPr>
          <w:p w14:paraId="7154FAFD" w14:textId="77777777" w:rsidR="00B237A6" w:rsidRDefault="00B237A6">
            <w:pPr>
              <w:spacing w:after="20"/>
            </w:pPr>
          </w:p>
        </w:tc>
      </w:tr>
      <w:tr w:rsidR="00B237A6" w14:paraId="1E9AEC24" w14:textId="77777777">
        <w:trPr>
          <w:cantSplit/>
          <w:jc w:val="center"/>
        </w:trPr>
        <w:tc>
          <w:tcPr>
            <w:tcW w:w="2098" w:type="dxa"/>
            <w:shd w:val="clear" w:color="auto" w:fill="EEF2F7"/>
          </w:tcPr>
          <w:p w14:paraId="48B3606C" w14:textId="77777777" w:rsidR="00B237A6" w:rsidRDefault="007D17AD">
            <w:pPr>
              <w:spacing w:after="20"/>
            </w:pPr>
            <w:r>
              <w:rPr>
                <w:sz w:val="19"/>
              </w:rPr>
              <w:t>Handle complaints</w:t>
            </w:r>
          </w:p>
        </w:tc>
        <w:tc>
          <w:tcPr>
            <w:tcW w:w="737" w:type="dxa"/>
            <w:shd w:val="clear" w:color="auto" w:fill="EEF2F7"/>
          </w:tcPr>
          <w:p w14:paraId="2486FB48" w14:textId="77777777" w:rsidR="00B237A6" w:rsidRDefault="00B237A6">
            <w:pPr>
              <w:spacing w:after="20"/>
            </w:pPr>
          </w:p>
        </w:tc>
        <w:tc>
          <w:tcPr>
            <w:tcW w:w="737" w:type="dxa"/>
            <w:shd w:val="clear" w:color="auto" w:fill="EEF2F7"/>
          </w:tcPr>
          <w:p w14:paraId="6962D025" w14:textId="77777777" w:rsidR="00B237A6" w:rsidRDefault="00B237A6">
            <w:pPr>
              <w:spacing w:after="20"/>
            </w:pPr>
          </w:p>
        </w:tc>
        <w:tc>
          <w:tcPr>
            <w:tcW w:w="907" w:type="dxa"/>
            <w:shd w:val="clear" w:color="auto" w:fill="EEF2F7"/>
          </w:tcPr>
          <w:p w14:paraId="0ED8173A" w14:textId="77777777" w:rsidR="00B237A6" w:rsidRDefault="00B237A6">
            <w:pPr>
              <w:spacing w:after="20"/>
            </w:pPr>
          </w:p>
        </w:tc>
        <w:tc>
          <w:tcPr>
            <w:tcW w:w="964" w:type="dxa"/>
            <w:shd w:val="clear" w:color="auto" w:fill="EEF2F7"/>
          </w:tcPr>
          <w:p w14:paraId="12FFC23F" w14:textId="77777777" w:rsidR="00B237A6" w:rsidRDefault="00B237A6">
            <w:pPr>
              <w:spacing w:after="20"/>
            </w:pPr>
          </w:p>
        </w:tc>
        <w:tc>
          <w:tcPr>
            <w:tcW w:w="1077" w:type="dxa"/>
            <w:shd w:val="clear" w:color="auto" w:fill="EEF2F7"/>
          </w:tcPr>
          <w:p w14:paraId="78CBAADF" w14:textId="77777777" w:rsidR="00B237A6" w:rsidRDefault="00B237A6">
            <w:pPr>
              <w:spacing w:after="20"/>
            </w:pPr>
          </w:p>
        </w:tc>
        <w:tc>
          <w:tcPr>
            <w:tcW w:w="1077" w:type="dxa"/>
            <w:shd w:val="clear" w:color="auto" w:fill="EEF2F7"/>
          </w:tcPr>
          <w:p w14:paraId="386731DC" w14:textId="77777777" w:rsidR="00B237A6" w:rsidRDefault="007D17AD">
            <w:pPr>
              <w:spacing w:after="20"/>
            </w:pPr>
            <w:r>
              <w:rPr>
                <w:sz w:val="19"/>
              </w:rPr>
              <w:t>Verification type</w:t>
            </w:r>
          </w:p>
        </w:tc>
        <w:tc>
          <w:tcPr>
            <w:tcW w:w="907" w:type="dxa"/>
            <w:shd w:val="clear" w:color="auto" w:fill="EEF2F7"/>
          </w:tcPr>
          <w:p w14:paraId="69F0A0B5" w14:textId="77777777" w:rsidR="00B237A6" w:rsidRDefault="00B237A6">
            <w:pPr>
              <w:spacing w:after="20"/>
            </w:pPr>
          </w:p>
        </w:tc>
        <w:tc>
          <w:tcPr>
            <w:tcW w:w="964" w:type="dxa"/>
            <w:shd w:val="clear" w:color="auto" w:fill="EEF2F7"/>
          </w:tcPr>
          <w:p w14:paraId="4F522D26" w14:textId="77777777" w:rsidR="00B237A6" w:rsidRDefault="007D17AD">
            <w:pPr>
              <w:spacing w:after="20"/>
            </w:pPr>
            <w:r>
              <w:rPr>
                <w:sz w:val="19"/>
              </w:rPr>
              <w:t>All</w:t>
            </w:r>
          </w:p>
        </w:tc>
      </w:tr>
      <w:tr w:rsidR="00B237A6" w14:paraId="3EA0B909" w14:textId="77777777">
        <w:trPr>
          <w:cantSplit/>
          <w:jc w:val="center"/>
        </w:trPr>
        <w:tc>
          <w:tcPr>
            <w:tcW w:w="2098" w:type="dxa"/>
          </w:tcPr>
          <w:p w14:paraId="3861D2AE" w14:textId="77777777" w:rsidR="00B237A6" w:rsidRDefault="007D17AD">
            <w:pPr>
              <w:spacing w:after="20"/>
            </w:pPr>
            <w:r>
              <w:rPr>
                <w:sz w:val="19"/>
              </w:rPr>
              <w:t>Banners, featured listings, campaigns</w:t>
            </w:r>
          </w:p>
        </w:tc>
        <w:tc>
          <w:tcPr>
            <w:tcW w:w="737" w:type="dxa"/>
          </w:tcPr>
          <w:p w14:paraId="1BDC407E" w14:textId="77777777" w:rsidR="00B237A6" w:rsidRDefault="00B237A6">
            <w:pPr>
              <w:spacing w:after="20"/>
            </w:pPr>
          </w:p>
        </w:tc>
        <w:tc>
          <w:tcPr>
            <w:tcW w:w="737" w:type="dxa"/>
          </w:tcPr>
          <w:p w14:paraId="6BA2EF19" w14:textId="77777777" w:rsidR="00B237A6" w:rsidRDefault="00B237A6">
            <w:pPr>
              <w:spacing w:after="20"/>
            </w:pPr>
          </w:p>
        </w:tc>
        <w:tc>
          <w:tcPr>
            <w:tcW w:w="907" w:type="dxa"/>
          </w:tcPr>
          <w:p w14:paraId="64BB7D4D" w14:textId="77777777" w:rsidR="00B237A6" w:rsidRDefault="00B237A6">
            <w:pPr>
              <w:spacing w:after="20"/>
            </w:pPr>
          </w:p>
        </w:tc>
        <w:tc>
          <w:tcPr>
            <w:tcW w:w="964" w:type="dxa"/>
          </w:tcPr>
          <w:p w14:paraId="07C2F07B" w14:textId="77777777" w:rsidR="00B237A6" w:rsidRDefault="00B237A6">
            <w:pPr>
              <w:spacing w:after="20"/>
            </w:pPr>
          </w:p>
        </w:tc>
        <w:tc>
          <w:tcPr>
            <w:tcW w:w="1077" w:type="dxa"/>
          </w:tcPr>
          <w:p w14:paraId="5C905BAC" w14:textId="77777777" w:rsidR="00B237A6" w:rsidRDefault="00B237A6">
            <w:pPr>
              <w:spacing w:after="20"/>
            </w:pPr>
          </w:p>
        </w:tc>
        <w:tc>
          <w:tcPr>
            <w:tcW w:w="1077" w:type="dxa"/>
          </w:tcPr>
          <w:p w14:paraId="2919D025" w14:textId="77777777" w:rsidR="00B237A6" w:rsidRDefault="00B237A6">
            <w:pPr>
              <w:spacing w:after="20"/>
            </w:pPr>
          </w:p>
        </w:tc>
        <w:tc>
          <w:tcPr>
            <w:tcW w:w="907" w:type="dxa"/>
          </w:tcPr>
          <w:p w14:paraId="5E52DC2E" w14:textId="77777777" w:rsidR="00B237A6" w:rsidRDefault="007D17AD">
            <w:pPr>
              <w:spacing w:after="20"/>
            </w:pPr>
            <w:r>
              <w:rPr>
                <w:sz w:val="19"/>
              </w:rPr>
              <w:t>Yes</w:t>
            </w:r>
          </w:p>
        </w:tc>
        <w:tc>
          <w:tcPr>
            <w:tcW w:w="964" w:type="dxa"/>
          </w:tcPr>
          <w:p w14:paraId="2BD5A827" w14:textId="77777777" w:rsidR="00B237A6" w:rsidRDefault="007D17AD">
            <w:pPr>
              <w:spacing w:after="20"/>
            </w:pPr>
            <w:r>
              <w:rPr>
                <w:sz w:val="19"/>
              </w:rPr>
              <w:t>Yes</w:t>
            </w:r>
          </w:p>
        </w:tc>
      </w:tr>
      <w:tr w:rsidR="00B237A6" w14:paraId="7EB3F693" w14:textId="77777777">
        <w:trPr>
          <w:cantSplit/>
          <w:jc w:val="center"/>
        </w:trPr>
        <w:tc>
          <w:tcPr>
            <w:tcW w:w="2098" w:type="dxa"/>
            <w:shd w:val="clear" w:color="auto" w:fill="EEF2F7"/>
          </w:tcPr>
          <w:p w14:paraId="36E75215" w14:textId="77777777" w:rsidR="00B237A6" w:rsidRDefault="007D17AD">
            <w:pPr>
              <w:spacing w:after="20"/>
            </w:pPr>
            <w:r>
              <w:rPr>
                <w:sz w:val="19"/>
              </w:rPr>
              <w:t>Market monitoring panel</w:t>
            </w:r>
          </w:p>
        </w:tc>
        <w:tc>
          <w:tcPr>
            <w:tcW w:w="737" w:type="dxa"/>
            <w:shd w:val="clear" w:color="auto" w:fill="EEF2F7"/>
          </w:tcPr>
          <w:p w14:paraId="6344B1DD" w14:textId="77777777" w:rsidR="00B237A6" w:rsidRDefault="00B237A6">
            <w:pPr>
              <w:spacing w:after="20"/>
            </w:pPr>
          </w:p>
        </w:tc>
        <w:tc>
          <w:tcPr>
            <w:tcW w:w="737" w:type="dxa"/>
            <w:shd w:val="clear" w:color="auto" w:fill="EEF2F7"/>
          </w:tcPr>
          <w:p w14:paraId="5D685B00" w14:textId="77777777" w:rsidR="00B237A6" w:rsidRDefault="00B237A6">
            <w:pPr>
              <w:spacing w:after="20"/>
            </w:pPr>
          </w:p>
        </w:tc>
        <w:tc>
          <w:tcPr>
            <w:tcW w:w="907" w:type="dxa"/>
            <w:shd w:val="clear" w:color="auto" w:fill="EEF2F7"/>
          </w:tcPr>
          <w:p w14:paraId="0778088A" w14:textId="77777777" w:rsidR="00B237A6" w:rsidRDefault="00B237A6">
            <w:pPr>
              <w:spacing w:after="20"/>
            </w:pPr>
          </w:p>
        </w:tc>
        <w:tc>
          <w:tcPr>
            <w:tcW w:w="964" w:type="dxa"/>
            <w:shd w:val="clear" w:color="auto" w:fill="EEF2F7"/>
          </w:tcPr>
          <w:p w14:paraId="22EC3B13" w14:textId="77777777" w:rsidR="00B237A6" w:rsidRDefault="00B237A6">
            <w:pPr>
              <w:spacing w:after="20"/>
            </w:pPr>
          </w:p>
        </w:tc>
        <w:tc>
          <w:tcPr>
            <w:tcW w:w="1077" w:type="dxa"/>
            <w:shd w:val="clear" w:color="auto" w:fill="EEF2F7"/>
          </w:tcPr>
          <w:p w14:paraId="5BA3106E" w14:textId="77777777" w:rsidR="00B237A6" w:rsidRDefault="00B237A6">
            <w:pPr>
              <w:spacing w:after="20"/>
            </w:pPr>
          </w:p>
        </w:tc>
        <w:tc>
          <w:tcPr>
            <w:tcW w:w="1077" w:type="dxa"/>
            <w:shd w:val="clear" w:color="auto" w:fill="EEF2F7"/>
          </w:tcPr>
          <w:p w14:paraId="19BA4592" w14:textId="77777777" w:rsidR="00B237A6" w:rsidRDefault="00B237A6">
            <w:pPr>
              <w:spacing w:after="20"/>
            </w:pPr>
          </w:p>
        </w:tc>
        <w:tc>
          <w:tcPr>
            <w:tcW w:w="907" w:type="dxa"/>
            <w:shd w:val="clear" w:color="auto" w:fill="EEF2F7"/>
          </w:tcPr>
          <w:p w14:paraId="1A0BC450" w14:textId="77777777" w:rsidR="00B237A6" w:rsidRDefault="007D17AD">
            <w:pPr>
              <w:spacing w:after="20"/>
            </w:pPr>
            <w:r>
              <w:rPr>
                <w:sz w:val="19"/>
              </w:rPr>
              <w:t>Yes</w:t>
            </w:r>
          </w:p>
        </w:tc>
        <w:tc>
          <w:tcPr>
            <w:tcW w:w="964" w:type="dxa"/>
            <w:shd w:val="clear" w:color="auto" w:fill="EEF2F7"/>
          </w:tcPr>
          <w:p w14:paraId="5076F579" w14:textId="77777777" w:rsidR="00B237A6" w:rsidRDefault="007D17AD">
            <w:pPr>
              <w:spacing w:after="20"/>
            </w:pPr>
            <w:r>
              <w:rPr>
                <w:sz w:val="19"/>
              </w:rPr>
              <w:t>Yes</w:t>
            </w:r>
          </w:p>
        </w:tc>
      </w:tr>
      <w:tr w:rsidR="00B237A6" w14:paraId="6557F211" w14:textId="77777777">
        <w:trPr>
          <w:cantSplit/>
          <w:jc w:val="center"/>
        </w:trPr>
        <w:tc>
          <w:tcPr>
            <w:tcW w:w="2098" w:type="dxa"/>
          </w:tcPr>
          <w:p w14:paraId="59075A84" w14:textId="77777777" w:rsidR="00B237A6" w:rsidRDefault="007D17AD">
            <w:pPr>
              <w:spacing w:after="20"/>
            </w:pPr>
            <w:r>
              <w:rPr>
                <w:sz w:val="19"/>
              </w:rPr>
              <w:t>Send WhatsApp outbox messages</w:t>
            </w:r>
          </w:p>
        </w:tc>
        <w:tc>
          <w:tcPr>
            <w:tcW w:w="737" w:type="dxa"/>
          </w:tcPr>
          <w:p w14:paraId="0A285033" w14:textId="77777777" w:rsidR="00B237A6" w:rsidRDefault="00B237A6">
            <w:pPr>
              <w:spacing w:after="20"/>
            </w:pPr>
          </w:p>
        </w:tc>
        <w:tc>
          <w:tcPr>
            <w:tcW w:w="737" w:type="dxa"/>
          </w:tcPr>
          <w:p w14:paraId="47996AA0" w14:textId="77777777" w:rsidR="00B237A6" w:rsidRDefault="00B237A6">
            <w:pPr>
              <w:spacing w:after="20"/>
            </w:pPr>
          </w:p>
        </w:tc>
        <w:tc>
          <w:tcPr>
            <w:tcW w:w="907" w:type="dxa"/>
          </w:tcPr>
          <w:p w14:paraId="639C5B82" w14:textId="77777777" w:rsidR="00B237A6" w:rsidRDefault="00B237A6">
            <w:pPr>
              <w:spacing w:after="20"/>
            </w:pPr>
          </w:p>
        </w:tc>
        <w:tc>
          <w:tcPr>
            <w:tcW w:w="964" w:type="dxa"/>
          </w:tcPr>
          <w:p w14:paraId="006F6CD6" w14:textId="77777777" w:rsidR="00B237A6" w:rsidRDefault="00B237A6">
            <w:pPr>
              <w:spacing w:after="20"/>
            </w:pPr>
          </w:p>
        </w:tc>
        <w:tc>
          <w:tcPr>
            <w:tcW w:w="1077" w:type="dxa"/>
          </w:tcPr>
          <w:p w14:paraId="4DAF02B7" w14:textId="77777777" w:rsidR="00B237A6" w:rsidRDefault="00B237A6">
            <w:pPr>
              <w:spacing w:after="20"/>
            </w:pPr>
          </w:p>
        </w:tc>
        <w:tc>
          <w:tcPr>
            <w:tcW w:w="1077" w:type="dxa"/>
          </w:tcPr>
          <w:p w14:paraId="4E08106E" w14:textId="77777777" w:rsidR="00B237A6" w:rsidRDefault="007D17AD">
            <w:pPr>
              <w:spacing w:after="20"/>
            </w:pPr>
            <w:r>
              <w:rPr>
                <w:sz w:val="19"/>
              </w:rPr>
              <w:t>If granted</w:t>
            </w:r>
          </w:p>
        </w:tc>
        <w:tc>
          <w:tcPr>
            <w:tcW w:w="907" w:type="dxa"/>
          </w:tcPr>
          <w:p w14:paraId="266B2B1F" w14:textId="77777777" w:rsidR="00B237A6" w:rsidRDefault="007D17AD">
            <w:pPr>
              <w:spacing w:after="20"/>
            </w:pPr>
            <w:r>
              <w:rPr>
                <w:sz w:val="19"/>
              </w:rPr>
              <w:t>If granted</w:t>
            </w:r>
          </w:p>
        </w:tc>
        <w:tc>
          <w:tcPr>
            <w:tcW w:w="964" w:type="dxa"/>
          </w:tcPr>
          <w:p w14:paraId="786211F6" w14:textId="77777777" w:rsidR="00B237A6" w:rsidRDefault="007D17AD">
            <w:pPr>
              <w:spacing w:after="20"/>
            </w:pPr>
            <w:r>
              <w:rPr>
                <w:sz w:val="19"/>
              </w:rPr>
              <w:t>Yes</w:t>
            </w:r>
          </w:p>
        </w:tc>
      </w:tr>
      <w:tr w:rsidR="00B237A6" w14:paraId="3F6605C7" w14:textId="77777777">
        <w:trPr>
          <w:cantSplit/>
          <w:jc w:val="center"/>
        </w:trPr>
        <w:tc>
          <w:tcPr>
            <w:tcW w:w="2098" w:type="dxa"/>
            <w:shd w:val="clear" w:color="auto" w:fill="EEF2F7"/>
          </w:tcPr>
          <w:p w14:paraId="79EE5EFF" w14:textId="77777777" w:rsidR="00B237A6" w:rsidRDefault="007D17AD">
            <w:pPr>
              <w:spacing w:after="20"/>
            </w:pPr>
            <w:r>
              <w:rPr>
                <w:sz w:val="19"/>
              </w:rPr>
              <w:t>Staff accounts and settings</w:t>
            </w:r>
          </w:p>
        </w:tc>
        <w:tc>
          <w:tcPr>
            <w:tcW w:w="737" w:type="dxa"/>
            <w:shd w:val="clear" w:color="auto" w:fill="EEF2F7"/>
          </w:tcPr>
          <w:p w14:paraId="48BF6142" w14:textId="77777777" w:rsidR="00B237A6" w:rsidRDefault="00B237A6">
            <w:pPr>
              <w:spacing w:after="20"/>
            </w:pPr>
          </w:p>
        </w:tc>
        <w:tc>
          <w:tcPr>
            <w:tcW w:w="737" w:type="dxa"/>
            <w:shd w:val="clear" w:color="auto" w:fill="EEF2F7"/>
          </w:tcPr>
          <w:p w14:paraId="71030E4B" w14:textId="77777777" w:rsidR="00B237A6" w:rsidRDefault="00B237A6">
            <w:pPr>
              <w:spacing w:after="20"/>
            </w:pPr>
          </w:p>
        </w:tc>
        <w:tc>
          <w:tcPr>
            <w:tcW w:w="907" w:type="dxa"/>
            <w:shd w:val="clear" w:color="auto" w:fill="EEF2F7"/>
          </w:tcPr>
          <w:p w14:paraId="1D4853FA" w14:textId="77777777" w:rsidR="00B237A6" w:rsidRDefault="00B237A6">
            <w:pPr>
              <w:spacing w:after="20"/>
            </w:pPr>
          </w:p>
        </w:tc>
        <w:tc>
          <w:tcPr>
            <w:tcW w:w="964" w:type="dxa"/>
            <w:shd w:val="clear" w:color="auto" w:fill="EEF2F7"/>
          </w:tcPr>
          <w:p w14:paraId="7ACA53B1" w14:textId="77777777" w:rsidR="00B237A6" w:rsidRDefault="00B237A6">
            <w:pPr>
              <w:spacing w:after="20"/>
            </w:pPr>
          </w:p>
        </w:tc>
        <w:tc>
          <w:tcPr>
            <w:tcW w:w="1077" w:type="dxa"/>
            <w:shd w:val="clear" w:color="auto" w:fill="EEF2F7"/>
          </w:tcPr>
          <w:p w14:paraId="3EF99E25" w14:textId="77777777" w:rsidR="00B237A6" w:rsidRDefault="00B237A6">
            <w:pPr>
              <w:spacing w:after="20"/>
            </w:pPr>
          </w:p>
        </w:tc>
        <w:tc>
          <w:tcPr>
            <w:tcW w:w="1077" w:type="dxa"/>
            <w:shd w:val="clear" w:color="auto" w:fill="EEF2F7"/>
          </w:tcPr>
          <w:p w14:paraId="0934BA33" w14:textId="77777777" w:rsidR="00B237A6" w:rsidRDefault="00B237A6">
            <w:pPr>
              <w:spacing w:after="20"/>
            </w:pPr>
          </w:p>
        </w:tc>
        <w:tc>
          <w:tcPr>
            <w:tcW w:w="907" w:type="dxa"/>
            <w:shd w:val="clear" w:color="auto" w:fill="EEF2F7"/>
          </w:tcPr>
          <w:p w14:paraId="46D7F850" w14:textId="77777777" w:rsidR="00B237A6" w:rsidRDefault="00B237A6">
            <w:pPr>
              <w:spacing w:after="20"/>
            </w:pPr>
          </w:p>
        </w:tc>
        <w:tc>
          <w:tcPr>
            <w:tcW w:w="964" w:type="dxa"/>
            <w:shd w:val="clear" w:color="auto" w:fill="EEF2F7"/>
          </w:tcPr>
          <w:p w14:paraId="665E0155" w14:textId="77777777" w:rsidR="00B237A6" w:rsidRDefault="007D17AD">
            <w:pPr>
              <w:spacing w:after="20"/>
            </w:pPr>
            <w:r>
              <w:rPr>
                <w:sz w:val="19"/>
              </w:rPr>
              <w:t>Yes</w:t>
            </w:r>
          </w:p>
        </w:tc>
      </w:tr>
    </w:tbl>
    <w:p w14:paraId="47F86C59" w14:textId="77777777" w:rsidR="00B237A6" w:rsidRDefault="00B237A6"/>
    <w:p w14:paraId="20616FFF" w14:textId="77777777" w:rsidR="00B237A6" w:rsidRDefault="007D17AD">
      <w:r>
        <w:rPr>
          <w:i/>
        </w:rPr>
        <w:t>A person may hold only one account per email address and only one per phone number. A public account can both buy and list. Staff and partner accounts are separate from public accounts.</w:t>
      </w:r>
    </w:p>
    <w:p w14:paraId="55123F0F" w14:textId="77777777" w:rsidR="00B237A6" w:rsidRDefault="007D17AD">
      <w:pPr>
        <w:pStyle w:val="Heading1"/>
      </w:pPr>
      <w:bookmarkStart w:id="14" w:name="_Toc241831561"/>
      <w:r>
        <w:t>5. Module: Accounts and identity</w:t>
      </w:r>
      <w:bookmarkEnd w:id="14"/>
    </w:p>
    <w:tbl>
      <w:tblPr>
        <w:tblW w:w="0" w:type="auto"/>
        <w:jc w:val="center"/>
        <w:tblLook w:val="04A0" w:firstRow="1" w:lastRow="0" w:firstColumn="1" w:lastColumn="0" w:noHBand="0" w:noVBand="1"/>
      </w:tblPr>
      <w:tblGrid>
        <w:gridCol w:w="9468"/>
      </w:tblGrid>
      <w:tr w:rsidR="00B237A6" w14:paraId="750EB2CC" w14:textId="77777777">
        <w:trPr>
          <w:jc w:val="center"/>
        </w:trPr>
        <w:tc>
          <w:tcPr>
            <w:tcW w:w="9468" w:type="dxa"/>
            <w:shd w:val="clear" w:color="auto" w:fill="FFF6E5"/>
          </w:tcPr>
          <w:p w14:paraId="380A0FD8" w14:textId="77777777" w:rsidR="00B237A6" w:rsidRDefault="007D17AD">
            <w:r>
              <w:rPr>
                <w:b/>
                <w:color w:val="8A5A00"/>
                <w:sz w:val="20"/>
              </w:rPr>
              <w:t xml:space="preserve">In plain words: </w:t>
            </w:r>
            <w:r>
              <w:rPr>
                <w:sz w:val="20"/>
              </w:rPr>
              <w:t>People sign up with their email address, phone number and a password, and sign in with their email and password. Listers prove their phone is theirs by opening a link Oweru sends to it on WhatsApp. Anyone who lists a property proves who they are with their national ID and a live selfie, and Oweru checks it.</w:t>
            </w:r>
          </w:p>
        </w:tc>
      </w:tr>
    </w:tbl>
    <w:p w14:paraId="4FEE3A70" w14:textId="77777777" w:rsidR="00B237A6" w:rsidRDefault="00B237A6"/>
    <w:p w14:paraId="0144BE1F" w14:textId="77777777" w:rsidR="00B237A6" w:rsidRDefault="007D17AD">
      <w:pPr>
        <w:pStyle w:val="Heading2"/>
      </w:pPr>
      <w:bookmarkStart w:id="15" w:name="_Toc241831562"/>
      <w:r>
        <w:t>5.1 Requirements</w:t>
      </w:r>
      <w:bookmarkEnd w:id="15"/>
    </w:p>
    <w:tbl>
      <w:tblPr>
        <w:tblStyle w:val="TableGrid"/>
        <w:tblW w:w="0" w:type="auto"/>
        <w:jc w:val="center"/>
        <w:tblLook w:val="04A0" w:firstRow="1" w:lastRow="0" w:firstColumn="1" w:lastColumn="0" w:noHBand="0" w:noVBand="1"/>
      </w:tblPr>
      <w:tblGrid>
        <w:gridCol w:w="1077"/>
        <w:gridCol w:w="7370"/>
        <w:gridCol w:w="1020"/>
      </w:tblGrid>
      <w:tr w:rsidR="00B237A6" w14:paraId="1C917D5C" w14:textId="77777777">
        <w:trPr>
          <w:cantSplit/>
          <w:tblHeader/>
          <w:jc w:val="center"/>
        </w:trPr>
        <w:tc>
          <w:tcPr>
            <w:tcW w:w="1077" w:type="dxa"/>
            <w:shd w:val="clear" w:color="auto" w:fill="1F3A5F"/>
          </w:tcPr>
          <w:p w14:paraId="453E6029" w14:textId="77777777" w:rsidR="00B237A6" w:rsidRDefault="007D17AD">
            <w:pPr>
              <w:spacing w:after="20"/>
            </w:pPr>
            <w:r>
              <w:rPr>
                <w:b/>
                <w:color w:val="FFFFFF"/>
                <w:sz w:val="19"/>
              </w:rPr>
              <w:t>ID</w:t>
            </w:r>
          </w:p>
        </w:tc>
        <w:tc>
          <w:tcPr>
            <w:tcW w:w="7370" w:type="dxa"/>
            <w:shd w:val="clear" w:color="auto" w:fill="1F3A5F"/>
          </w:tcPr>
          <w:p w14:paraId="04FBE7E1" w14:textId="77777777" w:rsidR="00B237A6" w:rsidRDefault="007D17AD">
            <w:pPr>
              <w:spacing w:after="20"/>
            </w:pPr>
            <w:r>
              <w:rPr>
                <w:b/>
                <w:color w:val="FFFFFF"/>
                <w:sz w:val="19"/>
              </w:rPr>
              <w:t>Requirement</w:t>
            </w:r>
          </w:p>
        </w:tc>
        <w:tc>
          <w:tcPr>
            <w:tcW w:w="1020" w:type="dxa"/>
            <w:shd w:val="clear" w:color="auto" w:fill="1F3A5F"/>
          </w:tcPr>
          <w:p w14:paraId="4EFB5FA8" w14:textId="77777777" w:rsidR="00B237A6" w:rsidRDefault="007D17AD">
            <w:pPr>
              <w:spacing w:after="20"/>
            </w:pPr>
            <w:r>
              <w:rPr>
                <w:b/>
                <w:color w:val="FFFFFF"/>
                <w:sz w:val="19"/>
              </w:rPr>
              <w:t>Priority</w:t>
            </w:r>
          </w:p>
        </w:tc>
      </w:tr>
      <w:tr w:rsidR="00B237A6" w14:paraId="42121836" w14:textId="77777777">
        <w:trPr>
          <w:cantSplit/>
          <w:jc w:val="center"/>
        </w:trPr>
        <w:tc>
          <w:tcPr>
            <w:tcW w:w="1077" w:type="dxa"/>
          </w:tcPr>
          <w:p w14:paraId="1482F749" w14:textId="77777777" w:rsidR="00B237A6" w:rsidRDefault="007D17AD">
            <w:pPr>
              <w:spacing w:after="20"/>
            </w:pPr>
            <w:r>
              <w:rPr>
                <w:sz w:val="19"/>
              </w:rPr>
              <w:t>ACC-01</w:t>
            </w:r>
          </w:p>
        </w:tc>
        <w:tc>
          <w:tcPr>
            <w:tcW w:w="7370" w:type="dxa"/>
          </w:tcPr>
          <w:p w14:paraId="7F555C38" w14:textId="77777777" w:rsidR="00B237A6" w:rsidRDefault="007D17AD">
            <w:pPr>
              <w:spacing w:after="20"/>
            </w:pPr>
            <w:r>
              <w:rPr>
                <w:sz w:val="19"/>
              </w:rPr>
              <w:t>Sign up with email address, phone number, full name and password. The email address and the phone number must each belong to only one account. A lister's phone number is confirmed when they submit their identity: Oweru sends a confirmation link from the WhatsApp outbox, and the lister opens it. Listings cannot go live until the phone is confirmed.</w:t>
            </w:r>
          </w:p>
        </w:tc>
        <w:tc>
          <w:tcPr>
            <w:tcW w:w="1020" w:type="dxa"/>
          </w:tcPr>
          <w:p w14:paraId="08BFD319" w14:textId="77777777" w:rsidR="00B237A6" w:rsidRDefault="007D17AD">
            <w:pPr>
              <w:spacing w:after="20"/>
            </w:pPr>
            <w:r>
              <w:rPr>
                <w:sz w:val="19"/>
              </w:rPr>
              <w:t>Must</w:t>
            </w:r>
          </w:p>
        </w:tc>
      </w:tr>
      <w:tr w:rsidR="00B237A6" w14:paraId="437490CD" w14:textId="77777777">
        <w:trPr>
          <w:cantSplit/>
          <w:jc w:val="center"/>
        </w:trPr>
        <w:tc>
          <w:tcPr>
            <w:tcW w:w="1077" w:type="dxa"/>
            <w:shd w:val="clear" w:color="auto" w:fill="EEF2F7"/>
          </w:tcPr>
          <w:p w14:paraId="4B3796F3" w14:textId="77777777" w:rsidR="00B237A6" w:rsidRDefault="007D17AD">
            <w:pPr>
              <w:spacing w:after="20"/>
            </w:pPr>
            <w:r>
              <w:rPr>
                <w:sz w:val="19"/>
              </w:rPr>
              <w:t>ACC-02</w:t>
            </w:r>
          </w:p>
        </w:tc>
        <w:tc>
          <w:tcPr>
            <w:tcW w:w="7370" w:type="dxa"/>
            <w:shd w:val="clear" w:color="auto" w:fill="EEF2F7"/>
          </w:tcPr>
          <w:p w14:paraId="2EA6BF1F" w14:textId="77777777" w:rsidR="00B237A6" w:rsidRDefault="007D17AD">
            <w:pPr>
              <w:spacing w:after="20"/>
            </w:pPr>
            <w:r>
              <w:rPr>
                <w:sz w:val="19"/>
              </w:rPr>
              <w:t>Sign in with email address and password. Capital letters in the email address are ignored. Lock sign-in for 15 minutes after 5 failed attempts.</w:t>
            </w:r>
          </w:p>
        </w:tc>
        <w:tc>
          <w:tcPr>
            <w:tcW w:w="1020" w:type="dxa"/>
            <w:shd w:val="clear" w:color="auto" w:fill="EEF2F7"/>
          </w:tcPr>
          <w:p w14:paraId="4DFECFBE" w14:textId="77777777" w:rsidR="00B237A6" w:rsidRDefault="007D17AD">
            <w:pPr>
              <w:spacing w:after="20"/>
            </w:pPr>
            <w:r>
              <w:rPr>
                <w:sz w:val="19"/>
              </w:rPr>
              <w:t>Must</w:t>
            </w:r>
          </w:p>
        </w:tc>
      </w:tr>
      <w:tr w:rsidR="00B237A6" w14:paraId="3E2C56FF" w14:textId="77777777">
        <w:trPr>
          <w:cantSplit/>
          <w:jc w:val="center"/>
        </w:trPr>
        <w:tc>
          <w:tcPr>
            <w:tcW w:w="1077" w:type="dxa"/>
          </w:tcPr>
          <w:p w14:paraId="69E3EE13" w14:textId="77777777" w:rsidR="00B237A6" w:rsidRDefault="007D17AD">
            <w:pPr>
              <w:spacing w:after="20"/>
            </w:pPr>
            <w:r>
              <w:rPr>
                <w:sz w:val="19"/>
              </w:rPr>
              <w:lastRenderedPageBreak/>
              <w:t>ACC-03</w:t>
            </w:r>
          </w:p>
        </w:tc>
        <w:tc>
          <w:tcPr>
            <w:tcW w:w="7370" w:type="dxa"/>
          </w:tcPr>
          <w:p w14:paraId="6831346E" w14:textId="77777777" w:rsidR="00B237A6" w:rsidRDefault="007D17AD">
            <w:pPr>
              <w:spacing w:after="20"/>
            </w:pPr>
            <w:r>
              <w:rPr>
                <w:sz w:val="19"/>
              </w:rPr>
              <w:t>Reset a forgotten password through a one-time link sent by email. A user who cannot get into their email contacts Oweru's WhatsApp support number; staff check who they are and send a one-time reset link from the outbox. Links expire after 30 minutes (email) or 24 hours (outbox) and work once.</w:t>
            </w:r>
          </w:p>
        </w:tc>
        <w:tc>
          <w:tcPr>
            <w:tcW w:w="1020" w:type="dxa"/>
          </w:tcPr>
          <w:p w14:paraId="42B53E85" w14:textId="77777777" w:rsidR="00B237A6" w:rsidRDefault="007D17AD">
            <w:pPr>
              <w:spacing w:after="20"/>
            </w:pPr>
            <w:r>
              <w:rPr>
                <w:sz w:val="19"/>
              </w:rPr>
              <w:t>Must</w:t>
            </w:r>
          </w:p>
        </w:tc>
      </w:tr>
      <w:tr w:rsidR="00B237A6" w14:paraId="5D157AE5" w14:textId="77777777">
        <w:trPr>
          <w:cantSplit/>
          <w:jc w:val="center"/>
        </w:trPr>
        <w:tc>
          <w:tcPr>
            <w:tcW w:w="1077" w:type="dxa"/>
            <w:shd w:val="clear" w:color="auto" w:fill="EEF2F7"/>
          </w:tcPr>
          <w:p w14:paraId="461256F1" w14:textId="77777777" w:rsidR="00B237A6" w:rsidRDefault="007D17AD">
            <w:pPr>
              <w:spacing w:after="20"/>
            </w:pPr>
            <w:r>
              <w:rPr>
                <w:sz w:val="19"/>
              </w:rPr>
              <w:t>ACC-04</w:t>
            </w:r>
          </w:p>
        </w:tc>
        <w:tc>
          <w:tcPr>
            <w:tcW w:w="7370" w:type="dxa"/>
            <w:shd w:val="clear" w:color="auto" w:fill="EEF2F7"/>
          </w:tcPr>
          <w:p w14:paraId="489E4161" w14:textId="77777777" w:rsidR="00B237A6" w:rsidRDefault="007D17AD">
            <w:pPr>
              <w:spacing w:after="20"/>
            </w:pPr>
            <w:r>
              <w:rPr>
                <w:sz w:val="19"/>
              </w:rPr>
              <w:t>Passwords are at least 8 characters and stored only as a strong one-way hash.</w:t>
            </w:r>
          </w:p>
        </w:tc>
        <w:tc>
          <w:tcPr>
            <w:tcW w:w="1020" w:type="dxa"/>
            <w:shd w:val="clear" w:color="auto" w:fill="EEF2F7"/>
          </w:tcPr>
          <w:p w14:paraId="7A3EFA4E" w14:textId="77777777" w:rsidR="00B237A6" w:rsidRDefault="007D17AD">
            <w:pPr>
              <w:spacing w:after="20"/>
            </w:pPr>
            <w:r>
              <w:rPr>
                <w:sz w:val="19"/>
              </w:rPr>
              <w:t>Must</w:t>
            </w:r>
          </w:p>
        </w:tc>
      </w:tr>
      <w:tr w:rsidR="00B237A6" w14:paraId="2BDFE801" w14:textId="77777777">
        <w:trPr>
          <w:cantSplit/>
          <w:jc w:val="center"/>
        </w:trPr>
        <w:tc>
          <w:tcPr>
            <w:tcW w:w="1077" w:type="dxa"/>
          </w:tcPr>
          <w:p w14:paraId="1C188713" w14:textId="77777777" w:rsidR="00B237A6" w:rsidRDefault="007D17AD">
            <w:pPr>
              <w:spacing w:after="20"/>
            </w:pPr>
            <w:r>
              <w:rPr>
                <w:sz w:val="19"/>
              </w:rPr>
              <w:t>ACC-05</w:t>
            </w:r>
          </w:p>
        </w:tc>
        <w:tc>
          <w:tcPr>
            <w:tcW w:w="7370" w:type="dxa"/>
          </w:tcPr>
          <w:p w14:paraId="74029C3F" w14:textId="77777777" w:rsidR="00B237A6" w:rsidRDefault="007D17AD">
            <w:pPr>
              <w:spacing w:after="20"/>
            </w:pPr>
            <w:r>
              <w:rPr>
                <w:sz w:val="19"/>
              </w:rPr>
              <w:t>Every account has an email address. It is the sign-in identifier, is confirmed by an email link, and is used for password reset, receipts and as a backup channel.</w:t>
            </w:r>
          </w:p>
        </w:tc>
        <w:tc>
          <w:tcPr>
            <w:tcW w:w="1020" w:type="dxa"/>
          </w:tcPr>
          <w:p w14:paraId="23310D82" w14:textId="77777777" w:rsidR="00B237A6" w:rsidRDefault="007D17AD">
            <w:pPr>
              <w:spacing w:after="20"/>
            </w:pPr>
            <w:r>
              <w:rPr>
                <w:sz w:val="19"/>
              </w:rPr>
              <w:t>Must</w:t>
            </w:r>
          </w:p>
        </w:tc>
      </w:tr>
      <w:tr w:rsidR="00B237A6" w14:paraId="535D4220" w14:textId="77777777">
        <w:trPr>
          <w:cantSplit/>
          <w:jc w:val="center"/>
        </w:trPr>
        <w:tc>
          <w:tcPr>
            <w:tcW w:w="1077" w:type="dxa"/>
            <w:shd w:val="clear" w:color="auto" w:fill="EEF2F7"/>
          </w:tcPr>
          <w:p w14:paraId="47D4358C" w14:textId="77777777" w:rsidR="00B237A6" w:rsidRDefault="007D17AD">
            <w:pPr>
              <w:spacing w:after="20"/>
            </w:pPr>
            <w:r>
              <w:rPr>
                <w:sz w:val="19"/>
              </w:rPr>
              <w:t>ACC-06</w:t>
            </w:r>
          </w:p>
        </w:tc>
        <w:tc>
          <w:tcPr>
            <w:tcW w:w="7370" w:type="dxa"/>
            <w:shd w:val="clear" w:color="auto" w:fill="EEF2F7"/>
          </w:tcPr>
          <w:p w14:paraId="331704C4" w14:textId="77777777" w:rsidR="00B237A6" w:rsidRDefault="007D17AD">
            <w:pPr>
              <w:spacing w:after="20"/>
            </w:pPr>
            <w:r>
              <w:rPr>
                <w:sz w:val="19"/>
              </w:rPr>
              <w:t>Management can create, edit, suspend and deactivate staff accounts and partner accounts. Staff and partners must change their password at first sign-in.</w:t>
            </w:r>
          </w:p>
        </w:tc>
        <w:tc>
          <w:tcPr>
            <w:tcW w:w="1020" w:type="dxa"/>
            <w:shd w:val="clear" w:color="auto" w:fill="EEF2F7"/>
          </w:tcPr>
          <w:p w14:paraId="151EA2EE" w14:textId="77777777" w:rsidR="00B237A6" w:rsidRDefault="007D17AD">
            <w:pPr>
              <w:spacing w:after="20"/>
            </w:pPr>
            <w:r>
              <w:rPr>
                <w:sz w:val="19"/>
              </w:rPr>
              <w:t>Must</w:t>
            </w:r>
          </w:p>
        </w:tc>
      </w:tr>
      <w:tr w:rsidR="00B237A6" w14:paraId="2C62F3D2" w14:textId="77777777">
        <w:trPr>
          <w:cantSplit/>
          <w:jc w:val="center"/>
        </w:trPr>
        <w:tc>
          <w:tcPr>
            <w:tcW w:w="1077" w:type="dxa"/>
          </w:tcPr>
          <w:p w14:paraId="3BBEB246" w14:textId="77777777" w:rsidR="00B237A6" w:rsidRDefault="007D17AD">
            <w:pPr>
              <w:spacing w:after="20"/>
            </w:pPr>
            <w:r>
              <w:rPr>
                <w:sz w:val="19"/>
              </w:rPr>
              <w:t>ACC-07</w:t>
            </w:r>
          </w:p>
        </w:tc>
        <w:tc>
          <w:tcPr>
            <w:tcW w:w="7370" w:type="dxa"/>
          </w:tcPr>
          <w:p w14:paraId="1DC9E972" w14:textId="77777777" w:rsidR="00B237A6" w:rsidRDefault="007D17AD">
            <w:pPr>
              <w:spacing w:after="20"/>
            </w:pPr>
            <w:r>
              <w:rPr>
                <w:sz w:val="19"/>
              </w:rPr>
              <w:t>Every account has a language preference, Swahili by default.</w:t>
            </w:r>
          </w:p>
        </w:tc>
        <w:tc>
          <w:tcPr>
            <w:tcW w:w="1020" w:type="dxa"/>
          </w:tcPr>
          <w:p w14:paraId="660D6EDD" w14:textId="77777777" w:rsidR="00B237A6" w:rsidRDefault="007D17AD">
            <w:pPr>
              <w:spacing w:after="20"/>
            </w:pPr>
            <w:r>
              <w:rPr>
                <w:sz w:val="19"/>
              </w:rPr>
              <w:t>Must</w:t>
            </w:r>
          </w:p>
        </w:tc>
      </w:tr>
      <w:tr w:rsidR="00B237A6" w14:paraId="76AA66BC" w14:textId="77777777">
        <w:trPr>
          <w:cantSplit/>
          <w:jc w:val="center"/>
        </w:trPr>
        <w:tc>
          <w:tcPr>
            <w:tcW w:w="1077" w:type="dxa"/>
            <w:shd w:val="clear" w:color="auto" w:fill="EEF2F7"/>
          </w:tcPr>
          <w:p w14:paraId="6B308977" w14:textId="77777777" w:rsidR="00B237A6" w:rsidRDefault="007D17AD">
            <w:pPr>
              <w:spacing w:after="20"/>
            </w:pPr>
            <w:r>
              <w:rPr>
                <w:sz w:val="19"/>
              </w:rPr>
              <w:t>ACC-08</w:t>
            </w:r>
          </w:p>
        </w:tc>
        <w:tc>
          <w:tcPr>
            <w:tcW w:w="7370" w:type="dxa"/>
            <w:shd w:val="clear" w:color="auto" w:fill="EEF2F7"/>
          </w:tcPr>
          <w:p w14:paraId="401693B1" w14:textId="77777777" w:rsidR="00B237A6" w:rsidRDefault="007D17AD">
            <w:pPr>
              <w:spacing w:after="20"/>
            </w:pPr>
            <w:r>
              <w:rPr>
                <w:sz w:val="19"/>
              </w:rPr>
              <w:t>A user can see and edit their profile, and request deletion of their account, which management processes subject to records that must be kept by law.</w:t>
            </w:r>
          </w:p>
        </w:tc>
        <w:tc>
          <w:tcPr>
            <w:tcW w:w="1020" w:type="dxa"/>
            <w:shd w:val="clear" w:color="auto" w:fill="EEF2F7"/>
          </w:tcPr>
          <w:p w14:paraId="3D2CB1B6" w14:textId="77777777" w:rsidR="00B237A6" w:rsidRDefault="007D17AD">
            <w:pPr>
              <w:spacing w:after="20"/>
            </w:pPr>
            <w:r>
              <w:rPr>
                <w:sz w:val="19"/>
              </w:rPr>
              <w:t>Must</w:t>
            </w:r>
          </w:p>
        </w:tc>
      </w:tr>
    </w:tbl>
    <w:p w14:paraId="02342F6A" w14:textId="77777777" w:rsidR="00B237A6" w:rsidRDefault="00B237A6"/>
    <w:p w14:paraId="270BA564" w14:textId="77777777" w:rsidR="00B237A6" w:rsidRDefault="007D17AD">
      <w:pPr>
        <w:pStyle w:val="Heading2"/>
      </w:pPr>
      <w:bookmarkStart w:id="16" w:name="_Toc241831563"/>
      <w:r>
        <w:t>5.2 Lister identity verification</w:t>
      </w:r>
      <w:bookmarkEnd w:id="16"/>
    </w:p>
    <w:tbl>
      <w:tblPr>
        <w:tblStyle w:val="TableGrid"/>
        <w:tblW w:w="0" w:type="auto"/>
        <w:jc w:val="center"/>
        <w:tblLook w:val="04A0" w:firstRow="1" w:lastRow="0" w:firstColumn="1" w:lastColumn="0" w:noHBand="0" w:noVBand="1"/>
      </w:tblPr>
      <w:tblGrid>
        <w:gridCol w:w="1077"/>
        <w:gridCol w:w="7370"/>
        <w:gridCol w:w="1020"/>
      </w:tblGrid>
      <w:tr w:rsidR="00B237A6" w14:paraId="6F9F433A" w14:textId="77777777">
        <w:trPr>
          <w:cantSplit/>
          <w:tblHeader/>
          <w:jc w:val="center"/>
        </w:trPr>
        <w:tc>
          <w:tcPr>
            <w:tcW w:w="1077" w:type="dxa"/>
            <w:shd w:val="clear" w:color="auto" w:fill="1F3A5F"/>
          </w:tcPr>
          <w:p w14:paraId="04D4A36F" w14:textId="77777777" w:rsidR="00B237A6" w:rsidRDefault="007D17AD">
            <w:pPr>
              <w:spacing w:after="20"/>
            </w:pPr>
            <w:r>
              <w:rPr>
                <w:b/>
                <w:color w:val="FFFFFF"/>
                <w:sz w:val="19"/>
              </w:rPr>
              <w:t>ID</w:t>
            </w:r>
          </w:p>
        </w:tc>
        <w:tc>
          <w:tcPr>
            <w:tcW w:w="7370" w:type="dxa"/>
            <w:shd w:val="clear" w:color="auto" w:fill="1F3A5F"/>
          </w:tcPr>
          <w:p w14:paraId="6C8E82FB" w14:textId="77777777" w:rsidR="00B237A6" w:rsidRDefault="007D17AD">
            <w:pPr>
              <w:spacing w:after="20"/>
            </w:pPr>
            <w:r>
              <w:rPr>
                <w:b/>
                <w:color w:val="FFFFFF"/>
                <w:sz w:val="19"/>
              </w:rPr>
              <w:t>Requirement</w:t>
            </w:r>
          </w:p>
        </w:tc>
        <w:tc>
          <w:tcPr>
            <w:tcW w:w="1020" w:type="dxa"/>
            <w:shd w:val="clear" w:color="auto" w:fill="1F3A5F"/>
          </w:tcPr>
          <w:p w14:paraId="3243D716" w14:textId="77777777" w:rsidR="00B237A6" w:rsidRDefault="007D17AD">
            <w:pPr>
              <w:spacing w:after="20"/>
            </w:pPr>
            <w:r>
              <w:rPr>
                <w:b/>
                <w:color w:val="FFFFFF"/>
                <w:sz w:val="19"/>
              </w:rPr>
              <w:t>Priority</w:t>
            </w:r>
          </w:p>
        </w:tc>
      </w:tr>
      <w:tr w:rsidR="00B237A6" w14:paraId="0235AF30" w14:textId="77777777">
        <w:trPr>
          <w:cantSplit/>
          <w:jc w:val="center"/>
        </w:trPr>
        <w:tc>
          <w:tcPr>
            <w:tcW w:w="1077" w:type="dxa"/>
          </w:tcPr>
          <w:p w14:paraId="4BE2F8E9" w14:textId="77777777" w:rsidR="00B237A6" w:rsidRDefault="007D17AD">
            <w:pPr>
              <w:spacing w:after="20"/>
            </w:pPr>
            <w:r>
              <w:rPr>
                <w:sz w:val="19"/>
              </w:rPr>
              <w:t>IDV-01</w:t>
            </w:r>
          </w:p>
        </w:tc>
        <w:tc>
          <w:tcPr>
            <w:tcW w:w="7370" w:type="dxa"/>
          </w:tcPr>
          <w:p w14:paraId="5D73F1C3" w14:textId="77777777" w:rsidR="00B237A6" w:rsidRDefault="007D17AD">
            <w:pPr>
              <w:spacing w:after="20"/>
            </w:pPr>
            <w:r>
              <w:rPr>
                <w:sz w:val="19"/>
              </w:rPr>
              <w:t>Before a lister's properties can show Level 1, the lister submits: national ID number, a photo of the national ID card, and a live selfie taken through the browser camera. Uploading a selfie from the gallery is not allowed.</w:t>
            </w:r>
          </w:p>
        </w:tc>
        <w:tc>
          <w:tcPr>
            <w:tcW w:w="1020" w:type="dxa"/>
          </w:tcPr>
          <w:p w14:paraId="440EADFE" w14:textId="77777777" w:rsidR="00B237A6" w:rsidRDefault="007D17AD">
            <w:pPr>
              <w:spacing w:after="20"/>
            </w:pPr>
            <w:r>
              <w:rPr>
                <w:sz w:val="19"/>
              </w:rPr>
              <w:t>Must</w:t>
            </w:r>
          </w:p>
        </w:tc>
      </w:tr>
      <w:tr w:rsidR="00B237A6" w14:paraId="5A2BF484" w14:textId="77777777">
        <w:trPr>
          <w:cantSplit/>
          <w:jc w:val="center"/>
        </w:trPr>
        <w:tc>
          <w:tcPr>
            <w:tcW w:w="1077" w:type="dxa"/>
            <w:shd w:val="clear" w:color="auto" w:fill="EEF2F7"/>
          </w:tcPr>
          <w:p w14:paraId="608E639B" w14:textId="77777777" w:rsidR="00B237A6" w:rsidRDefault="007D17AD">
            <w:pPr>
              <w:spacing w:after="20"/>
            </w:pPr>
            <w:r>
              <w:rPr>
                <w:sz w:val="19"/>
              </w:rPr>
              <w:t>IDV-02</w:t>
            </w:r>
          </w:p>
        </w:tc>
        <w:tc>
          <w:tcPr>
            <w:tcW w:w="7370" w:type="dxa"/>
            <w:shd w:val="clear" w:color="auto" w:fill="EEF2F7"/>
          </w:tcPr>
          <w:p w14:paraId="519020BB" w14:textId="77777777" w:rsidR="00B237A6" w:rsidRDefault="007D17AD">
            <w:pPr>
              <w:spacing w:after="20"/>
            </w:pPr>
            <w:r>
              <w:rPr>
                <w:sz w:val="19"/>
              </w:rPr>
              <w:t>The lister states whether they list as an owner or as an agent. One account may hold both kinds of listings.</w:t>
            </w:r>
          </w:p>
        </w:tc>
        <w:tc>
          <w:tcPr>
            <w:tcW w:w="1020" w:type="dxa"/>
            <w:shd w:val="clear" w:color="auto" w:fill="EEF2F7"/>
          </w:tcPr>
          <w:p w14:paraId="2144743C" w14:textId="77777777" w:rsidR="00B237A6" w:rsidRDefault="007D17AD">
            <w:pPr>
              <w:spacing w:after="20"/>
            </w:pPr>
            <w:r>
              <w:rPr>
                <w:sz w:val="19"/>
              </w:rPr>
              <w:t>Must</w:t>
            </w:r>
          </w:p>
        </w:tc>
      </w:tr>
      <w:tr w:rsidR="00B237A6" w14:paraId="08AB67B9" w14:textId="77777777">
        <w:trPr>
          <w:cantSplit/>
          <w:jc w:val="center"/>
        </w:trPr>
        <w:tc>
          <w:tcPr>
            <w:tcW w:w="1077" w:type="dxa"/>
          </w:tcPr>
          <w:p w14:paraId="63505A2C" w14:textId="77777777" w:rsidR="00B237A6" w:rsidRDefault="007D17AD">
            <w:pPr>
              <w:spacing w:after="20"/>
            </w:pPr>
            <w:r>
              <w:rPr>
                <w:sz w:val="19"/>
              </w:rPr>
              <w:t>IDV-03</w:t>
            </w:r>
          </w:p>
        </w:tc>
        <w:tc>
          <w:tcPr>
            <w:tcW w:w="7370" w:type="dxa"/>
          </w:tcPr>
          <w:p w14:paraId="1CA02B3E" w14:textId="77777777" w:rsidR="00B237A6" w:rsidRDefault="007D17AD">
            <w:pPr>
              <w:spacing w:after="20"/>
            </w:pPr>
            <w:r>
              <w:rPr>
                <w:sz w:val="19"/>
              </w:rPr>
              <w:t>Management reviews each submission side by side (ID photo and selfie) and approves or rejects it with a reason. The lister is told by WhatsApp.</w:t>
            </w:r>
          </w:p>
        </w:tc>
        <w:tc>
          <w:tcPr>
            <w:tcW w:w="1020" w:type="dxa"/>
          </w:tcPr>
          <w:p w14:paraId="47A7BA85" w14:textId="77777777" w:rsidR="00B237A6" w:rsidRDefault="007D17AD">
            <w:pPr>
              <w:spacing w:after="20"/>
            </w:pPr>
            <w:r>
              <w:rPr>
                <w:sz w:val="19"/>
              </w:rPr>
              <w:t>Must</w:t>
            </w:r>
          </w:p>
        </w:tc>
      </w:tr>
      <w:tr w:rsidR="00B237A6" w14:paraId="6E374724" w14:textId="77777777">
        <w:trPr>
          <w:cantSplit/>
          <w:jc w:val="center"/>
        </w:trPr>
        <w:tc>
          <w:tcPr>
            <w:tcW w:w="1077" w:type="dxa"/>
            <w:shd w:val="clear" w:color="auto" w:fill="EEF2F7"/>
          </w:tcPr>
          <w:p w14:paraId="32B6CACC" w14:textId="77777777" w:rsidR="00B237A6" w:rsidRDefault="007D17AD">
            <w:pPr>
              <w:spacing w:after="20"/>
            </w:pPr>
            <w:r>
              <w:rPr>
                <w:sz w:val="19"/>
              </w:rPr>
              <w:t>IDV-04</w:t>
            </w:r>
          </w:p>
        </w:tc>
        <w:tc>
          <w:tcPr>
            <w:tcW w:w="7370" w:type="dxa"/>
            <w:shd w:val="clear" w:color="auto" w:fill="EEF2F7"/>
          </w:tcPr>
          <w:p w14:paraId="298EBC7E" w14:textId="77777777" w:rsidR="00B237A6" w:rsidRDefault="007D17AD">
            <w:pPr>
              <w:spacing w:after="20"/>
            </w:pPr>
            <w:r>
              <w:rPr>
                <w:sz w:val="19"/>
              </w:rPr>
              <w:t>An approved identity expires after 12 months (configurable). The lister is reminded by WhatsApp 30 days before, and their listings drop from Level 1 if it lapses.</w:t>
            </w:r>
          </w:p>
        </w:tc>
        <w:tc>
          <w:tcPr>
            <w:tcW w:w="1020" w:type="dxa"/>
            <w:shd w:val="clear" w:color="auto" w:fill="EEF2F7"/>
          </w:tcPr>
          <w:p w14:paraId="63E1F315" w14:textId="77777777" w:rsidR="00B237A6" w:rsidRDefault="007D17AD">
            <w:pPr>
              <w:spacing w:after="20"/>
            </w:pPr>
            <w:r>
              <w:rPr>
                <w:sz w:val="19"/>
              </w:rPr>
              <w:t>Must</w:t>
            </w:r>
          </w:p>
        </w:tc>
      </w:tr>
      <w:tr w:rsidR="00B237A6" w14:paraId="4DBD1B07" w14:textId="77777777">
        <w:trPr>
          <w:cantSplit/>
          <w:jc w:val="center"/>
        </w:trPr>
        <w:tc>
          <w:tcPr>
            <w:tcW w:w="1077" w:type="dxa"/>
          </w:tcPr>
          <w:p w14:paraId="59B11A1A" w14:textId="77777777" w:rsidR="00B237A6" w:rsidRDefault="007D17AD">
            <w:pPr>
              <w:spacing w:after="20"/>
            </w:pPr>
            <w:r>
              <w:rPr>
                <w:sz w:val="19"/>
              </w:rPr>
              <w:t>IDV-05</w:t>
            </w:r>
          </w:p>
        </w:tc>
        <w:tc>
          <w:tcPr>
            <w:tcW w:w="7370" w:type="dxa"/>
          </w:tcPr>
          <w:p w14:paraId="7A43322E" w14:textId="77777777" w:rsidR="00B237A6" w:rsidRDefault="007D17AD">
            <w:pPr>
              <w:spacing w:after="20"/>
            </w:pPr>
            <w:r>
              <w:rPr>
                <w:sz w:val="19"/>
              </w:rPr>
              <w:t>Automatic face matching between the ID photo and the selfie, to assist the reviewer.</w:t>
            </w:r>
          </w:p>
        </w:tc>
        <w:tc>
          <w:tcPr>
            <w:tcW w:w="1020" w:type="dxa"/>
          </w:tcPr>
          <w:p w14:paraId="7EE90DA3" w14:textId="77777777" w:rsidR="00B237A6" w:rsidRDefault="007D17AD">
            <w:pPr>
              <w:spacing w:after="20"/>
            </w:pPr>
            <w:r>
              <w:rPr>
                <w:sz w:val="19"/>
              </w:rPr>
              <w:t>Should</w:t>
            </w:r>
          </w:p>
        </w:tc>
      </w:tr>
      <w:tr w:rsidR="00B237A6" w14:paraId="50E2292B" w14:textId="77777777">
        <w:trPr>
          <w:cantSplit/>
          <w:jc w:val="center"/>
        </w:trPr>
        <w:tc>
          <w:tcPr>
            <w:tcW w:w="1077" w:type="dxa"/>
            <w:shd w:val="clear" w:color="auto" w:fill="EEF2F7"/>
          </w:tcPr>
          <w:p w14:paraId="6AC2BC46" w14:textId="77777777" w:rsidR="00B237A6" w:rsidRDefault="007D17AD">
            <w:pPr>
              <w:spacing w:after="20"/>
            </w:pPr>
            <w:r>
              <w:rPr>
                <w:sz w:val="19"/>
              </w:rPr>
              <w:t>IDV-06</w:t>
            </w:r>
          </w:p>
        </w:tc>
        <w:tc>
          <w:tcPr>
            <w:tcW w:w="7370" w:type="dxa"/>
            <w:shd w:val="clear" w:color="auto" w:fill="EEF2F7"/>
          </w:tcPr>
          <w:p w14:paraId="4BBDB660" w14:textId="77777777" w:rsidR="00B237A6" w:rsidRDefault="007D17AD">
            <w:pPr>
              <w:spacing w:after="20"/>
            </w:pPr>
            <w:r>
              <w:rPr>
                <w:sz w:val="19"/>
              </w:rPr>
              <w:t>Public lister profile: name, photo, areas covered, property types, verification status, time on Oweru, and whether the lister is an owner or an agent. Agent profiles show the fixed text: "Independent agent acting for property owners. Not an employee of Oweru."</w:t>
            </w:r>
          </w:p>
        </w:tc>
        <w:tc>
          <w:tcPr>
            <w:tcW w:w="1020" w:type="dxa"/>
            <w:shd w:val="clear" w:color="auto" w:fill="EEF2F7"/>
          </w:tcPr>
          <w:p w14:paraId="480A5EC3" w14:textId="77777777" w:rsidR="00B237A6" w:rsidRDefault="007D17AD">
            <w:pPr>
              <w:spacing w:after="20"/>
            </w:pPr>
            <w:r>
              <w:rPr>
                <w:sz w:val="19"/>
              </w:rPr>
              <w:t>Must</w:t>
            </w:r>
          </w:p>
        </w:tc>
      </w:tr>
    </w:tbl>
    <w:p w14:paraId="0F5237A8" w14:textId="77777777" w:rsidR="00B237A6" w:rsidRDefault="00B237A6"/>
    <w:p w14:paraId="602DE41F" w14:textId="77777777" w:rsidR="00B237A6" w:rsidRDefault="007D17AD">
      <w:pPr>
        <w:pStyle w:val="Heading2"/>
      </w:pPr>
      <w:bookmarkStart w:id="17" w:name="_Toc241831564"/>
      <w:r>
        <w:t>5.3 Acceptance tests</w:t>
      </w:r>
      <w:bookmarkEnd w:id="17"/>
    </w:p>
    <w:tbl>
      <w:tblPr>
        <w:tblStyle w:val="TableGrid"/>
        <w:tblW w:w="0" w:type="auto"/>
        <w:jc w:val="center"/>
        <w:tblLook w:val="04A0" w:firstRow="1" w:lastRow="0" w:firstColumn="1" w:lastColumn="0" w:noHBand="0" w:noVBand="1"/>
      </w:tblPr>
      <w:tblGrid>
        <w:gridCol w:w="794"/>
        <w:gridCol w:w="2835"/>
        <w:gridCol w:w="2494"/>
        <w:gridCol w:w="3345"/>
      </w:tblGrid>
      <w:tr w:rsidR="00B237A6" w14:paraId="4F4FB299" w14:textId="77777777">
        <w:trPr>
          <w:cantSplit/>
          <w:tblHeader/>
          <w:jc w:val="center"/>
        </w:trPr>
        <w:tc>
          <w:tcPr>
            <w:tcW w:w="794" w:type="dxa"/>
            <w:shd w:val="clear" w:color="auto" w:fill="1F3A5F"/>
          </w:tcPr>
          <w:p w14:paraId="5B956D06" w14:textId="77777777" w:rsidR="00B237A6" w:rsidRDefault="007D17AD">
            <w:pPr>
              <w:spacing w:after="20"/>
            </w:pPr>
            <w:r>
              <w:rPr>
                <w:b/>
                <w:color w:val="FFFFFF"/>
                <w:sz w:val="19"/>
              </w:rPr>
              <w:t>Test</w:t>
            </w:r>
          </w:p>
        </w:tc>
        <w:tc>
          <w:tcPr>
            <w:tcW w:w="2835" w:type="dxa"/>
            <w:shd w:val="clear" w:color="auto" w:fill="1F3A5F"/>
          </w:tcPr>
          <w:p w14:paraId="0E847160" w14:textId="77777777" w:rsidR="00B237A6" w:rsidRDefault="007D17AD">
            <w:pPr>
              <w:spacing w:after="20"/>
            </w:pPr>
            <w:r>
              <w:rPr>
                <w:b/>
                <w:color w:val="FFFFFF"/>
                <w:sz w:val="19"/>
              </w:rPr>
              <w:t>Given</w:t>
            </w:r>
          </w:p>
        </w:tc>
        <w:tc>
          <w:tcPr>
            <w:tcW w:w="2494" w:type="dxa"/>
            <w:shd w:val="clear" w:color="auto" w:fill="1F3A5F"/>
          </w:tcPr>
          <w:p w14:paraId="09FE1C76" w14:textId="77777777" w:rsidR="00B237A6" w:rsidRDefault="007D17AD">
            <w:pPr>
              <w:spacing w:after="20"/>
            </w:pPr>
            <w:r>
              <w:rPr>
                <w:b/>
                <w:color w:val="FFFFFF"/>
                <w:sz w:val="19"/>
              </w:rPr>
              <w:t>When</w:t>
            </w:r>
          </w:p>
        </w:tc>
        <w:tc>
          <w:tcPr>
            <w:tcW w:w="3345" w:type="dxa"/>
            <w:shd w:val="clear" w:color="auto" w:fill="1F3A5F"/>
          </w:tcPr>
          <w:p w14:paraId="74969143" w14:textId="77777777" w:rsidR="00B237A6" w:rsidRDefault="007D17AD">
            <w:pPr>
              <w:spacing w:after="20"/>
            </w:pPr>
            <w:r>
              <w:rPr>
                <w:b/>
                <w:color w:val="FFFFFF"/>
                <w:sz w:val="19"/>
              </w:rPr>
              <w:t>Then</w:t>
            </w:r>
          </w:p>
        </w:tc>
      </w:tr>
      <w:tr w:rsidR="00B237A6" w14:paraId="3CB08C3C" w14:textId="77777777">
        <w:trPr>
          <w:cantSplit/>
          <w:jc w:val="center"/>
        </w:trPr>
        <w:tc>
          <w:tcPr>
            <w:tcW w:w="794" w:type="dxa"/>
          </w:tcPr>
          <w:p w14:paraId="3F8369C7" w14:textId="77777777" w:rsidR="00B237A6" w:rsidRDefault="007D17AD">
            <w:pPr>
              <w:spacing w:after="20"/>
            </w:pPr>
            <w:r>
              <w:rPr>
                <w:sz w:val="19"/>
              </w:rPr>
              <w:t>ACC-T1</w:t>
            </w:r>
          </w:p>
        </w:tc>
        <w:tc>
          <w:tcPr>
            <w:tcW w:w="2835" w:type="dxa"/>
          </w:tcPr>
          <w:p w14:paraId="2F7DDB19" w14:textId="77777777" w:rsidR="00B237A6" w:rsidRDefault="007D17AD">
            <w:pPr>
              <w:spacing w:after="20"/>
            </w:pPr>
            <w:r>
              <w:rPr>
                <w:sz w:val="19"/>
              </w:rPr>
              <w:t>A lister has not opened the phone confirmation link</w:t>
            </w:r>
          </w:p>
        </w:tc>
        <w:tc>
          <w:tcPr>
            <w:tcW w:w="2494" w:type="dxa"/>
          </w:tcPr>
          <w:p w14:paraId="0A4B25D4" w14:textId="77777777" w:rsidR="00B237A6" w:rsidRDefault="007D17AD">
            <w:pPr>
              <w:spacing w:after="20"/>
            </w:pPr>
            <w:r>
              <w:rPr>
                <w:sz w:val="19"/>
              </w:rPr>
              <w:t>They try to publish a listing</w:t>
            </w:r>
          </w:p>
        </w:tc>
        <w:tc>
          <w:tcPr>
            <w:tcW w:w="3345" w:type="dxa"/>
          </w:tcPr>
          <w:p w14:paraId="7FF6DE06" w14:textId="77777777" w:rsidR="00B237A6" w:rsidRDefault="007D17AD">
            <w:pPr>
              <w:spacing w:after="20"/>
            </w:pPr>
            <w:r>
              <w:rPr>
                <w:sz w:val="19"/>
              </w:rPr>
              <w:t>The system blocks it and offers to request a new link</w:t>
            </w:r>
          </w:p>
        </w:tc>
      </w:tr>
      <w:tr w:rsidR="00B237A6" w14:paraId="76563549" w14:textId="77777777">
        <w:trPr>
          <w:cantSplit/>
          <w:jc w:val="center"/>
        </w:trPr>
        <w:tc>
          <w:tcPr>
            <w:tcW w:w="794" w:type="dxa"/>
          </w:tcPr>
          <w:p w14:paraId="5C009D9B" w14:textId="77777777" w:rsidR="00B237A6" w:rsidRDefault="007D17AD">
            <w:pPr>
              <w:spacing w:after="20"/>
            </w:pPr>
            <w:r>
              <w:rPr>
                <w:sz w:val="19"/>
              </w:rPr>
              <w:t>ACC-T2</w:t>
            </w:r>
          </w:p>
        </w:tc>
        <w:tc>
          <w:tcPr>
            <w:tcW w:w="2835" w:type="dxa"/>
          </w:tcPr>
          <w:p w14:paraId="1EAB2BE9" w14:textId="77777777" w:rsidR="00B237A6" w:rsidRDefault="007D17AD">
            <w:pPr>
              <w:spacing w:after="20"/>
            </w:pPr>
            <w:r>
              <w:rPr>
                <w:sz w:val="19"/>
              </w:rPr>
              <w:t>An account was registered with the email Asha@Example.com</w:t>
            </w:r>
          </w:p>
        </w:tc>
        <w:tc>
          <w:tcPr>
            <w:tcW w:w="2494" w:type="dxa"/>
          </w:tcPr>
          <w:p w14:paraId="27C05300" w14:textId="77777777" w:rsidR="00B237A6" w:rsidRDefault="007D17AD">
            <w:pPr>
              <w:spacing w:after="20"/>
            </w:pPr>
            <w:r>
              <w:rPr>
                <w:sz w:val="19"/>
              </w:rPr>
              <w:t>The user signs in with asha@example.com and the right password, and someone else tries to sign up with ASHA@example.com</w:t>
            </w:r>
          </w:p>
        </w:tc>
        <w:tc>
          <w:tcPr>
            <w:tcW w:w="3345" w:type="dxa"/>
          </w:tcPr>
          <w:p w14:paraId="183CFA2C" w14:textId="77777777" w:rsidR="00B237A6" w:rsidRDefault="007D17AD">
            <w:pPr>
              <w:spacing w:after="20"/>
            </w:pPr>
            <w:r>
              <w:rPr>
                <w:sz w:val="19"/>
              </w:rPr>
              <w:t>Sign-in succeeds, and the second sign-up is refused because the email address is already in use</w:t>
            </w:r>
          </w:p>
        </w:tc>
      </w:tr>
      <w:tr w:rsidR="00B237A6" w14:paraId="13F2FF7F" w14:textId="77777777">
        <w:trPr>
          <w:cantSplit/>
          <w:jc w:val="center"/>
        </w:trPr>
        <w:tc>
          <w:tcPr>
            <w:tcW w:w="794" w:type="dxa"/>
            <w:shd w:val="clear" w:color="auto" w:fill="EEF2F7"/>
          </w:tcPr>
          <w:p w14:paraId="64472069" w14:textId="77777777" w:rsidR="00B237A6" w:rsidRDefault="007D17AD">
            <w:pPr>
              <w:spacing w:after="20"/>
            </w:pPr>
            <w:r>
              <w:rPr>
                <w:sz w:val="19"/>
              </w:rPr>
              <w:t>IDV-T1</w:t>
            </w:r>
          </w:p>
        </w:tc>
        <w:tc>
          <w:tcPr>
            <w:tcW w:w="2835" w:type="dxa"/>
            <w:shd w:val="clear" w:color="auto" w:fill="EEF2F7"/>
          </w:tcPr>
          <w:p w14:paraId="17B355C2" w14:textId="77777777" w:rsidR="00B237A6" w:rsidRDefault="007D17AD">
            <w:pPr>
              <w:spacing w:after="20"/>
            </w:pPr>
            <w:r>
              <w:rPr>
                <w:sz w:val="19"/>
              </w:rPr>
              <w:t>A lister tries to upload a selfie from the gallery</w:t>
            </w:r>
          </w:p>
        </w:tc>
        <w:tc>
          <w:tcPr>
            <w:tcW w:w="2494" w:type="dxa"/>
            <w:shd w:val="clear" w:color="auto" w:fill="EEF2F7"/>
          </w:tcPr>
          <w:p w14:paraId="55ED9F62" w14:textId="77777777" w:rsidR="00B237A6" w:rsidRDefault="007D17AD">
            <w:pPr>
              <w:spacing w:after="20"/>
            </w:pPr>
            <w:r>
              <w:rPr>
                <w:sz w:val="19"/>
              </w:rPr>
              <w:t>They open the selfie step</w:t>
            </w:r>
          </w:p>
        </w:tc>
        <w:tc>
          <w:tcPr>
            <w:tcW w:w="3345" w:type="dxa"/>
            <w:shd w:val="clear" w:color="auto" w:fill="EEF2F7"/>
          </w:tcPr>
          <w:p w14:paraId="18085D61" w14:textId="77777777" w:rsidR="00B237A6" w:rsidRDefault="007D17AD">
            <w:pPr>
              <w:spacing w:after="20"/>
            </w:pPr>
            <w:r>
              <w:rPr>
                <w:sz w:val="19"/>
              </w:rPr>
              <w:t>Only the live camera is offered</w:t>
            </w:r>
          </w:p>
        </w:tc>
      </w:tr>
      <w:tr w:rsidR="00B237A6" w14:paraId="0A51D170" w14:textId="77777777">
        <w:trPr>
          <w:cantSplit/>
          <w:jc w:val="center"/>
        </w:trPr>
        <w:tc>
          <w:tcPr>
            <w:tcW w:w="794" w:type="dxa"/>
          </w:tcPr>
          <w:p w14:paraId="6C4079E2" w14:textId="77777777" w:rsidR="00B237A6" w:rsidRDefault="007D17AD">
            <w:pPr>
              <w:spacing w:after="20"/>
            </w:pPr>
            <w:r>
              <w:rPr>
                <w:sz w:val="19"/>
              </w:rPr>
              <w:t>IDV-T2</w:t>
            </w:r>
          </w:p>
        </w:tc>
        <w:tc>
          <w:tcPr>
            <w:tcW w:w="2835" w:type="dxa"/>
          </w:tcPr>
          <w:p w14:paraId="0090CFA3" w14:textId="77777777" w:rsidR="00B237A6" w:rsidRDefault="007D17AD">
            <w:pPr>
              <w:spacing w:after="20"/>
            </w:pPr>
            <w:r>
              <w:rPr>
                <w:sz w:val="19"/>
              </w:rPr>
              <w:t>An approved identity is 12 months old</w:t>
            </w:r>
          </w:p>
        </w:tc>
        <w:tc>
          <w:tcPr>
            <w:tcW w:w="2494" w:type="dxa"/>
          </w:tcPr>
          <w:p w14:paraId="4E7A4F7E" w14:textId="77777777" w:rsidR="00B237A6" w:rsidRDefault="007D17AD">
            <w:pPr>
              <w:spacing w:after="20"/>
            </w:pPr>
            <w:r>
              <w:rPr>
                <w:sz w:val="19"/>
              </w:rPr>
              <w:t>The nightly expiry job runs</w:t>
            </w:r>
          </w:p>
        </w:tc>
        <w:tc>
          <w:tcPr>
            <w:tcW w:w="3345" w:type="dxa"/>
          </w:tcPr>
          <w:p w14:paraId="45488637" w14:textId="77777777" w:rsidR="00B237A6" w:rsidRDefault="007D17AD">
            <w:pPr>
              <w:spacing w:after="20"/>
            </w:pPr>
            <w:r>
              <w:rPr>
                <w:sz w:val="19"/>
              </w:rPr>
              <w:t>Identity is marked expired and affected listings are recalculated below Level 1 where applicable</w:t>
            </w:r>
          </w:p>
        </w:tc>
      </w:tr>
    </w:tbl>
    <w:p w14:paraId="7FDC66E9" w14:textId="77777777" w:rsidR="00B237A6" w:rsidRDefault="00B237A6"/>
    <w:p w14:paraId="456505CF" w14:textId="77777777" w:rsidR="00B237A6" w:rsidRDefault="007D17AD">
      <w:pPr>
        <w:pStyle w:val="Heading1"/>
      </w:pPr>
      <w:bookmarkStart w:id="18" w:name="_Toc241831565"/>
      <w:r>
        <w:t>6. Module: Property records and listings</w:t>
      </w:r>
      <w:bookmarkEnd w:id="18"/>
    </w:p>
    <w:tbl>
      <w:tblPr>
        <w:tblW w:w="0" w:type="auto"/>
        <w:jc w:val="center"/>
        <w:tblLook w:val="04A0" w:firstRow="1" w:lastRow="0" w:firstColumn="1" w:lastColumn="0" w:noHBand="0" w:noVBand="1"/>
      </w:tblPr>
      <w:tblGrid>
        <w:gridCol w:w="9468"/>
      </w:tblGrid>
      <w:tr w:rsidR="00B237A6" w14:paraId="4A50B356" w14:textId="77777777">
        <w:trPr>
          <w:jc w:val="center"/>
        </w:trPr>
        <w:tc>
          <w:tcPr>
            <w:tcW w:w="9468" w:type="dxa"/>
            <w:shd w:val="clear" w:color="auto" w:fill="FFF6E5"/>
          </w:tcPr>
          <w:p w14:paraId="4F9CB821" w14:textId="77777777" w:rsidR="00B237A6" w:rsidRDefault="007D17AD">
            <w:r>
              <w:rPr>
                <w:b/>
                <w:color w:val="8A5A00"/>
                <w:sz w:val="20"/>
              </w:rPr>
              <w:t xml:space="preserve">In plain words: </w:t>
            </w:r>
            <w:r>
              <w:rPr>
                <w:sz w:val="20"/>
              </w:rPr>
              <w:t xml:space="preserve">Every property gets one permanent record. Owners and agents create listings on it. An agent enters two prices: what the owner wants, which stays private, and what buyers see. The owner confirms their </w:t>
            </w:r>
            <w:r>
              <w:rPr>
                <w:sz w:val="20"/>
              </w:rPr>
              <w:lastRenderedPageBreak/>
              <w:t>price and bank account by WhatsApp.</w:t>
            </w:r>
          </w:p>
        </w:tc>
      </w:tr>
    </w:tbl>
    <w:p w14:paraId="14FCD2EC" w14:textId="77777777" w:rsidR="00B237A6" w:rsidRDefault="00B237A6"/>
    <w:p w14:paraId="423451B2" w14:textId="77777777" w:rsidR="00B237A6" w:rsidRDefault="007D17AD">
      <w:pPr>
        <w:pStyle w:val="Heading2"/>
      </w:pPr>
      <w:bookmarkStart w:id="19" w:name="_Toc241831566"/>
      <w:r>
        <w:t>6.1 Requirements</w:t>
      </w:r>
      <w:bookmarkEnd w:id="19"/>
    </w:p>
    <w:tbl>
      <w:tblPr>
        <w:tblStyle w:val="TableGrid"/>
        <w:tblW w:w="0" w:type="auto"/>
        <w:jc w:val="center"/>
        <w:tblLook w:val="04A0" w:firstRow="1" w:lastRow="0" w:firstColumn="1" w:lastColumn="0" w:noHBand="0" w:noVBand="1"/>
      </w:tblPr>
      <w:tblGrid>
        <w:gridCol w:w="1077"/>
        <w:gridCol w:w="7370"/>
        <w:gridCol w:w="1020"/>
      </w:tblGrid>
      <w:tr w:rsidR="00B237A6" w14:paraId="05C067AB" w14:textId="77777777">
        <w:trPr>
          <w:cantSplit/>
          <w:tblHeader/>
          <w:jc w:val="center"/>
        </w:trPr>
        <w:tc>
          <w:tcPr>
            <w:tcW w:w="1077" w:type="dxa"/>
            <w:shd w:val="clear" w:color="auto" w:fill="1F3A5F"/>
          </w:tcPr>
          <w:p w14:paraId="6C2EE8B6" w14:textId="77777777" w:rsidR="00B237A6" w:rsidRDefault="007D17AD">
            <w:pPr>
              <w:spacing w:after="20"/>
            </w:pPr>
            <w:r>
              <w:rPr>
                <w:b/>
                <w:color w:val="FFFFFF"/>
                <w:sz w:val="19"/>
              </w:rPr>
              <w:t>ID</w:t>
            </w:r>
          </w:p>
        </w:tc>
        <w:tc>
          <w:tcPr>
            <w:tcW w:w="7370" w:type="dxa"/>
            <w:shd w:val="clear" w:color="auto" w:fill="1F3A5F"/>
          </w:tcPr>
          <w:p w14:paraId="5EA28028" w14:textId="77777777" w:rsidR="00B237A6" w:rsidRDefault="007D17AD">
            <w:pPr>
              <w:spacing w:after="20"/>
            </w:pPr>
            <w:r>
              <w:rPr>
                <w:b/>
                <w:color w:val="FFFFFF"/>
                <w:sz w:val="19"/>
              </w:rPr>
              <w:t>Requirement</w:t>
            </w:r>
          </w:p>
        </w:tc>
        <w:tc>
          <w:tcPr>
            <w:tcW w:w="1020" w:type="dxa"/>
            <w:shd w:val="clear" w:color="auto" w:fill="1F3A5F"/>
          </w:tcPr>
          <w:p w14:paraId="1B1B6A0E" w14:textId="77777777" w:rsidR="00B237A6" w:rsidRDefault="007D17AD">
            <w:pPr>
              <w:spacing w:after="20"/>
            </w:pPr>
            <w:r>
              <w:rPr>
                <w:b/>
                <w:color w:val="FFFFFF"/>
                <w:sz w:val="19"/>
              </w:rPr>
              <w:t>Priority</w:t>
            </w:r>
          </w:p>
        </w:tc>
      </w:tr>
      <w:tr w:rsidR="00B237A6" w14:paraId="786A36DF" w14:textId="77777777">
        <w:trPr>
          <w:cantSplit/>
          <w:jc w:val="center"/>
        </w:trPr>
        <w:tc>
          <w:tcPr>
            <w:tcW w:w="1077" w:type="dxa"/>
          </w:tcPr>
          <w:p w14:paraId="4155B0A9" w14:textId="77777777" w:rsidR="00B237A6" w:rsidRDefault="007D17AD">
            <w:pPr>
              <w:spacing w:after="20"/>
            </w:pPr>
            <w:r>
              <w:rPr>
                <w:sz w:val="19"/>
              </w:rPr>
              <w:t>LST-01</w:t>
            </w:r>
          </w:p>
        </w:tc>
        <w:tc>
          <w:tcPr>
            <w:tcW w:w="7370" w:type="dxa"/>
          </w:tcPr>
          <w:p w14:paraId="0F671D50" w14:textId="77777777" w:rsidR="00B237A6" w:rsidRDefault="007D17AD">
            <w:pPr>
              <w:spacing w:after="20"/>
            </w:pPr>
            <w:r>
              <w:rPr>
                <w:sz w:val="19"/>
              </w:rPr>
              <w:t>Every property known to Oweru has one Property Record with a unique Property ID. Listings, free checks and outside full checks all attach to a Property Record. Records are never deleted.</w:t>
            </w:r>
          </w:p>
        </w:tc>
        <w:tc>
          <w:tcPr>
            <w:tcW w:w="1020" w:type="dxa"/>
          </w:tcPr>
          <w:p w14:paraId="01DC3858" w14:textId="77777777" w:rsidR="00B237A6" w:rsidRDefault="007D17AD">
            <w:pPr>
              <w:spacing w:after="20"/>
            </w:pPr>
            <w:r>
              <w:rPr>
                <w:sz w:val="19"/>
              </w:rPr>
              <w:t>Must</w:t>
            </w:r>
          </w:p>
        </w:tc>
      </w:tr>
      <w:tr w:rsidR="00B237A6" w14:paraId="2E575FB2" w14:textId="77777777">
        <w:trPr>
          <w:cantSplit/>
          <w:jc w:val="center"/>
        </w:trPr>
        <w:tc>
          <w:tcPr>
            <w:tcW w:w="1077" w:type="dxa"/>
            <w:shd w:val="clear" w:color="auto" w:fill="EEF2F7"/>
          </w:tcPr>
          <w:p w14:paraId="1DC7FDFB" w14:textId="77777777" w:rsidR="00B237A6" w:rsidRDefault="007D17AD">
            <w:pPr>
              <w:spacing w:after="20"/>
            </w:pPr>
            <w:r>
              <w:rPr>
                <w:sz w:val="19"/>
              </w:rPr>
              <w:t>LST-02</w:t>
            </w:r>
          </w:p>
        </w:tc>
        <w:tc>
          <w:tcPr>
            <w:tcW w:w="7370" w:type="dxa"/>
            <w:shd w:val="clear" w:color="auto" w:fill="EEF2F7"/>
          </w:tcPr>
          <w:p w14:paraId="1C673F0F" w14:textId="77777777" w:rsidR="00B237A6" w:rsidRDefault="007D17AD">
            <w:pPr>
              <w:spacing w:after="20"/>
            </w:pPr>
            <w:r>
              <w:rPr>
                <w:sz w:val="19"/>
              </w:rPr>
              <w:t>Create a listing with: category (land, house, commercial), selling price in TSh, map pin, region, district, ward, street or village, size and unit, title type if known (registered title, residential licence, sale agreement, CCRO, village records, none, unknown), description, features and at least 3 photos.</w:t>
            </w:r>
          </w:p>
        </w:tc>
        <w:tc>
          <w:tcPr>
            <w:tcW w:w="1020" w:type="dxa"/>
            <w:shd w:val="clear" w:color="auto" w:fill="EEF2F7"/>
          </w:tcPr>
          <w:p w14:paraId="3FEAD0C1" w14:textId="77777777" w:rsidR="00B237A6" w:rsidRDefault="007D17AD">
            <w:pPr>
              <w:spacing w:after="20"/>
            </w:pPr>
            <w:r>
              <w:rPr>
                <w:sz w:val="19"/>
              </w:rPr>
              <w:t>Must</w:t>
            </w:r>
          </w:p>
        </w:tc>
      </w:tr>
      <w:tr w:rsidR="00B237A6" w14:paraId="0F6404E0" w14:textId="77777777">
        <w:trPr>
          <w:cantSplit/>
          <w:jc w:val="center"/>
        </w:trPr>
        <w:tc>
          <w:tcPr>
            <w:tcW w:w="1077" w:type="dxa"/>
          </w:tcPr>
          <w:p w14:paraId="68FEF27F" w14:textId="77777777" w:rsidR="00B237A6" w:rsidRDefault="007D17AD">
            <w:pPr>
              <w:spacing w:after="20"/>
            </w:pPr>
            <w:r>
              <w:rPr>
                <w:sz w:val="19"/>
              </w:rPr>
              <w:t>LST-03</w:t>
            </w:r>
          </w:p>
        </w:tc>
        <w:tc>
          <w:tcPr>
            <w:tcW w:w="7370" w:type="dxa"/>
          </w:tcPr>
          <w:p w14:paraId="17A9F33E" w14:textId="77777777" w:rsidR="00B237A6" w:rsidRDefault="007D17AD">
            <w:pPr>
              <w:spacing w:after="20"/>
            </w:pPr>
            <w:r>
              <w:rPr>
                <w:sz w:val="19"/>
              </w:rPr>
              <w:t>Region, district and ward are chosen from the loaded lists. Street or village is chosen from the list for that ward, or typed in as a new name, which staff then approve and add to the list.</w:t>
            </w:r>
          </w:p>
        </w:tc>
        <w:tc>
          <w:tcPr>
            <w:tcW w:w="1020" w:type="dxa"/>
          </w:tcPr>
          <w:p w14:paraId="6DE543B9" w14:textId="77777777" w:rsidR="00B237A6" w:rsidRDefault="007D17AD">
            <w:pPr>
              <w:spacing w:after="20"/>
            </w:pPr>
            <w:r>
              <w:rPr>
                <w:sz w:val="19"/>
              </w:rPr>
              <w:t>Must</w:t>
            </w:r>
          </w:p>
        </w:tc>
      </w:tr>
      <w:tr w:rsidR="00B237A6" w14:paraId="13CAB4CD" w14:textId="77777777">
        <w:trPr>
          <w:cantSplit/>
          <w:jc w:val="center"/>
        </w:trPr>
        <w:tc>
          <w:tcPr>
            <w:tcW w:w="1077" w:type="dxa"/>
            <w:shd w:val="clear" w:color="auto" w:fill="EEF2F7"/>
          </w:tcPr>
          <w:p w14:paraId="0B1BB1D0" w14:textId="77777777" w:rsidR="00B237A6" w:rsidRDefault="007D17AD">
            <w:pPr>
              <w:spacing w:after="20"/>
            </w:pPr>
            <w:r>
              <w:rPr>
                <w:sz w:val="19"/>
              </w:rPr>
              <w:t>LST-04</w:t>
            </w:r>
          </w:p>
        </w:tc>
        <w:tc>
          <w:tcPr>
            <w:tcW w:w="7370" w:type="dxa"/>
            <w:shd w:val="clear" w:color="auto" w:fill="EEF2F7"/>
          </w:tcPr>
          <w:p w14:paraId="40812106" w14:textId="77777777" w:rsidR="00B237A6" w:rsidRDefault="007D17AD">
            <w:pPr>
              <w:spacing w:after="20"/>
            </w:pPr>
            <w:r>
              <w:rPr>
                <w:sz w:val="19"/>
              </w:rPr>
              <w:t>The lister chooses "I am the owner" or "I am an agent" for each listing.</w:t>
            </w:r>
          </w:p>
        </w:tc>
        <w:tc>
          <w:tcPr>
            <w:tcW w:w="1020" w:type="dxa"/>
            <w:shd w:val="clear" w:color="auto" w:fill="EEF2F7"/>
          </w:tcPr>
          <w:p w14:paraId="34DCC051" w14:textId="77777777" w:rsidR="00B237A6" w:rsidRDefault="007D17AD">
            <w:pPr>
              <w:spacing w:after="20"/>
            </w:pPr>
            <w:r>
              <w:rPr>
                <w:sz w:val="19"/>
              </w:rPr>
              <w:t>Must</w:t>
            </w:r>
          </w:p>
        </w:tc>
      </w:tr>
      <w:tr w:rsidR="00B237A6" w14:paraId="18801E85" w14:textId="77777777">
        <w:trPr>
          <w:cantSplit/>
          <w:jc w:val="center"/>
        </w:trPr>
        <w:tc>
          <w:tcPr>
            <w:tcW w:w="1077" w:type="dxa"/>
          </w:tcPr>
          <w:p w14:paraId="6286D9FD" w14:textId="77777777" w:rsidR="00B237A6" w:rsidRDefault="007D17AD">
            <w:pPr>
              <w:spacing w:after="20"/>
            </w:pPr>
            <w:r>
              <w:rPr>
                <w:sz w:val="19"/>
              </w:rPr>
              <w:t>LST-05</w:t>
            </w:r>
          </w:p>
        </w:tc>
        <w:tc>
          <w:tcPr>
            <w:tcW w:w="7370" w:type="dxa"/>
          </w:tcPr>
          <w:p w14:paraId="6A659D9E" w14:textId="77777777" w:rsidR="00B237A6" w:rsidRDefault="007D17AD">
            <w:pPr>
              <w:spacing w:after="20"/>
            </w:pPr>
            <w:r>
              <w:rPr>
                <w:sz w:val="19"/>
              </w:rPr>
              <w:t>On an agent listing, the agent also enters privately: owner's full name, owner's WhatsApp number and the owner's price. The system then sends the owner a WhatsApp confirmation showing the property, the owner's price, the 10 percent commission and the amount the owner will receive, and asks for the owner's bank account.</w:t>
            </w:r>
          </w:p>
        </w:tc>
        <w:tc>
          <w:tcPr>
            <w:tcW w:w="1020" w:type="dxa"/>
          </w:tcPr>
          <w:p w14:paraId="575CA704" w14:textId="77777777" w:rsidR="00B237A6" w:rsidRDefault="007D17AD">
            <w:pPr>
              <w:spacing w:after="20"/>
            </w:pPr>
            <w:r>
              <w:rPr>
                <w:sz w:val="19"/>
              </w:rPr>
              <w:t>Must</w:t>
            </w:r>
          </w:p>
        </w:tc>
      </w:tr>
      <w:tr w:rsidR="00B237A6" w14:paraId="37DFBD09" w14:textId="77777777">
        <w:trPr>
          <w:cantSplit/>
          <w:jc w:val="center"/>
        </w:trPr>
        <w:tc>
          <w:tcPr>
            <w:tcW w:w="1077" w:type="dxa"/>
            <w:shd w:val="clear" w:color="auto" w:fill="EEF2F7"/>
          </w:tcPr>
          <w:p w14:paraId="061F9489" w14:textId="77777777" w:rsidR="00B237A6" w:rsidRDefault="007D17AD">
            <w:pPr>
              <w:spacing w:after="20"/>
            </w:pPr>
            <w:r>
              <w:rPr>
                <w:sz w:val="19"/>
              </w:rPr>
              <w:t>LST-06</w:t>
            </w:r>
          </w:p>
        </w:tc>
        <w:tc>
          <w:tcPr>
            <w:tcW w:w="7370" w:type="dxa"/>
            <w:shd w:val="clear" w:color="auto" w:fill="EEF2F7"/>
          </w:tcPr>
          <w:p w14:paraId="0491F270" w14:textId="77777777" w:rsidR="00B237A6" w:rsidRDefault="007D17AD">
            <w:pPr>
              <w:spacing w:after="20"/>
            </w:pPr>
            <w:r>
              <w:rPr>
                <w:sz w:val="19"/>
              </w:rPr>
              <w:t>While the owner has not confirmed, the listing may go live, but the lead cannot move to Closing. If the owner declines, the listing is suspended and the agent is told.</w:t>
            </w:r>
          </w:p>
        </w:tc>
        <w:tc>
          <w:tcPr>
            <w:tcW w:w="1020" w:type="dxa"/>
            <w:shd w:val="clear" w:color="auto" w:fill="EEF2F7"/>
          </w:tcPr>
          <w:p w14:paraId="6E0E5BAC" w14:textId="77777777" w:rsidR="00B237A6" w:rsidRDefault="007D17AD">
            <w:pPr>
              <w:spacing w:after="20"/>
            </w:pPr>
            <w:r>
              <w:rPr>
                <w:sz w:val="19"/>
              </w:rPr>
              <w:t>Must</w:t>
            </w:r>
          </w:p>
        </w:tc>
      </w:tr>
      <w:tr w:rsidR="00B237A6" w14:paraId="5CEF6B64" w14:textId="77777777">
        <w:trPr>
          <w:cantSplit/>
          <w:jc w:val="center"/>
        </w:trPr>
        <w:tc>
          <w:tcPr>
            <w:tcW w:w="1077" w:type="dxa"/>
          </w:tcPr>
          <w:p w14:paraId="1D63DD4F" w14:textId="77777777" w:rsidR="00B237A6" w:rsidRDefault="007D17AD">
            <w:pPr>
              <w:spacing w:after="20"/>
            </w:pPr>
            <w:r>
              <w:rPr>
                <w:sz w:val="19"/>
              </w:rPr>
              <w:t>LST-07</w:t>
            </w:r>
          </w:p>
        </w:tc>
        <w:tc>
          <w:tcPr>
            <w:tcW w:w="7370" w:type="dxa"/>
          </w:tcPr>
          <w:p w14:paraId="1B2DEDC7" w14:textId="77777777" w:rsidR="00B237A6" w:rsidRDefault="007D17AD">
            <w:pPr>
              <w:spacing w:after="20"/>
            </w:pPr>
            <w:r>
              <w:rPr>
                <w:sz w:val="19"/>
              </w:rPr>
              <w:t>The selling price may never be lower than the owner's price. To go lower, the agent enters a new owner's price, which the owner must confirm again.</w:t>
            </w:r>
          </w:p>
        </w:tc>
        <w:tc>
          <w:tcPr>
            <w:tcW w:w="1020" w:type="dxa"/>
          </w:tcPr>
          <w:p w14:paraId="4C07A91C" w14:textId="77777777" w:rsidR="00B237A6" w:rsidRDefault="007D17AD">
            <w:pPr>
              <w:spacing w:after="20"/>
            </w:pPr>
            <w:r>
              <w:rPr>
                <w:sz w:val="19"/>
              </w:rPr>
              <w:t>Must</w:t>
            </w:r>
          </w:p>
        </w:tc>
      </w:tr>
      <w:tr w:rsidR="00B237A6" w14:paraId="4F08AE79" w14:textId="77777777">
        <w:trPr>
          <w:cantSplit/>
          <w:jc w:val="center"/>
        </w:trPr>
        <w:tc>
          <w:tcPr>
            <w:tcW w:w="1077" w:type="dxa"/>
            <w:shd w:val="clear" w:color="auto" w:fill="EEF2F7"/>
          </w:tcPr>
          <w:p w14:paraId="67F7BB76" w14:textId="77777777" w:rsidR="00B237A6" w:rsidRDefault="007D17AD">
            <w:pPr>
              <w:spacing w:after="20"/>
            </w:pPr>
            <w:r>
              <w:rPr>
                <w:sz w:val="19"/>
              </w:rPr>
              <w:t>LST-08</w:t>
            </w:r>
          </w:p>
        </w:tc>
        <w:tc>
          <w:tcPr>
            <w:tcW w:w="7370" w:type="dxa"/>
            <w:shd w:val="clear" w:color="auto" w:fill="EEF2F7"/>
          </w:tcPr>
          <w:p w14:paraId="25DF796E" w14:textId="77777777" w:rsidR="00B237A6" w:rsidRDefault="007D17AD">
            <w:pPr>
              <w:spacing w:after="20"/>
            </w:pPr>
            <w:r>
              <w:rPr>
                <w:sz w:val="19"/>
              </w:rPr>
              <w:t>On an owner listing, the owner's price and the selling price are the same value. The owner adds their own bank account in their profile.</w:t>
            </w:r>
          </w:p>
        </w:tc>
        <w:tc>
          <w:tcPr>
            <w:tcW w:w="1020" w:type="dxa"/>
            <w:shd w:val="clear" w:color="auto" w:fill="EEF2F7"/>
          </w:tcPr>
          <w:p w14:paraId="09424974" w14:textId="77777777" w:rsidR="00B237A6" w:rsidRDefault="007D17AD">
            <w:pPr>
              <w:spacing w:after="20"/>
            </w:pPr>
            <w:r>
              <w:rPr>
                <w:sz w:val="19"/>
              </w:rPr>
              <w:t>Must</w:t>
            </w:r>
          </w:p>
        </w:tc>
      </w:tr>
      <w:tr w:rsidR="00B237A6" w14:paraId="6BCF0C79" w14:textId="77777777">
        <w:trPr>
          <w:cantSplit/>
          <w:jc w:val="center"/>
        </w:trPr>
        <w:tc>
          <w:tcPr>
            <w:tcW w:w="1077" w:type="dxa"/>
          </w:tcPr>
          <w:p w14:paraId="1B1A2ECD" w14:textId="77777777" w:rsidR="00B237A6" w:rsidRDefault="007D17AD">
            <w:pPr>
              <w:spacing w:after="20"/>
            </w:pPr>
            <w:r>
              <w:rPr>
                <w:sz w:val="19"/>
              </w:rPr>
              <w:t>LST-09</w:t>
            </w:r>
          </w:p>
        </w:tc>
        <w:tc>
          <w:tcPr>
            <w:tcW w:w="7370" w:type="dxa"/>
          </w:tcPr>
          <w:p w14:paraId="568235F4" w14:textId="77777777" w:rsidR="00B237A6" w:rsidRDefault="007D17AD">
            <w:pPr>
              <w:spacing w:after="20"/>
            </w:pPr>
            <w:r>
              <w:rPr>
                <w:sz w:val="19"/>
              </w:rPr>
              <w:t>Show the agent a live payout preview while entering prices, using the commission rate table (section 9).</w:t>
            </w:r>
          </w:p>
        </w:tc>
        <w:tc>
          <w:tcPr>
            <w:tcW w:w="1020" w:type="dxa"/>
          </w:tcPr>
          <w:p w14:paraId="5C5CB66B" w14:textId="77777777" w:rsidR="00B237A6" w:rsidRDefault="007D17AD">
            <w:pPr>
              <w:spacing w:after="20"/>
            </w:pPr>
            <w:r>
              <w:rPr>
                <w:sz w:val="19"/>
              </w:rPr>
              <w:t>Must</w:t>
            </w:r>
          </w:p>
        </w:tc>
      </w:tr>
      <w:tr w:rsidR="00B237A6" w14:paraId="6E47A79A" w14:textId="77777777">
        <w:trPr>
          <w:cantSplit/>
          <w:jc w:val="center"/>
        </w:trPr>
        <w:tc>
          <w:tcPr>
            <w:tcW w:w="1077" w:type="dxa"/>
            <w:shd w:val="clear" w:color="auto" w:fill="EEF2F7"/>
          </w:tcPr>
          <w:p w14:paraId="011E637D" w14:textId="77777777" w:rsidR="00B237A6" w:rsidRDefault="007D17AD">
            <w:pPr>
              <w:spacing w:after="20"/>
            </w:pPr>
            <w:r>
              <w:rPr>
                <w:sz w:val="19"/>
              </w:rPr>
              <w:t>LST-10</w:t>
            </w:r>
          </w:p>
        </w:tc>
        <w:tc>
          <w:tcPr>
            <w:tcW w:w="7370" w:type="dxa"/>
            <w:shd w:val="clear" w:color="auto" w:fill="EEF2F7"/>
          </w:tcPr>
          <w:p w14:paraId="05DB6AAF" w14:textId="77777777" w:rsidR="00B237A6" w:rsidRDefault="007D17AD">
            <w:pPr>
              <w:spacing w:after="20"/>
            </w:pPr>
            <w:r>
              <w:rPr>
                <w:sz w:val="19"/>
              </w:rPr>
              <w:t>Listing statuses and transitions follow section 6.3. Every change is logged with user and time.</w:t>
            </w:r>
          </w:p>
        </w:tc>
        <w:tc>
          <w:tcPr>
            <w:tcW w:w="1020" w:type="dxa"/>
            <w:shd w:val="clear" w:color="auto" w:fill="EEF2F7"/>
          </w:tcPr>
          <w:p w14:paraId="4D987EDC" w14:textId="77777777" w:rsidR="00B237A6" w:rsidRDefault="007D17AD">
            <w:pPr>
              <w:spacing w:after="20"/>
            </w:pPr>
            <w:r>
              <w:rPr>
                <w:sz w:val="19"/>
              </w:rPr>
              <w:t>Must</w:t>
            </w:r>
          </w:p>
        </w:tc>
      </w:tr>
      <w:tr w:rsidR="00B237A6" w14:paraId="47C337D3" w14:textId="77777777">
        <w:trPr>
          <w:cantSplit/>
          <w:jc w:val="center"/>
        </w:trPr>
        <w:tc>
          <w:tcPr>
            <w:tcW w:w="1077" w:type="dxa"/>
          </w:tcPr>
          <w:p w14:paraId="4DF5AC31" w14:textId="77777777" w:rsidR="00B237A6" w:rsidRDefault="007D17AD">
            <w:pPr>
              <w:spacing w:after="20"/>
            </w:pPr>
            <w:r>
              <w:rPr>
                <w:sz w:val="19"/>
              </w:rPr>
              <w:t>LST-11</w:t>
            </w:r>
          </w:p>
        </w:tc>
        <w:tc>
          <w:tcPr>
            <w:tcW w:w="7370" w:type="dxa"/>
          </w:tcPr>
          <w:p w14:paraId="64DBA758" w14:textId="77777777" w:rsidR="00B237A6" w:rsidRDefault="007D17AD">
            <w:pPr>
              <w:spacing w:after="20"/>
            </w:pPr>
            <w:r>
              <w:rPr>
                <w:sz w:val="19"/>
              </w:rPr>
              <w:t>Bulk import from an Oweru Excel or CSV template, with photos uploaded as a batch and matched by a row reference. The system shows a validation report and publishes nothing until the lister confirms. Management can import on a lister's behalf.</w:t>
            </w:r>
          </w:p>
        </w:tc>
        <w:tc>
          <w:tcPr>
            <w:tcW w:w="1020" w:type="dxa"/>
          </w:tcPr>
          <w:p w14:paraId="59AFC91D" w14:textId="77777777" w:rsidR="00B237A6" w:rsidRDefault="007D17AD">
            <w:pPr>
              <w:spacing w:after="20"/>
            </w:pPr>
            <w:r>
              <w:rPr>
                <w:sz w:val="19"/>
              </w:rPr>
              <w:t>Must</w:t>
            </w:r>
          </w:p>
        </w:tc>
      </w:tr>
      <w:tr w:rsidR="00B237A6" w14:paraId="05C1304A" w14:textId="77777777">
        <w:trPr>
          <w:cantSplit/>
          <w:jc w:val="center"/>
        </w:trPr>
        <w:tc>
          <w:tcPr>
            <w:tcW w:w="1077" w:type="dxa"/>
            <w:shd w:val="clear" w:color="auto" w:fill="EEF2F7"/>
          </w:tcPr>
          <w:p w14:paraId="27416EC6" w14:textId="77777777" w:rsidR="00B237A6" w:rsidRDefault="007D17AD">
            <w:pPr>
              <w:spacing w:after="20"/>
            </w:pPr>
            <w:r>
              <w:rPr>
                <w:sz w:val="19"/>
              </w:rPr>
              <w:t>LST-12</w:t>
            </w:r>
          </w:p>
        </w:tc>
        <w:tc>
          <w:tcPr>
            <w:tcW w:w="7370" w:type="dxa"/>
            <w:shd w:val="clear" w:color="auto" w:fill="EEF2F7"/>
          </w:tcPr>
          <w:p w14:paraId="14436299" w14:textId="77777777" w:rsidR="00B237A6" w:rsidRDefault="007D17AD">
            <w:pPr>
              <w:spacing w:after="20"/>
            </w:pPr>
            <w:r>
              <w:rPr>
                <w:sz w:val="19"/>
              </w:rPr>
              <w:t>Duplicate check on create, edit and import: flag any Property Record whose pin is within 50 metres (configurable), with size within 10 percent, or with a near-identical photo. Duplicates are linked to one Property Record and flagged for staff review. They are never blocked automatically.</w:t>
            </w:r>
          </w:p>
        </w:tc>
        <w:tc>
          <w:tcPr>
            <w:tcW w:w="1020" w:type="dxa"/>
            <w:shd w:val="clear" w:color="auto" w:fill="EEF2F7"/>
          </w:tcPr>
          <w:p w14:paraId="782A31B0" w14:textId="77777777" w:rsidR="00B237A6" w:rsidRDefault="007D17AD">
            <w:pPr>
              <w:spacing w:after="20"/>
            </w:pPr>
            <w:r>
              <w:rPr>
                <w:sz w:val="19"/>
              </w:rPr>
              <w:t>Must</w:t>
            </w:r>
          </w:p>
        </w:tc>
      </w:tr>
      <w:tr w:rsidR="00B237A6" w14:paraId="3C634ADD" w14:textId="77777777">
        <w:trPr>
          <w:cantSplit/>
          <w:jc w:val="center"/>
        </w:trPr>
        <w:tc>
          <w:tcPr>
            <w:tcW w:w="1077" w:type="dxa"/>
          </w:tcPr>
          <w:p w14:paraId="5F664A64" w14:textId="77777777" w:rsidR="00B237A6" w:rsidRDefault="007D17AD">
            <w:pPr>
              <w:spacing w:after="20"/>
            </w:pPr>
            <w:r>
              <w:rPr>
                <w:sz w:val="19"/>
              </w:rPr>
              <w:t>LST-13</w:t>
            </w:r>
          </w:p>
        </w:tc>
        <w:tc>
          <w:tcPr>
            <w:tcW w:w="7370" w:type="dxa"/>
          </w:tcPr>
          <w:p w14:paraId="7240D16A" w14:textId="77777777" w:rsidR="00B237A6" w:rsidRDefault="007D17AD">
            <w:pPr>
              <w:spacing w:after="20"/>
            </w:pPr>
            <w:r>
              <w:rPr>
                <w:sz w:val="19"/>
              </w:rPr>
              <w:t>Photos are resized and compressed on upload. Original files are kept privately for evidence.</w:t>
            </w:r>
          </w:p>
        </w:tc>
        <w:tc>
          <w:tcPr>
            <w:tcW w:w="1020" w:type="dxa"/>
          </w:tcPr>
          <w:p w14:paraId="3BAECFB6" w14:textId="77777777" w:rsidR="00B237A6" w:rsidRDefault="007D17AD">
            <w:pPr>
              <w:spacing w:after="20"/>
            </w:pPr>
            <w:r>
              <w:rPr>
                <w:sz w:val="19"/>
              </w:rPr>
              <w:t>Must</w:t>
            </w:r>
          </w:p>
        </w:tc>
      </w:tr>
    </w:tbl>
    <w:p w14:paraId="483BE0A5" w14:textId="77777777" w:rsidR="00B237A6" w:rsidRDefault="00B237A6"/>
    <w:p w14:paraId="3C25E40C" w14:textId="77777777" w:rsidR="00B237A6" w:rsidRDefault="007D17AD">
      <w:pPr>
        <w:pStyle w:val="Heading2"/>
      </w:pPr>
      <w:bookmarkStart w:id="20" w:name="_Toc241831567"/>
      <w:r>
        <w:t>6.2 Key data fields</w:t>
      </w:r>
      <w:bookmarkEnd w:id="20"/>
    </w:p>
    <w:tbl>
      <w:tblPr>
        <w:tblStyle w:val="TableGrid"/>
        <w:tblW w:w="0" w:type="auto"/>
        <w:jc w:val="center"/>
        <w:tblLook w:val="04A0" w:firstRow="1" w:lastRow="0" w:firstColumn="1" w:lastColumn="0" w:noHBand="0" w:noVBand="1"/>
      </w:tblPr>
      <w:tblGrid>
        <w:gridCol w:w="2041"/>
        <w:gridCol w:w="7427"/>
      </w:tblGrid>
      <w:tr w:rsidR="00B237A6" w14:paraId="429D73ED" w14:textId="77777777">
        <w:trPr>
          <w:cantSplit/>
          <w:tblHeader/>
          <w:jc w:val="center"/>
        </w:trPr>
        <w:tc>
          <w:tcPr>
            <w:tcW w:w="2041" w:type="dxa"/>
            <w:shd w:val="clear" w:color="auto" w:fill="1F3A5F"/>
          </w:tcPr>
          <w:p w14:paraId="14AA6C7D" w14:textId="77777777" w:rsidR="00B237A6" w:rsidRDefault="007D17AD">
            <w:pPr>
              <w:spacing w:after="20"/>
            </w:pPr>
            <w:r>
              <w:rPr>
                <w:b/>
                <w:color w:val="FFFFFF"/>
                <w:sz w:val="19"/>
              </w:rPr>
              <w:t>Entity</w:t>
            </w:r>
          </w:p>
        </w:tc>
        <w:tc>
          <w:tcPr>
            <w:tcW w:w="7427" w:type="dxa"/>
            <w:shd w:val="clear" w:color="auto" w:fill="1F3A5F"/>
          </w:tcPr>
          <w:p w14:paraId="6910BFDD" w14:textId="77777777" w:rsidR="00B237A6" w:rsidRDefault="007D17AD">
            <w:pPr>
              <w:spacing w:after="20"/>
            </w:pPr>
            <w:r>
              <w:rPr>
                <w:b/>
                <w:color w:val="FFFFFF"/>
                <w:sz w:val="19"/>
              </w:rPr>
              <w:t>Main fields</w:t>
            </w:r>
          </w:p>
        </w:tc>
      </w:tr>
      <w:tr w:rsidR="00B237A6" w14:paraId="717CB657" w14:textId="77777777">
        <w:trPr>
          <w:cantSplit/>
          <w:jc w:val="center"/>
        </w:trPr>
        <w:tc>
          <w:tcPr>
            <w:tcW w:w="2041" w:type="dxa"/>
          </w:tcPr>
          <w:p w14:paraId="2D75217E" w14:textId="77777777" w:rsidR="00B237A6" w:rsidRDefault="007D17AD">
            <w:pPr>
              <w:spacing w:after="20"/>
            </w:pPr>
            <w:r>
              <w:rPr>
                <w:sz w:val="19"/>
              </w:rPr>
              <w:t>PropertyRecord</w:t>
            </w:r>
          </w:p>
        </w:tc>
        <w:tc>
          <w:tcPr>
            <w:tcW w:w="7427" w:type="dxa"/>
          </w:tcPr>
          <w:p w14:paraId="0192A2D0" w14:textId="77777777" w:rsidR="00B237A6" w:rsidRDefault="007D17AD">
            <w:pPr>
              <w:spacing w:after="20"/>
            </w:pPr>
            <w:r>
              <w:rPr>
                <w:sz w:val="19"/>
              </w:rPr>
              <w:t>property_id, category, pin (point), boundary (polygon, optional), locality ids, stated size, title type, created_at</w:t>
            </w:r>
          </w:p>
        </w:tc>
      </w:tr>
      <w:tr w:rsidR="00B237A6" w14:paraId="046A0D95" w14:textId="77777777">
        <w:trPr>
          <w:cantSplit/>
          <w:jc w:val="center"/>
        </w:trPr>
        <w:tc>
          <w:tcPr>
            <w:tcW w:w="2041" w:type="dxa"/>
            <w:shd w:val="clear" w:color="auto" w:fill="EEF2F7"/>
          </w:tcPr>
          <w:p w14:paraId="586C0AF6" w14:textId="77777777" w:rsidR="00B237A6" w:rsidRDefault="007D17AD">
            <w:pPr>
              <w:spacing w:after="20"/>
            </w:pPr>
            <w:r>
              <w:rPr>
                <w:sz w:val="19"/>
              </w:rPr>
              <w:t>Listing</w:t>
            </w:r>
          </w:p>
        </w:tc>
        <w:tc>
          <w:tcPr>
            <w:tcW w:w="7427" w:type="dxa"/>
            <w:shd w:val="clear" w:color="auto" w:fill="EEF2F7"/>
          </w:tcPr>
          <w:p w14:paraId="43ED5F33" w14:textId="77777777" w:rsidR="00B237A6" w:rsidRDefault="007D17AD">
            <w:pPr>
              <w:spacing w:after="20"/>
            </w:pPr>
            <w:r>
              <w:rPr>
                <w:sz w:val="19"/>
              </w:rPr>
              <w:t>listing_id, property_id, lister_id, lister_kind (owner or agent), selling_price, owner_price, rate_table_version, status, description, features, created_at</w:t>
            </w:r>
          </w:p>
        </w:tc>
      </w:tr>
      <w:tr w:rsidR="00B237A6" w14:paraId="5F61C37C" w14:textId="77777777">
        <w:trPr>
          <w:cantSplit/>
          <w:jc w:val="center"/>
        </w:trPr>
        <w:tc>
          <w:tcPr>
            <w:tcW w:w="2041" w:type="dxa"/>
          </w:tcPr>
          <w:p w14:paraId="7397CFBD" w14:textId="77777777" w:rsidR="00B237A6" w:rsidRDefault="007D17AD">
            <w:pPr>
              <w:spacing w:after="20"/>
            </w:pPr>
            <w:r>
              <w:rPr>
                <w:sz w:val="19"/>
              </w:rPr>
              <w:t>OwnerContact</w:t>
            </w:r>
          </w:p>
        </w:tc>
        <w:tc>
          <w:tcPr>
            <w:tcW w:w="7427" w:type="dxa"/>
          </w:tcPr>
          <w:p w14:paraId="220971DC" w14:textId="77777777" w:rsidR="00B237A6" w:rsidRDefault="007D17AD">
            <w:pPr>
              <w:spacing w:after="20"/>
            </w:pPr>
            <w:r>
              <w:rPr>
                <w:sz w:val="19"/>
              </w:rPr>
              <w:t>listing_id, owner_name, owner_whatsapp, owner_bank_account, owner_confirmed_at, confirmation_id</w:t>
            </w:r>
          </w:p>
        </w:tc>
      </w:tr>
      <w:tr w:rsidR="00B237A6" w14:paraId="3755E39A" w14:textId="77777777">
        <w:trPr>
          <w:cantSplit/>
          <w:jc w:val="center"/>
        </w:trPr>
        <w:tc>
          <w:tcPr>
            <w:tcW w:w="2041" w:type="dxa"/>
            <w:shd w:val="clear" w:color="auto" w:fill="EEF2F7"/>
          </w:tcPr>
          <w:p w14:paraId="44955F96" w14:textId="77777777" w:rsidR="00B237A6" w:rsidRDefault="007D17AD">
            <w:pPr>
              <w:spacing w:after="20"/>
            </w:pPr>
            <w:r>
              <w:rPr>
                <w:sz w:val="19"/>
              </w:rPr>
              <w:t>Locality</w:t>
            </w:r>
          </w:p>
        </w:tc>
        <w:tc>
          <w:tcPr>
            <w:tcW w:w="7427" w:type="dxa"/>
            <w:shd w:val="clear" w:color="auto" w:fill="EEF2F7"/>
          </w:tcPr>
          <w:p w14:paraId="3180DAC7" w14:textId="77777777" w:rsidR="00B237A6" w:rsidRDefault="007D17AD">
            <w:pPr>
              <w:spacing w:after="20"/>
            </w:pPr>
            <w:r>
              <w:rPr>
                <w:sz w:val="19"/>
              </w:rPr>
              <w:t>region, district, ward, street_or_village (with approved flag)</w:t>
            </w:r>
          </w:p>
        </w:tc>
      </w:tr>
      <w:tr w:rsidR="00B237A6" w14:paraId="1F2E0138" w14:textId="77777777">
        <w:trPr>
          <w:cantSplit/>
          <w:jc w:val="center"/>
        </w:trPr>
        <w:tc>
          <w:tcPr>
            <w:tcW w:w="2041" w:type="dxa"/>
          </w:tcPr>
          <w:p w14:paraId="75096694" w14:textId="77777777" w:rsidR="00B237A6" w:rsidRDefault="007D17AD">
            <w:pPr>
              <w:spacing w:after="20"/>
            </w:pPr>
            <w:r>
              <w:rPr>
                <w:sz w:val="19"/>
              </w:rPr>
              <w:t>Media</w:t>
            </w:r>
          </w:p>
        </w:tc>
        <w:tc>
          <w:tcPr>
            <w:tcW w:w="7427" w:type="dxa"/>
          </w:tcPr>
          <w:p w14:paraId="04B14197" w14:textId="77777777" w:rsidR="00B237A6" w:rsidRDefault="007D17AD">
            <w:pPr>
              <w:spacing w:after="20"/>
            </w:pPr>
            <w:r>
              <w:rPr>
                <w:sz w:val="19"/>
              </w:rPr>
              <w:t>media_id, owner entity, file key, source (camera or gallery), captured location, captured time, device, hash</w:t>
            </w:r>
          </w:p>
        </w:tc>
      </w:tr>
    </w:tbl>
    <w:p w14:paraId="42F18022" w14:textId="77777777" w:rsidR="00B237A6" w:rsidRDefault="00B237A6"/>
    <w:p w14:paraId="45CD7A6F" w14:textId="77777777" w:rsidR="00B237A6" w:rsidRDefault="007D17AD">
      <w:pPr>
        <w:pStyle w:val="Heading2"/>
      </w:pPr>
      <w:bookmarkStart w:id="21" w:name="_Toc241831568"/>
      <w:r>
        <w:lastRenderedPageBreak/>
        <w:t>6.3 Listing status</w:t>
      </w:r>
      <w:bookmarkEnd w:id="21"/>
    </w:p>
    <w:tbl>
      <w:tblPr>
        <w:tblStyle w:val="TableGrid"/>
        <w:tblW w:w="0" w:type="auto"/>
        <w:jc w:val="center"/>
        <w:tblLook w:val="04A0" w:firstRow="1" w:lastRow="0" w:firstColumn="1" w:lastColumn="0" w:noHBand="0" w:noVBand="1"/>
      </w:tblPr>
      <w:tblGrid>
        <w:gridCol w:w="1701"/>
        <w:gridCol w:w="4932"/>
        <w:gridCol w:w="2835"/>
      </w:tblGrid>
      <w:tr w:rsidR="00B237A6" w14:paraId="15BFAA2A" w14:textId="77777777">
        <w:trPr>
          <w:cantSplit/>
          <w:tblHeader/>
          <w:jc w:val="center"/>
        </w:trPr>
        <w:tc>
          <w:tcPr>
            <w:tcW w:w="1701" w:type="dxa"/>
            <w:shd w:val="clear" w:color="auto" w:fill="1F3A5F"/>
          </w:tcPr>
          <w:p w14:paraId="76DEC53E" w14:textId="77777777" w:rsidR="00B237A6" w:rsidRDefault="007D17AD">
            <w:pPr>
              <w:spacing w:after="20"/>
            </w:pPr>
            <w:r>
              <w:rPr>
                <w:b/>
                <w:color w:val="FFFFFF"/>
                <w:sz w:val="19"/>
              </w:rPr>
              <w:t>Status</w:t>
            </w:r>
          </w:p>
        </w:tc>
        <w:tc>
          <w:tcPr>
            <w:tcW w:w="4932" w:type="dxa"/>
            <w:shd w:val="clear" w:color="auto" w:fill="1F3A5F"/>
          </w:tcPr>
          <w:p w14:paraId="5B41E251" w14:textId="77777777" w:rsidR="00B237A6" w:rsidRDefault="007D17AD">
            <w:pPr>
              <w:spacing w:after="20"/>
            </w:pPr>
            <w:r>
              <w:rPr>
                <w:b/>
                <w:color w:val="FFFFFF"/>
                <w:sz w:val="19"/>
              </w:rPr>
              <w:t>Meaning</w:t>
            </w:r>
          </w:p>
        </w:tc>
        <w:tc>
          <w:tcPr>
            <w:tcW w:w="2835" w:type="dxa"/>
            <w:shd w:val="clear" w:color="auto" w:fill="1F3A5F"/>
          </w:tcPr>
          <w:p w14:paraId="099434F1" w14:textId="77777777" w:rsidR="00B237A6" w:rsidRDefault="007D17AD">
            <w:pPr>
              <w:spacing w:after="20"/>
            </w:pPr>
            <w:r>
              <w:rPr>
                <w:b/>
                <w:color w:val="FFFFFF"/>
                <w:sz w:val="19"/>
              </w:rPr>
              <w:t>Moves to</w:t>
            </w:r>
          </w:p>
        </w:tc>
      </w:tr>
      <w:tr w:rsidR="00B237A6" w14:paraId="0EF2EDE9" w14:textId="77777777">
        <w:trPr>
          <w:cantSplit/>
          <w:jc w:val="center"/>
        </w:trPr>
        <w:tc>
          <w:tcPr>
            <w:tcW w:w="1701" w:type="dxa"/>
          </w:tcPr>
          <w:p w14:paraId="74EFD1F7" w14:textId="77777777" w:rsidR="00B237A6" w:rsidRDefault="007D17AD">
            <w:pPr>
              <w:spacing w:after="20"/>
            </w:pPr>
            <w:r>
              <w:rPr>
                <w:sz w:val="19"/>
              </w:rPr>
              <w:t>Draft</w:t>
            </w:r>
          </w:p>
        </w:tc>
        <w:tc>
          <w:tcPr>
            <w:tcW w:w="4932" w:type="dxa"/>
          </w:tcPr>
          <w:p w14:paraId="2F56E03A" w14:textId="77777777" w:rsidR="00B237A6" w:rsidRDefault="007D17AD">
            <w:pPr>
              <w:spacing w:after="20"/>
            </w:pPr>
            <w:r>
              <w:rPr>
                <w:sz w:val="19"/>
              </w:rPr>
              <w:t>Being prepared, not public</w:t>
            </w:r>
          </w:p>
        </w:tc>
        <w:tc>
          <w:tcPr>
            <w:tcW w:w="2835" w:type="dxa"/>
          </w:tcPr>
          <w:p w14:paraId="32E4CF56" w14:textId="77777777" w:rsidR="00B237A6" w:rsidRDefault="007D17AD">
            <w:pPr>
              <w:spacing w:after="20"/>
            </w:pPr>
            <w:r>
              <w:rPr>
                <w:sz w:val="19"/>
              </w:rPr>
              <w:t>Active</w:t>
            </w:r>
          </w:p>
        </w:tc>
      </w:tr>
      <w:tr w:rsidR="00B237A6" w14:paraId="582A5D37" w14:textId="77777777">
        <w:trPr>
          <w:cantSplit/>
          <w:jc w:val="center"/>
        </w:trPr>
        <w:tc>
          <w:tcPr>
            <w:tcW w:w="1701" w:type="dxa"/>
            <w:shd w:val="clear" w:color="auto" w:fill="EEF2F7"/>
          </w:tcPr>
          <w:p w14:paraId="189DCB0E" w14:textId="77777777" w:rsidR="00B237A6" w:rsidRDefault="007D17AD">
            <w:pPr>
              <w:spacing w:after="20"/>
            </w:pPr>
            <w:r>
              <w:rPr>
                <w:sz w:val="19"/>
              </w:rPr>
              <w:t>Active</w:t>
            </w:r>
          </w:p>
        </w:tc>
        <w:tc>
          <w:tcPr>
            <w:tcW w:w="4932" w:type="dxa"/>
            <w:shd w:val="clear" w:color="auto" w:fill="EEF2F7"/>
          </w:tcPr>
          <w:p w14:paraId="78838F88" w14:textId="77777777" w:rsidR="00B237A6" w:rsidRDefault="007D17AD">
            <w:pPr>
              <w:spacing w:after="20"/>
            </w:pPr>
            <w:r>
              <w:rPr>
                <w:sz w:val="19"/>
              </w:rPr>
              <w:t>Public and searchable</w:t>
            </w:r>
          </w:p>
        </w:tc>
        <w:tc>
          <w:tcPr>
            <w:tcW w:w="2835" w:type="dxa"/>
            <w:shd w:val="clear" w:color="auto" w:fill="EEF2F7"/>
          </w:tcPr>
          <w:p w14:paraId="6A263E21" w14:textId="77777777" w:rsidR="00B237A6" w:rsidRDefault="007D17AD">
            <w:pPr>
              <w:spacing w:after="20"/>
            </w:pPr>
            <w:r>
              <w:rPr>
                <w:sz w:val="19"/>
              </w:rPr>
              <w:t>Under offer, Withdrawn, Suspended</w:t>
            </w:r>
          </w:p>
        </w:tc>
      </w:tr>
      <w:tr w:rsidR="00B237A6" w14:paraId="15D028D0" w14:textId="77777777">
        <w:trPr>
          <w:cantSplit/>
          <w:jc w:val="center"/>
        </w:trPr>
        <w:tc>
          <w:tcPr>
            <w:tcW w:w="1701" w:type="dxa"/>
          </w:tcPr>
          <w:p w14:paraId="6C46F007" w14:textId="77777777" w:rsidR="00B237A6" w:rsidRDefault="007D17AD">
            <w:pPr>
              <w:spacing w:after="20"/>
            </w:pPr>
            <w:r>
              <w:rPr>
                <w:sz w:val="19"/>
              </w:rPr>
              <w:t>Under offer</w:t>
            </w:r>
          </w:p>
        </w:tc>
        <w:tc>
          <w:tcPr>
            <w:tcW w:w="4932" w:type="dxa"/>
          </w:tcPr>
          <w:p w14:paraId="78732FB4" w14:textId="77777777" w:rsidR="00B237A6" w:rsidRDefault="007D17AD">
            <w:pPr>
              <w:spacing w:after="20"/>
            </w:pPr>
            <w:r>
              <w:rPr>
                <w:sz w:val="19"/>
              </w:rPr>
              <w:t>A lead is at Closing. Still visible, marked Under offer</w:t>
            </w:r>
          </w:p>
        </w:tc>
        <w:tc>
          <w:tcPr>
            <w:tcW w:w="2835" w:type="dxa"/>
          </w:tcPr>
          <w:p w14:paraId="75FA13A2" w14:textId="77777777" w:rsidR="00B237A6" w:rsidRDefault="007D17AD">
            <w:pPr>
              <w:spacing w:after="20"/>
            </w:pPr>
            <w:r>
              <w:rPr>
                <w:sz w:val="19"/>
              </w:rPr>
              <w:t>Sold, Active</w:t>
            </w:r>
          </w:p>
        </w:tc>
      </w:tr>
      <w:tr w:rsidR="00B237A6" w14:paraId="7DE2F67F" w14:textId="77777777">
        <w:trPr>
          <w:cantSplit/>
          <w:jc w:val="center"/>
        </w:trPr>
        <w:tc>
          <w:tcPr>
            <w:tcW w:w="1701" w:type="dxa"/>
            <w:shd w:val="clear" w:color="auto" w:fill="EEF2F7"/>
          </w:tcPr>
          <w:p w14:paraId="6DBA69E2" w14:textId="77777777" w:rsidR="00B237A6" w:rsidRDefault="007D17AD">
            <w:pPr>
              <w:spacing w:after="20"/>
            </w:pPr>
            <w:r>
              <w:rPr>
                <w:sz w:val="19"/>
              </w:rPr>
              <w:t>Sold</w:t>
            </w:r>
          </w:p>
        </w:tc>
        <w:tc>
          <w:tcPr>
            <w:tcW w:w="4932" w:type="dxa"/>
            <w:shd w:val="clear" w:color="auto" w:fill="EEF2F7"/>
          </w:tcPr>
          <w:p w14:paraId="237CF764" w14:textId="77777777" w:rsidR="00B237A6" w:rsidRDefault="007D17AD">
            <w:pPr>
              <w:spacing w:after="20"/>
            </w:pPr>
            <w:r>
              <w:rPr>
                <w:sz w:val="19"/>
              </w:rPr>
              <w:t>Deal marked Won. Not searchable</w:t>
            </w:r>
          </w:p>
        </w:tc>
        <w:tc>
          <w:tcPr>
            <w:tcW w:w="2835" w:type="dxa"/>
            <w:shd w:val="clear" w:color="auto" w:fill="EEF2F7"/>
          </w:tcPr>
          <w:p w14:paraId="0C2B8D93" w14:textId="77777777" w:rsidR="00B237A6" w:rsidRDefault="007D17AD">
            <w:pPr>
              <w:spacing w:after="20"/>
            </w:pPr>
            <w:r>
              <w:rPr>
                <w:sz w:val="19"/>
              </w:rPr>
              <w:t>None</w:t>
            </w:r>
          </w:p>
        </w:tc>
      </w:tr>
      <w:tr w:rsidR="00B237A6" w14:paraId="11A0CC33" w14:textId="77777777">
        <w:trPr>
          <w:cantSplit/>
          <w:jc w:val="center"/>
        </w:trPr>
        <w:tc>
          <w:tcPr>
            <w:tcW w:w="1701" w:type="dxa"/>
          </w:tcPr>
          <w:p w14:paraId="07176BE3" w14:textId="77777777" w:rsidR="00B237A6" w:rsidRDefault="007D17AD">
            <w:pPr>
              <w:spacing w:after="20"/>
            </w:pPr>
            <w:r>
              <w:rPr>
                <w:sz w:val="19"/>
              </w:rPr>
              <w:t>Withdrawn</w:t>
            </w:r>
          </w:p>
        </w:tc>
        <w:tc>
          <w:tcPr>
            <w:tcW w:w="4932" w:type="dxa"/>
          </w:tcPr>
          <w:p w14:paraId="28929FC9" w14:textId="77777777" w:rsidR="00B237A6" w:rsidRDefault="007D17AD">
            <w:pPr>
              <w:spacing w:after="20"/>
            </w:pPr>
            <w:r>
              <w:rPr>
                <w:sz w:val="19"/>
              </w:rPr>
              <w:t>Removed by the lister</w:t>
            </w:r>
          </w:p>
        </w:tc>
        <w:tc>
          <w:tcPr>
            <w:tcW w:w="2835" w:type="dxa"/>
          </w:tcPr>
          <w:p w14:paraId="1C089DF7" w14:textId="77777777" w:rsidR="00B237A6" w:rsidRDefault="007D17AD">
            <w:pPr>
              <w:spacing w:after="20"/>
            </w:pPr>
            <w:r>
              <w:rPr>
                <w:sz w:val="19"/>
              </w:rPr>
              <w:t>Active</w:t>
            </w:r>
          </w:p>
        </w:tc>
      </w:tr>
      <w:tr w:rsidR="00B237A6" w14:paraId="6F8D2801" w14:textId="77777777">
        <w:trPr>
          <w:cantSplit/>
          <w:jc w:val="center"/>
        </w:trPr>
        <w:tc>
          <w:tcPr>
            <w:tcW w:w="1701" w:type="dxa"/>
            <w:shd w:val="clear" w:color="auto" w:fill="EEF2F7"/>
          </w:tcPr>
          <w:p w14:paraId="60C66E3B" w14:textId="77777777" w:rsidR="00B237A6" w:rsidRDefault="007D17AD">
            <w:pPr>
              <w:spacing w:after="20"/>
            </w:pPr>
            <w:r>
              <w:rPr>
                <w:sz w:val="19"/>
              </w:rPr>
              <w:t>Suspended</w:t>
            </w:r>
          </w:p>
        </w:tc>
        <w:tc>
          <w:tcPr>
            <w:tcW w:w="4932" w:type="dxa"/>
            <w:shd w:val="clear" w:color="auto" w:fill="EEF2F7"/>
          </w:tcPr>
          <w:p w14:paraId="377FC5FE" w14:textId="77777777" w:rsidR="00B237A6" w:rsidRDefault="007D17AD">
            <w:pPr>
              <w:spacing w:after="20"/>
            </w:pPr>
            <w:r>
              <w:rPr>
                <w:sz w:val="19"/>
              </w:rPr>
              <w:t>Removed by management with a reason</w:t>
            </w:r>
          </w:p>
        </w:tc>
        <w:tc>
          <w:tcPr>
            <w:tcW w:w="2835" w:type="dxa"/>
            <w:shd w:val="clear" w:color="auto" w:fill="EEF2F7"/>
          </w:tcPr>
          <w:p w14:paraId="3BDB8514" w14:textId="77777777" w:rsidR="00B237A6" w:rsidRDefault="007D17AD">
            <w:pPr>
              <w:spacing w:after="20"/>
            </w:pPr>
            <w:r>
              <w:rPr>
                <w:sz w:val="19"/>
              </w:rPr>
              <w:t>Active (by management only)</w:t>
            </w:r>
          </w:p>
        </w:tc>
      </w:tr>
    </w:tbl>
    <w:p w14:paraId="1544A31B" w14:textId="77777777" w:rsidR="00B237A6" w:rsidRDefault="00B237A6"/>
    <w:p w14:paraId="0531F64A" w14:textId="77777777" w:rsidR="00B237A6" w:rsidRDefault="007D17AD">
      <w:pPr>
        <w:pStyle w:val="Heading2"/>
      </w:pPr>
      <w:bookmarkStart w:id="22" w:name="_Toc241831569"/>
      <w:r>
        <w:t>6.4 Acceptance tests</w:t>
      </w:r>
      <w:bookmarkEnd w:id="22"/>
    </w:p>
    <w:tbl>
      <w:tblPr>
        <w:tblStyle w:val="TableGrid"/>
        <w:tblW w:w="0" w:type="auto"/>
        <w:jc w:val="center"/>
        <w:tblLook w:val="04A0" w:firstRow="1" w:lastRow="0" w:firstColumn="1" w:lastColumn="0" w:noHBand="0" w:noVBand="1"/>
      </w:tblPr>
      <w:tblGrid>
        <w:gridCol w:w="794"/>
        <w:gridCol w:w="2835"/>
        <w:gridCol w:w="2494"/>
        <w:gridCol w:w="3345"/>
      </w:tblGrid>
      <w:tr w:rsidR="00B237A6" w14:paraId="4C189296" w14:textId="77777777">
        <w:trPr>
          <w:cantSplit/>
          <w:tblHeader/>
          <w:jc w:val="center"/>
        </w:trPr>
        <w:tc>
          <w:tcPr>
            <w:tcW w:w="794" w:type="dxa"/>
            <w:shd w:val="clear" w:color="auto" w:fill="1F3A5F"/>
          </w:tcPr>
          <w:p w14:paraId="68C22030" w14:textId="77777777" w:rsidR="00B237A6" w:rsidRDefault="007D17AD">
            <w:pPr>
              <w:spacing w:after="20"/>
            </w:pPr>
            <w:r>
              <w:rPr>
                <w:b/>
                <w:color w:val="FFFFFF"/>
                <w:sz w:val="19"/>
              </w:rPr>
              <w:t>Test</w:t>
            </w:r>
          </w:p>
        </w:tc>
        <w:tc>
          <w:tcPr>
            <w:tcW w:w="2835" w:type="dxa"/>
            <w:shd w:val="clear" w:color="auto" w:fill="1F3A5F"/>
          </w:tcPr>
          <w:p w14:paraId="7A59D130" w14:textId="77777777" w:rsidR="00B237A6" w:rsidRDefault="007D17AD">
            <w:pPr>
              <w:spacing w:after="20"/>
            </w:pPr>
            <w:r>
              <w:rPr>
                <w:b/>
                <w:color w:val="FFFFFF"/>
                <w:sz w:val="19"/>
              </w:rPr>
              <w:t>Given</w:t>
            </w:r>
          </w:p>
        </w:tc>
        <w:tc>
          <w:tcPr>
            <w:tcW w:w="2494" w:type="dxa"/>
            <w:shd w:val="clear" w:color="auto" w:fill="1F3A5F"/>
          </w:tcPr>
          <w:p w14:paraId="62BB1306" w14:textId="77777777" w:rsidR="00B237A6" w:rsidRDefault="007D17AD">
            <w:pPr>
              <w:spacing w:after="20"/>
            </w:pPr>
            <w:r>
              <w:rPr>
                <w:b/>
                <w:color w:val="FFFFFF"/>
                <w:sz w:val="19"/>
              </w:rPr>
              <w:t>When</w:t>
            </w:r>
          </w:p>
        </w:tc>
        <w:tc>
          <w:tcPr>
            <w:tcW w:w="3345" w:type="dxa"/>
            <w:shd w:val="clear" w:color="auto" w:fill="1F3A5F"/>
          </w:tcPr>
          <w:p w14:paraId="3DD5BF4C" w14:textId="77777777" w:rsidR="00B237A6" w:rsidRDefault="007D17AD">
            <w:pPr>
              <w:spacing w:after="20"/>
            </w:pPr>
            <w:r>
              <w:rPr>
                <w:b/>
                <w:color w:val="FFFFFF"/>
                <w:sz w:val="19"/>
              </w:rPr>
              <w:t>Then</w:t>
            </w:r>
          </w:p>
        </w:tc>
      </w:tr>
      <w:tr w:rsidR="00B237A6" w14:paraId="554099C7" w14:textId="77777777">
        <w:trPr>
          <w:cantSplit/>
          <w:jc w:val="center"/>
        </w:trPr>
        <w:tc>
          <w:tcPr>
            <w:tcW w:w="794" w:type="dxa"/>
          </w:tcPr>
          <w:p w14:paraId="65BC655F" w14:textId="77777777" w:rsidR="00B237A6" w:rsidRDefault="007D17AD">
            <w:pPr>
              <w:spacing w:after="20"/>
            </w:pPr>
            <w:r>
              <w:rPr>
                <w:sz w:val="19"/>
              </w:rPr>
              <w:t>LST-T1</w:t>
            </w:r>
          </w:p>
        </w:tc>
        <w:tc>
          <w:tcPr>
            <w:tcW w:w="2835" w:type="dxa"/>
          </w:tcPr>
          <w:p w14:paraId="0789E866" w14:textId="77777777" w:rsidR="00B237A6" w:rsidRDefault="007D17AD">
            <w:pPr>
              <w:spacing w:after="20"/>
            </w:pPr>
            <w:r>
              <w:rPr>
                <w:sz w:val="19"/>
              </w:rPr>
              <w:t>An agent listing with owner's price 100,000,000</w:t>
            </w:r>
          </w:p>
        </w:tc>
        <w:tc>
          <w:tcPr>
            <w:tcW w:w="2494" w:type="dxa"/>
          </w:tcPr>
          <w:p w14:paraId="50A54055" w14:textId="77777777" w:rsidR="00B237A6" w:rsidRDefault="007D17AD">
            <w:pPr>
              <w:spacing w:after="20"/>
            </w:pPr>
            <w:r>
              <w:rPr>
                <w:sz w:val="19"/>
              </w:rPr>
              <w:t>The agent enters a selling price of 95,000,000</w:t>
            </w:r>
          </w:p>
        </w:tc>
        <w:tc>
          <w:tcPr>
            <w:tcW w:w="3345" w:type="dxa"/>
          </w:tcPr>
          <w:p w14:paraId="6EA1EE51" w14:textId="77777777" w:rsidR="00B237A6" w:rsidRDefault="007D17AD">
            <w:pPr>
              <w:spacing w:after="20"/>
            </w:pPr>
            <w:r>
              <w:rPr>
                <w:sz w:val="19"/>
              </w:rPr>
              <w:t>The system refuses and explains that the owner must confirm a lower owner's price first</w:t>
            </w:r>
          </w:p>
        </w:tc>
      </w:tr>
      <w:tr w:rsidR="00B237A6" w14:paraId="1ED7C83D" w14:textId="77777777">
        <w:trPr>
          <w:cantSplit/>
          <w:jc w:val="center"/>
        </w:trPr>
        <w:tc>
          <w:tcPr>
            <w:tcW w:w="794" w:type="dxa"/>
            <w:shd w:val="clear" w:color="auto" w:fill="EEF2F7"/>
          </w:tcPr>
          <w:p w14:paraId="2A5846FA" w14:textId="77777777" w:rsidR="00B237A6" w:rsidRDefault="007D17AD">
            <w:pPr>
              <w:spacing w:after="20"/>
            </w:pPr>
            <w:r>
              <w:rPr>
                <w:sz w:val="19"/>
              </w:rPr>
              <w:t>LST-T2</w:t>
            </w:r>
          </w:p>
        </w:tc>
        <w:tc>
          <w:tcPr>
            <w:tcW w:w="2835" w:type="dxa"/>
            <w:shd w:val="clear" w:color="auto" w:fill="EEF2F7"/>
          </w:tcPr>
          <w:p w14:paraId="17A7BCF0" w14:textId="77777777" w:rsidR="00B237A6" w:rsidRDefault="007D17AD">
            <w:pPr>
              <w:spacing w:after="20"/>
            </w:pPr>
            <w:r>
              <w:rPr>
                <w:sz w:val="19"/>
              </w:rPr>
              <w:t>A buyer is viewing an agent listing</w:t>
            </w:r>
          </w:p>
        </w:tc>
        <w:tc>
          <w:tcPr>
            <w:tcW w:w="2494" w:type="dxa"/>
            <w:shd w:val="clear" w:color="auto" w:fill="EEF2F7"/>
          </w:tcPr>
          <w:p w14:paraId="19080E0B" w14:textId="77777777" w:rsidR="00B237A6" w:rsidRDefault="007D17AD">
            <w:pPr>
              <w:spacing w:after="20"/>
            </w:pPr>
            <w:r>
              <w:rPr>
                <w:sz w:val="19"/>
              </w:rPr>
              <w:t>The page loads</w:t>
            </w:r>
          </w:p>
        </w:tc>
        <w:tc>
          <w:tcPr>
            <w:tcW w:w="3345" w:type="dxa"/>
            <w:shd w:val="clear" w:color="auto" w:fill="EEF2F7"/>
          </w:tcPr>
          <w:p w14:paraId="650F8114" w14:textId="77777777" w:rsidR="00B237A6" w:rsidRDefault="007D17AD">
            <w:pPr>
              <w:spacing w:after="20"/>
            </w:pPr>
            <w:r>
              <w:rPr>
                <w:sz w:val="19"/>
              </w:rPr>
              <w:t>No owner name, contact, bank details or owner's price appear anywhere in the page or its data</w:t>
            </w:r>
          </w:p>
        </w:tc>
      </w:tr>
      <w:tr w:rsidR="00B237A6" w14:paraId="66D65F2C" w14:textId="77777777">
        <w:trPr>
          <w:cantSplit/>
          <w:jc w:val="center"/>
        </w:trPr>
        <w:tc>
          <w:tcPr>
            <w:tcW w:w="794" w:type="dxa"/>
          </w:tcPr>
          <w:p w14:paraId="57299C2F" w14:textId="77777777" w:rsidR="00B237A6" w:rsidRDefault="007D17AD">
            <w:pPr>
              <w:spacing w:after="20"/>
            </w:pPr>
            <w:r>
              <w:rPr>
                <w:sz w:val="19"/>
              </w:rPr>
              <w:t>LST-T3</w:t>
            </w:r>
          </w:p>
        </w:tc>
        <w:tc>
          <w:tcPr>
            <w:tcW w:w="2835" w:type="dxa"/>
          </w:tcPr>
          <w:p w14:paraId="7259909C" w14:textId="77777777" w:rsidR="00B237A6" w:rsidRDefault="007D17AD">
            <w:pPr>
              <w:spacing w:after="20"/>
            </w:pPr>
            <w:r>
              <w:rPr>
                <w:sz w:val="19"/>
              </w:rPr>
              <w:t>A new listing has a pin 30 metres from an existing record and similar size</w:t>
            </w:r>
          </w:p>
        </w:tc>
        <w:tc>
          <w:tcPr>
            <w:tcW w:w="2494" w:type="dxa"/>
          </w:tcPr>
          <w:p w14:paraId="710DB332" w14:textId="77777777" w:rsidR="00B237A6" w:rsidRDefault="007D17AD">
            <w:pPr>
              <w:spacing w:after="20"/>
            </w:pPr>
            <w:r>
              <w:rPr>
                <w:sz w:val="19"/>
              </w:rPr>
              <w:t>It is saved</w:t>
            </w:r>
          </w:p>
        </w:tc>
        <w:tc>
          <w:tcPr>
            <w:tcW w:w="3345" w:type="dxa"/>
          </w:tcPr>
          <w:p w14:paraId="35A06F30" w14:textId="77777777" w:rsidR="00B237A6" w:rsidRDefault="007D17AD">
            <w:pPr>
              <w:spacing w:after="20"/>
            </w:pPr>
            <w:r>
              <w:rPr>
                <w:sz w:val="19"/>
              </w:rPr>
              <w:t>It is linked to the existing Property Record and flagged for review, and it still goes live</w:t>
            </w:r>
          </w:p>
        </w:tc>
      </w:tr>
    </w:tbl>
    <w:p w14:paraId="490E19EA" w14:textId="77777777" w:rsidR="00B237A6" w:rsidRDefault="00B237A6"/>
    <w:p w14:paraId="3D04F44F" w14:textId="77777777" w:rsidR="00B237A6" w:rsidRDefault="007D17AD">
      <w:pPr>
        <w:pStyle w:val="Heading1"/>
      </w:pPr>
      <w:bookmarkStart w:id="23" w:name="_Toc241831570"/>
      <w:r>
        <w:t>7. Module: Search and property pages</w:t>
      </w:r>
      <w:bookmarkEnd w:id="23"/>
    </w:p>
    <w:tbl>
      <w:tblPr>
        <w:tblW w:w="0" w:type="auto"/>
        <w:jc w:val="center"/>
        <w:tblLook w:val="04A0" w:firstRow="1" w:lastRow="0" w:firstColumn="1" w:lastColumn="0" w:noHBand="0" w:noVBand="1"/>
      </w:tblPr>
      <w:tblGrid>
        <w:gridCol w:w="9468"/>
      </w:tblGrid>
      <w:tr w:rsidR="00B237A6" w14:paraId="392FF017" w14:textId="77777777">
        <w:trPr>
          <w:jc w:val="center"/>
        </w:trPr>
        <w:tc>
          <w:tcPr>
            <w:tcW w:w="9468" w:type="dxa"/>
            <w:shd w:val="clear" w:color="auto" w:fill="FFF6E5"/>
          </w:tcPr>
          <w:p w14:paraId="021D4D6D" w14:textId="77777777" w:rsidR="00B237A6" w:rsidRDefault="007D17AD">
            <w:r>
              <w:rPr>
                <w:b/>
                <w:color w:val="8A5A00"/>
                <w:sz w:val="20"/>
              </w:rPr>
              <w:t xml:space="preserve">In plain words: </w:t>
            </w:r>
            <w:r>
              <w:rPr>
                <w:sz w:val="20"/>
              </w:rPr>
              <w:t>Buyers search by place, type, price and how well a property has been checked, on a list or a map. Each property page shows its photos, price, place, who listed it and exactly what has been checked.</w:t>
            </w:r>
          </w:p>
        </w:tc>
      </w:tr>
    </w:tbl>
    <w:p w14:paraId="7F1A839C" w14:textId="77777777" w:rsidR="00B237A6" w:rsidRDefault="00B237A6"/>
    <w:tbl>
      <w:tblPr>
        <w:tblStyle w:val="TableGrid"/>
        <w:tblW w:w="0" w:type="auto"/>
        <w:jc w:val="center"/>
        <w:tblLook w:val="04A0" w:firstRow="1" w:lastRow="0" w:firstColumn="1" w:lastColumn="0" w:noHBand="0" w:noVBand="1"/>
      </w:tblPr>
      <w:tblGrid>
        <w:gridCol w:w="1077"/>
        <w:gridCol w:w="7370"/>
        <w:gridCol w:w="1020"/>
      </w:tblGrid>
      <w:tr w:rsidR="00B237A6" w14:paraId="60E34972" w14:textId="77777777">
        <w:trPr>
          <w:cantSplit/>
          <w:tblHeader/>
          <w:jc w:val="center"/>
        </w:trPr>
        <w:tc>
          <w:tcPr>
            <w:tcW w:w="1077" w:type="dxa"/>
            <w:shd w:val="clear" w:color="auto" w:fill="1F3A5F"/>
          </w:tcPr>
          <w:p w14:paraId="37380609" w14:textId="77777777" w:rsidR="00B237A6" w:rsidRDefault="007D17AD">
            <w:pPr>
              <w:spacing w:after="20"/>
            </w:pPr>
            <w:r>
              <w:rPr>
                <w:b/>
                <w:color w:val="FFFFFF"/>
                <w:sz w:val="19"/>
              </w:rPr>
              <w:t>ID</w:t>
            </w:r>
          </w:p>
        </w:tc>
        <w:tc>
          <w:tcPr>
            <w:tcW w:w="7370" w:type="dxa"/>
            <w:shd w:val="clear" w:color="auto" w:fill="1F3A5F"/>
          </w:tcPr>
          <w:p w14:paraId="7B4C659A" w14:textId="77777777" w:rsidR="00B237A6" w:rsidRDefault="007D17AD">
            <w:pPr>
              <w:spacing w:after="20"/>
            </w:pPr>
            <w:r>
              <w:rPr>
                <w:b/>
                <w:color w:val="FFFFFF"/>
                <w:sz w:val="19"/>
              </w:rPr>
              <w:t>Requirement</w:t>
            </w:r>
          </w:p>
        </w:tc>
        <w:tc>
          <w:tcPr>
            <w:tcW w:w="1020" w:type="dxa"/>
            <w:shd w:val="clear" w:color="auto" w:fill="1F3A5F"/>
          </w:tcPr>
          <w:p w14:paraId="3CE2B916" w14:textId="77777777" w:rsidR="00B237A6" w:rsidRDefault="007D17AD">
            <w:pPr>
              <w:spacing w:after="20"/>
            </w:pPr>
            <w:r>
              <w:rPr>
                <w:b/>
                <w:color w:val="FFFFFF"/>
                <w:sz w:val="19"/>
              </w:rPr>
              <w:t>Priority</w:t>
            </w:r>
          </w:p>
        </w:tc>
      </w:tr>
      <w:tr w:rsidR="00B237A6" w14:paraId="6ED9FBFC" w14:textId="77777777">
        <w:trPr>
          <w:cantSplit/>
          <w:jc w:val="center"/>
        </w:trPr>
        <w:tc>
          <w:tcPr>
            <w:tcW w:w="1077" w:type="dxa"/>
          </w:tcPr>
          <w:p w14:paraId="0A858D0F" w14:textId="77777777" w:rsidR="00B237A6" w:rsidRDefault="007D17AD">
            <w:pPr>
              <w:spacing w:after="20"/>
            </w:pPr>
            <w:r>
              <w:rPr>
                <w:sz w:val="19"/>
              </w:rPr>
              <w:t>SRC-01</w:t>
            </w:r>
          </w:p>
        </w:tc>
        <w:tc>
          <w:tcPr>
            <w:tcW w:w="7370" w:type="dxa"/>
          </w:tcPr>
          <w:p w14:paraId="4081287B" w14:textId="77777777" w:rsidR="00B237A6" w:rsidRDefault="007D17AD">
            <w:pPr>
              <w:spacing w:after="20"/>
            </w:pPr>
            <w:r>
              <w:rPr>
                <w:sz w:val="19"/>
              </w:rPr>
              <w:t>Search without an account. Filters: category, region, district, ward, price range, size range, title type and minimum verification level. Sort by newest, price and verification level.</w:t>
            </w:r>
          </w:p>
        </w:tc>
        <w:tc>
          <w:tcPr>
            <w:tcW w:w="1020" w:type="dxa"/>
          </w:tcPr>
          <w:p w14:paraId="35FABAB8" w14:textId="77777777" w:rsidR="00B237A6" w:rsidRDefault="007D17AD">
            <w:pPr>
              <w:spacing w:after="20"/>
            </w:pPr>
            <w:r>
              <w:rPr>
                <w:sz w:val="19"/>
              </w:rPr>
              <w:t>Must</w:t>
            </w:r>
          </w:p>
        </w:tc>
      </w:tr>
      <w:tr w:rsidR="00B237A6" w14:paraId="59142F11" w14:textId="77777777">
        <w:trPr>
          <w:cantSplit/>
          <w:jc w:val="center"/>
        </w:trPr>
        <w:tc>
          <w:tcPr>
            <w:tcW w:w="1077" w:type="dxa"/>
            <w:shd w:val="clear" w:color="auto" w:fill="EEF2F7"/>
          </w:tcPr>
          <w:p w14:paraId="3BA4D5E7" w14:textId="77777777" w:rsidR="00B237A6" w:rsidRDefault="007D17AD">
            <w:pPr>
              <w:spacing w:after="20"/>
            </w:pPr>
            <w:r>
              <w:rPr>
                <w:sz w:val="19"/>
              </w:rPr>
              <w:t>SRC-02</w:t>
            </w:r>
          </w:p>
        </w:tc>
        <w:tc>
          <w:tcPr>
            <w:tcW w:w="7370" w:type="dxa"/>
            <w:shd w:val="clear" w:color="auto" w:fill="EEF2F7"/>
          </w:tcPr>
          <w:p w14:paraId="3DAED35D" w14:textId="77777777" w:rsidR="00B237A6" w:rsidRDefault="007D17AD">
            <w:pPr>
              <w:spacing w:after="20"/>
            </w:pPr>
            <w:r>
              <w:rPr>
                <w:sz w:val="19"/>
              </w:rPr>
              <w:t>List view and map view. The map shows approximate positions only, rounded to about 200 metres (configurable), never the exact pin.</w:t>
            </w:r>
          </w:p>
        </w:tc>
        <w:tc>
          <w:tcPr>
            <w:tcW w:w="1020" w:type="dxa"/>
            <w:shd w:val="clear" w:color="auto" w:fill="EEF2F7"/>
          </w:tcPr>
          <w:p w14:paraId="76EF6575" w14:textId="77777777" w:rsidR="00B237A6" w:rsidRDefault="007D17AD">
            <w:pPr>
              <w:spacing w:after="20"/>
            </w:pPr>
            <w:r>
              <w:rPr>
                <w:sz w:val="19"/>
              </w:rPr>
              <w:t>Must</w:t>
            </w:r>
          </w:p>
        </w:tc>
      </w:tr>
      <w:tr w:rsidR="00B237A6" w14:paraId="5C441845" w14:textId="77777777">
        <w:trPr>
          <w:cantSplit/>
          <w:jc w:val="center"/>
        </w:trPr>
        <w:tc>
          <w:tcPr>
            <w:tcW w:w="1077" w:type="dxa"/>
          </w:tcPr>
          <w:p w14:paraId="765E78DD" w14:textId="77777777" w:rsidR="00B237A6" w:rsidRDefault="007D17AD">
            <w:pPr>
              <w:spacing w:after="20"/>
            </w:pPr>
            <w:r>
              <w:rPr>
                <w:sz w:val="19"/>
              </w:rPr>
              <w:t>SRC-03</w:t>
            </w:r>
          </w:p>
        </w:tc>
        <w:tc>
          <w:tcPr>
            <w:tcW w:w="7370" w:type="dxa"/>
          </w:tcPr>
          <w:p w14:paraId="214FA063" w14:textId="77777777" w:rsidR="00B237A6" w:rsidRDefault="007D17AD">
            <w:pPr>
              <w:spacing w:after="20"/>
            </w:pPr>
            <w:r>
              <w:rPr>
                <w:sz w:val="19"/>
              </w:rPr>
              <w:t>Property page: photos, selling price, locality, size, description, features, approximate map, lister profile, verification panel (section 11.4) and buttons for enquiry, WhatsApp contact, viewing request and full check.</w:t>
            </w:r>
          </w:p>
        </w:tc>
        <w:tc>
          <w:tcPr>
            <w:tcW w:w="1020" w:type="dxa"/>
          </w:tcPr>
          <w:p w14:paraId="06C8B13D" w14:textId="77777777" w:rsidR="00B237A6" w:rsidRDefault="007D17AD">
            <w:pPr>
              <w:spacing w:after="20"/>
            </w:pPr>
            <w:r>
              <w:rPr>
                <w:sz w:val="19"/>
              </w:rPr>
              <w:t>Must</w:t>
            </w:r>
          </w:p>
        </w:tc>
      </w:tr>
      <w:tr w:rsidR="00B237A6" w14:paraId="46E8FCE3" w14:textId="77777777">
        <w:trPr>
          <w:cantSplit/>
          <w:jc w:val="center"/>
        </w:trPr>
        <w:tc>
          <w:tcPr>
            <w:tcW w:w="1077" w:type="dxa"/>
            <w:shd w:val="clear" w:color="auto" w:fill="EEF2F7"/>
          </w:tcPr>
          <w:p w14:paraId="3B64083A" w14:textId="77777777" w:rsidR="00B237A6" w:rsidRDefault="007D17AD">
            <w:pPr>
              <w:spacing w:after="20"/>
            </w:pPr>
            <w:r>
              <w:rPr>
                <w:sz w:val="19"/>
              </w:rPr>
              <w:t>SRC-04</w:t>
            </w:r>
          </w:p>
        </w:tc>
        <w:tc>
          <w:tcPr>
            <w:tcW w:w="7370" w:type="dxa"/>
            <w:shd w:val="clear" w:color="auto" w:fill="EEF2F7"/>
          </w:tcPr>
          <w:p w14:paraId="079C67E6" w14:textId="77777777" w:rsidR="00B237A6" w:rsidRDefault="007D17AD">
            <w:pPr>
              <w:spacing w:after="20"/>
            </w:pPr>
            <w:r>
              <w:rPr>
                <w:sz w:val="19"/>
              </w:rPr>
              <w:t>Featured listings chosen by the Marketer appear first in a marked "Featured" area, never mixed silently into normal results.</w:t>
            </w:r>
          </w:p>
        </w:tc>
        <w:tc>
          <w:tcPr>
            <w:tcW w:w="1020" w:type="dxa"/>
            <w:shd w:val="clear" w:color="auto" w:fill="EEF2F7"/>
          </w:tcPr>
          <w:p w14:paraId="164A9955" w14:textId="77777777" w:rsidR="00B237A6" w:rsidRDefault="007D17AD">
            <w:pPr>
              <w:spacing w:after="20"/>
            </w:pPr>
            <w:r>
              <w:rPr>
                <w:sz w:val="19"/>
              </w:rPr>
              <w:t>Must</w:t>
            </w:r>
          </w:p>
        </w:tc>
      </w:tr>
      <w:tr w:rsidR="00B237A6" w14:paraId="399A3A4C" w14:textId="77777777">
        <w:trPr>
          <w:cantSplit/>
          <w:jc w:val="center"/>
        </w:trPr>
        <w:tc>
          <w:tcPr>
            <w:tcW w:w="1077" w:type="dxa"/>
          </w:tcPr>
          <w:p w14:paraId="733A7457" w14:textId="77777777" w:rsidR="00B237A6" w:rsidRDefault="007D17AD">
            <w:pPr>
              <w:spacing w:after="20"/>
            </w:pPr>
            <w:r>
              <w:rPr>
                <w:sz w:val="19"/>
              </w:rPr>
              <w:t>SRC-05</w:t>
            </w:r>
          </w:p>
        </w:tc>
        <w:tc>
          <w:tcPr>
            <w:tcW w:w="7370" w:type="dxa"/>
          </w:tcPr>
          <w:p w14:paraId="248E32AE" w14:textId="77777777" w:rsidR="00B237A6" w:rsidRDefault="007D17AD">
            <w:pPr>
              <w:spacing w:after="20"/>
            </w:pPr>
            <w:r>
              <w:rPr>
                <w:sz w:val="19"/>
              </w:rPr>
              <w:t>Search results within 2 seconds on a normal mobile connection.</w:t>
            </w:r>
          </w:p>
        </w:tc>
        <w:tc>
          <w:tcPr>
            <w:tcW w:w="1020" w:type="dxa"/>
          </w:tcPr>
          <w:p w14:paraId="7E3B0776" w14:textId="77777777" w:rsidR="00B237A6" w:rsidRDefault="007D17AD">
            <w:pPr>
              <w:spacing w:after="20"/>
            </w:pPr>
            <w:r>
              <w:rPr>
                <w:sz w:val="19"/>
              </w:rPr>
              <w:t>Must</w:t>
            </w:r>
          </w:p>
        </w:tc>
      </w:tr>
      <w:tr w:rsidR="00B237A6" w14:paraId="4A5BDBA6" w14:textId="77777777">
        <w:trPr>
          <w:cantSplit/>
          <w:jc w:val="center"/>
        </w:trPr>
        <w:tc>
          <w:tcPr>
            <w:tcW w:w="1077" w:type="dxa"/>
            <w:shd w:val="clear" w:color="auto" w:fill="EEF2F7"/>
          </w:tcPr>
          <w:p w14:paraId="6CBB35F8" w14:textId="77777777" w:rsidR="00B237A6" w:rsidRDefault="007D17AD">
            <w:pPr>
              <w:spacing w:after="20"/>
            </w:pPr>
            <w:r>
              <w:rPr>
                <w:sz w:val="19"/>
              </w:rPr>
              <w:t>SRC-06</w:t>
            </w:r>
          </w:p>
        </w:tc>
        <w:tc>
          <w:tcPr>
            <w:tcW w:w="7370" w:type="dxa"/>
            <w:shd w:val="clear" w:color="auto" w:fill="EEF2F7"/>
          </w:tcPr>
          <w:p w14:paraId="65126C6B" w14:textId="77777777" w:rsidR="00B237A6" w:rsidRDefault="007D17AD">
            <w:pPr>
              <w:spacing w:after="20"/>
            </w:pPr>
            <w:r>
              <w:rPr>
                <w:sz w:val="19"/>
              </w:rPr>
              <w:t>Every search, filter use, page view and enquiry is recorded anonymously for the market monitoring panel.</w:t>
            </w:r>
          </w:p>
        </w:tc>
        <w:tc>
          <w:tcPr>
            <w:tcW w:w="1020" w:type="dxa"/>
            <w:shd w:val="clear" w:color="auto" w:fill="EEF2F7"/>
          </w:tcPr>
          <w:p w14:paraId="0ED6327F" w14:textId="77777777" w:rsidR="00B237A6" w:rsidRDefault="007D17AD">
            <w:pPr>
              <w:spacing w:after="20"/>
            </w:pPr>
            <w:r>
              <w:rPr>
                <w:sz w:val="19"/>
              </w:rPr>
              <w:t>Must</w:t>
            </w:r>
          </w:p>
        </w:tc>
      </w:tr>
    </w:tbl>
    <w:p w14:paraId="41063AE8" w14:textId="77777777" w:rsidR="00B237A6" w:rsidRDefault="00B237A6"/>
    <w:p w14:paraId="270EBAB0" w14:textId="77777777" w:rsidR="00B237A6" w:rsidRDefault="007D17AD">
      <w:pPr>
        <w:pStyle w:val="Heading1"/>
      </w:pPr>
      <w:bookmarkStart w:id="24" w:name="_Toc241831571"/>
      <w:r>
        <w:t>8. Module: Leads and deals</w:t>
      </w:r>
      <w:bookmarkEnd w:id="24"/>
    </w:p>
    <w:tbl>
      <w:tblPr>
        <w:tblW w:w="0" w:type="auto"/>
        <w:jc w:val="center"/>
        <w:tblLook w:val="04A0" w:firstRow="1" w:lastRow="0" w:firstColumn="1" w:lastColumn="0" w:noHBand="0" w:noVBand="1"/>
      </w:tblPr>
      <w:tblGrid>
        <w:gridCol w:w="9468"/>
      </w:tblGrid>
      <w:tr w:rsidR="00B237A6" w14:paraId="174D0ACD" w14:textId="77777777">
        <w:trPr>
          <w:jc w:val="center"/>
        </w:trPr>
        <w:tc>
          <w:tcPr>
            <w:tcW w:w="9468" w:type="dxa"/>
            <w:shd w:val="clear" w:color="auto" w:fill="FFF6E5"/>
          </w:tcPr>
          <w:p w14:paraId="7B1CB4B2" w14:textId="77777777" w:rsidR="00B237A6" w:rsidRDefault="007D17AD">
            <w:r>
              <w:rPr>
                <w:b/>
                <w:color w:val="8A5A00"/>
                <w:sz w:val="20"/>
              </w:rPr>
              <w:t xml:space="preserve">In plain words: </w:t>
            </w:r>
            <w:r>
              <w:rPr>
                <w:sz w:val="20"/>
              </w:rPr>
              <w:t>When a buyer shows interest, the lister gets a lead. The lister moves it through the stages of a sale. At Closing, the final price is agreed, the buyer is offered a full check, and the payments are arranged. A deal is Won only when everyone has confirmed the money arrived and the signed sale agreement is uploaded.</w:t>
            </w:r>
          </w:p>
        </w:tc>
      </w:tr>
    </w:tbl>
    <w:p w14:paraId="01A410F3" w14:textId="77777777" w:rsidR="00B237A6" w:rsidRDefault="00B237A6"/>
    <w:tbl>
      <w:tblPr>
        <w:tblStyle w:val="TableGrid"/>
        <w:tblW w:w="0" w:type="auto"/>
        <w:jc w:val="center"/>
        <w:tblLook w:val="04A0" w:firstRow="1" w:lastRow="0" w:firstColumn="1" w:lastColumn="0" w:noHBand="0" w:noVBand="1"/>
      </w:tblPr>
      <w:tblGrid>
        <w:gridCol w:w="1077"/>
        <w:gridCol w:w="7370"/>
        <w:gridCol w:w="1020"/>
      </w:tblGrid>
      <w:tr w:rsidR="00B237A6" w14:paraId="039B59FF" w14:textId="77777777">
        <w:trPr>
          <w:cantSplit/>
          <w:tblHeader/>
          <w:jc w:val="center"/>
        </w:trPr>
        <w:tc>
          <w:tcPr>
            <w:tcW w:w="1077" w:type="dxa"/>
            <w:shd w:val="clear" w:color="auto" w:fill="1F3A5F"/>
          </w:tcPr>
          <w:p w14:paraId="0E2AEFC8" w14:textId="77777777" w:rsidR="00B237A6" w:rsidRDefault="007D17AD">
            <w:pPr>
              <w:spacing w:after="20"/>
            </w:pPr>
            <w:r>
              <w:rPr>
                <w:b/>
                <w:color w:val="FFFFFF"/>
                <w:sz w:val="19"/>
              </w:rPr>
              <w:lastRenderedPageBreak/>
              <w:t>ID</w:t>
            </w:r>
          </w:p>
        </w:tc>
        <w:tc>
          <w:tcPr>
            <w:tcW w:w="7370" w:type="dxa"/>
            <w:shd w:val="clear" w:color="auto" w:fill="1F3A5F"/>
          </w:tcPr>
          <w:p w14:paraId="203D734C" w14:textId="77777777" w:rsidR="00B237A6" w:rsidRDefault="007D17AD">
            <w:pPr>
              <w:spacing w:after="20"/>
            </w:pPr>
            <w:r>
              <w:rPr>
                <w:b/>
                <w:color w:val="FFFFFF"/>
                <w:sz w:val="19"/>
              </w:rPr>
              <w:t>Requirement</w:t>
            </w:r>
          </w:p>
        </w:tc>
        <w:tc>
          <w:tcPr>
            <w:tcW w:w="1020" w:type="dxa"/>
            <w:shd w:val="clear" w:color="auto" w:fill="1F3A5F"/>
          </w:tcPr>
          <w:p w14:paraId="707CECF5" w14:textId="77777777" w:rsidR="00B237A6" w:rsidRDefault="007D17AD">
            <w:pPr>
              <w:spacing w:after="20"/>
            </w:pPr>
            <w:r>
              <w:rPr>
                <w:b/>
                <w:color w:val="FFFFFF"/>
                <w:sz w:val="19"/>
              </w:rPr>
              <w:t>Priority</w:t>
            </w:r>
          </w:p>
        </w:tc>
      </w:tr>
      <w:tr w:rsidR="00B237A6" w14:paraId="253F10AE" w14:textId="77777777">
        <w:trPr>
          <w:cantSplit/>
          <w:jc w:val="center"/>
        </w:trPr>
        <w:tc>
          <w:tcPr>
            <w:tcW w:w="1077" w:type="dxa"/>
          </w:tcPr>
          <w:p w14:paraId="79D8458E" w14:textId="77777777" w:rsidR="00B237A6" w:rsidRDefault="007D17AD">
            <w:pPr>
              <w:spacing w:after="20"/>
            </w:pPr>
            <w:r>
              <w:rPr>
                <w:sz w:val="19"/>
              </w:rPr>
              <w:t>LEAD-01</w:t>
            </w:r>
          </w:p>
        </w:tc>
        <w:tc>
          <w:tcPr>
            <w:tcW w:w="7370" w:type="dxa"/>
          </w:tcPr>
          <w:p w14:paraId="78F14215" w14:textId="77777777" w:rsidR="00B237A6" w:rsidRDefault="007D17AD">
            <w:pPr>
              <w:spacing w:after="20"/>
            </w:pPr>
            <w:r>
              <w:rPr>
                <w:sz w:val="19"/>
              </w:rPr>
              <w:t>An enquiry, WhatsApp contact click or viewing request creates a lead for the lister, with the buyer's name and WhatsApp number. The lister is notified by WhatsApp.</w:t>
            </w:r>
          </w:p>
        </w:tc>
        <w:tc>
          <w:tcPr>
            <w:tcW w:w="1020" w:type="dxa"/>
          </w:tcPr>
          <w:p w14:paraId="5A81163D" w14:textId="77777777" w:rsidR="00B237A6" w:rsidRDefault="007D17AD">
            <w:pPr>
              <w:spacing w:after="20"/>
            </w:pPr>
            <w:r>
              <w:rPr>
                <w:sz w:val="19"/>
              </w:rPr>
              <w:t>Must</w:t>
            </w:r>
          </w:p>
        </w:tc>
      </w:tr>
      <w:tr w:rsidR="00B237A6" w14:paraId="058F1C7D" w14:textId="77777777">
        <w:trPr>
          <w:cantSplit/>
          <w:jc w:val="center"/>
        </w:trPr>
        <w:tc>
          <w:tcPr>
            <w:tcW w:w="1077" w:type="dxa"/>
            <w:shd w:val="clear" w:color="auto" w:fill="EEF2F7"/>
          </w:tcPr>
          <w:p w14:paraId="7F6FB9F9" w14:textId="77777777" w:rsidR="00B237A6" w:rsidRDefault="007D17AD">
            <w:pPr>
              <w:spacing w:after="20"/>
            </w:pPr>
            <w:r>
              <w:rPr>
                <w:sz w:val="19"/>
              </w:rPr>
              <w:t>LEAD-02</w:t>
            </w:r>
          </w:p>
        </w:tc>
        <w:tc>
          <w:tcPr>
            <w:tcW w:w="7370" w:type="dxa"/>
            <w:shd w:val="clear" w:color="auto" w:fill="EEF2F7"/>
          </w:tcPr>
          <w:p w14:paraId="7C3E92B2" w14:textId="77777777" w:rsidR="00B237A6" w:rsidRDefault="007D17AD">
            <w:pPr>
              <w:spacing w:after="20"/>
            </w:pPr>
            <w:r>
              <w:rPr>
                <w:sz w:val="19"/>
              </w:rPr>
              <w:t>Lead stages: New, Contacted, Viewing, Negotiation, Closing, Won, Lost. The lister moves leads forward or to Lost, with notes and follow-up dates.</w:t>
            </w:r>
          </w:p>
        </w:tc>
        <w:tc>
          <w:tcPr>
            <w:tcW w:w="1020" w:type="dxa"/>
            <w:shd w:val="clear" w:color="auto" w:fill="EEF2F7"/>
          </w:tcPr>
          <w:p w14:paraId="078E9FA4" w14:textId="77777777" w:rsidR="00B237A6" w:rsidRDefault="007D17AD">
            <w:pPr>
              <w:spacing w:after="20"/>
            </w:pPr>
            <w:r>
              <w:rPr>
                <w:sz w:val="19"/>
              </w:rPr>
              <w:t>Must</w:t>
            </w:r>
          </w:p>
        </w:tc>
      </w:tr>
      <w:tr w:rsidR="00B237A6" w14:paraId="2E761AE7" w14:textId="77777777">
        <w:trPr>
          <w:cantSplit/>
          <w:jc w:val="center"/>
        </w:trPr>
        <w:tc>
          <w:tcPr>
            <w:tcW w:w="1077" w:type="dxa"/>
          </w:tcPr>
          <w:p w14:paraId="5E44ACF1" w14:textId="77777777" w:rsidR="00B237A6" w:rsidRDefault="007D17AD">
            <w:pPr>
              <w:spacing w:after="20"/>
            </w:pPr>
            <w:r>
              <w:rPr>
                <w:sz w:val="19"/>
              </w:rPr>
              <w:t>LEAD-03</w:t>
            </w:r>
          </w:p>
        </w:tc>
        <w:tc>
          <w:tcPr>
            <w:tcW w:w="7370" w:type="dxa"/>
          </w:tcPr>
          <w:p w14:paraId="0BAB88F9" w14:textId="77777777" w:rsidR="00B237A6" w:rsidRDefault="007D17AD">
            <w:pPr>
              <w:spacing w:after="20"/>
            </w:pPr>
            <w:r>
              <w:rPr>
                <w:sz w:val="19"/>
              </w:rPr>
              <w:t>Moving to Closing requires: the final selling price, and on agent listings the owner's confirmation (LST-05). The listing becomes Under offer and the buyer is offered the full check.</w:t>
            </w:r>
          </w:p>
        </w:tc>
        <w:tc>
          <w:tcPr>
            <w:tcW w:w="1020" w:type="dxa"/>
          </w:tcPr>
          <w:p w14:paraId="4EB26FC1" w14:textId="77777777" w:rsidR="00B237A6" w:rsidRDefault="007D17AD">
            <w:pPr>
              <w:spacing w:after="20"/>
            </w:pPr>
            <w:r>
              <w:rPr>
                <w:sz w:val="19"/>
              </w:rPr>
              <w:t>Must</w:t>
            </w:r>
          </w:p>
        </w:tc>
      </w:tr>
      <w:tr w:rsidR="00B237A6" w14:paraId="379EB97F" w14:textId="77777777">
        <w:trPr>
          <w:cantSplit/>
          <w:jc w:val="center"/>
        </w:trPr>
        <w:tc>
          <w:tcPr>
            <w:tcW w:w="1077" w:type="dxa"/>
            <w:shd w:val="clear" w:color="auto" w:fill="EEF2F7"/>
          </w:tcPr>
          <w:p w14:paraId="03F2D6F4" w14:textId="77777777" w:rsidR="00B237A6" w:rsidRDefault="007D17AD">
            <w:pPr>
              <w:spacing w:after="20"/>
            </w:pPr>
            <w:r>
              <w:rPr>
                <w:sz w:val="19"/>
              </w:rPr>
              <w:t>LEAD-04</w:t>
            </w:r>
          </w:p>
        </w:tc>
        <w:tc>
          <w:tcPr>
            <w:tcW w:w="7370" w:type="dxa"/>
            <w:shd w:val="clear" w:color="auto" w:fill="EEF2F7"/>
          </w:tcPr>
          <w:p w14:paraId="162D099D" w14:textId="77777777" w:rsidR="00B237A6" w:rsidRDefault="007D17AD">
            <w:pPr>
              <w:spacing w:after="20"/>
            </w:pPr>
            <w:r>
              <w:rPr>
                <w:sz w:val="19"/>
              </w:rPr>
              <w:t>At Closing, the system creates a Deal with the payment breakdown (section 9) and sends the buyer the payment instructions.</w:t>
            </w:r>
          </w:p>
        </w:tc>
        <w:tc>
          <w:tcPr>
            <w:tcW w:w="1020" w:type="dxa"/>
            <w:shd w:val="clear" w:color="auto" w:fill="EEF2F7"/>
          </w:tcPr>
          <w:p w14:paraId="58D67DA3" w14:textId="77777777" w:rsidR="00B237A6" w:rsidRDefault="007D17AD">
            <w:pPr>
              <w:spacing w:after="20"/>
            </w:pPr>
            <w:r>
              <w:rPr>
                <w:sz w:val="19"/>
              </w:rPr>
              <w:t>Must</w:t>
            </w:r>
          </w:p>
        </w:tc>
      </w:tr>
      <w:tr w:rsidR="00B237A6" w14:paraId="7DA1AC9E" w14:textId="77777777">
        <w:trPr>
          <w:cantSplit/>
          <w:jc w:val="center"/>
        </w:trPr>
        <w:tc>
          <w:tcPr>
            <w:tcW w:w="1077" w:type="dxa"/>
          </w:tcPr>
          <w:p w14:paraId="5F3F0A76" w14:textId="77777777" w:rsidR="00B237A6" w:rsidRDefault="007D17AD">
            <w:pPr>
              <w:spacing w:after="20"/>
            </w:pPr>
            <w:r>
              <w:rPr>
                <w:sz w:val="19"/>
              </w:rPr>
              <w:t>LEAD-05</w:t>
            </w:r>
          </w:p>
        </w:tc>
        <w:tc>
          <w:tcPr>
            <w:tcW w:w="7370" w:type="dxa"/>
          </w:tcPr>
          <w:p w14:paraId="10813C18" w14:textId="77777777" w:rsidR="00B237A6" w:rsidRDefault="007D17AD">
            <w:pPr>
              <w:spacing w:after="20"/>
            </w:pPr>
            <w:r>
              <w:rPr>
                <w:sz w:val="19"/>
              </w:rPr>
              <w:t>A lead becomes Won only when all of these are recorded: owner confirmed receipt, management confirmed Oweru's receipt, signed sale agreement uploaded, and lister confirmation that the agreement states the exact final selling price. Management checks the agreement price before approving.</w:t>
            </w:r>
          </w:p>
        </w:tc>
        <w:tc>
          <w:tcPr>
            <w:tcW w:w="1020" w:type="dxa"/>
          </w:tcPr>
          <w:p w14:paraId="48EB156C" w14:textId="77777777" w:rsidR="00B237A6" w:rsidRDefault="007D17AD">
            <w:pPr>
              <w:spacing w:after="20"/>
            </w:pPr>
            <w:r>
              <w:rPr>
                <w:sz w:val="19"/>
              </w:rPr>
              <w:t>Must</w:t>
            </w:r>
          </w:p>
        </w:tc>
      </w:tr>
      <w:tr w:rsidR="00B237A6" w14:paraId="31FA67C2" w14:textId="77777777">
        <w:trPr>
          <w:cantSplit/>
          <w:jc w:val="center"/>
        </w:trPr>
        <w:tc>
          <w:tcPr>
            <w:tcW w:w="1077" w:type="dxa"/>
            <w:shd w:val="clear" w:color="auto" w:fill="EEF2F7"/>
          </w:tcPr>
          <w:p w14:paraId="3E68282D" w14:textId="77777777" w:rsidR="00B237A6" w:rsidRDefault="007D17AD">
            <w:pPr>
              <w:spacing w:after="20"/>
            </w:pPr>
            <w:r>
              <w:rPr>
                <w:sz w:val="19"/>
              </w:rPr>
              <w:t>LEAD-06</w:t>
            </w:r>
          </w:p>
        </w:tc>
        <w:tc>
          <w:tcPr>
            <w:tcW w:w="7370" w:type="dxa"/>
            <w:shd w:val="clear" w:color="auto" w:fill="EEF2F7"/>
          </w:tcPr>
          <w:p w14:paraId="3CDA2D13" w14:textId="77777777" w:rsidR="00B237A6" w:rsidRDefault="007D17AD">
            <w:pPr>
              <w:spacing w:after="20"/>
            </w:pPr>
            <w:r>
              <w:rPr>
                <w:sz w:val="19"/>
              </w:rPr>
              <w:t>A private customer list for each lister, built from their leads, with notes.</w:t>
            </w:r>
          </w:p>
        </w:tc>
        <w:tc>
          <w:tcPr>
            <w:tcW w:w="1020" w:type="dxa"/>
            <w:shd w:val="clear" w:color="auto" w:fill="EEF2F7"/>
          </w:tcPr>
          <w:p w14:paraId="19000CDE" w14:textId="77777777" w:rsidR="00B237A6" w:rsidRDefault="007D17AD">
            <w:pPr>
              <w:spacing w:after="20"/>
            </w:pPr>
            <w:r>
              <w:rPr>
                <w:sz w:val="19"/>
              </w:rPr>
              <w:t>Must</w:t>
            </w:r>
          </w:p>
        </w:tc>
      </w:tr>
      <w:tr w:rsidR="00B237A6" w14:paraId="022B2760" w14:textId="77777777">
        <w:trPr>
          <w:cantSplit/>
          <w:jc w:val="center"/>
        </w:trPr>
        <w:tc>
          <w:tcPr>
            <w:tcW w:w="1077" w:type="dxa"/>
          </w:tcPr>
          <w:p w14:paraId="6E6B3F69" w14:textId="77777777" w:rsidR="00B237A6" w:rsidRDefault="007D17AD">
            <w:pPr>
              <w:spacing w:after="20"/>
            </w:pPr>
            <w:r>
              <w:rPr>
                <w:sz w:val="19"/>
              </w:rPr>
              <w:t>LEAD-07</w:t>
            </w:r>
          </w:p>
        </w:tc>
        <w:tc>
          <w:tcPr>
            <w:tcW w:w="7370" w:type="dxa"/>
          </w:tcPr>
          <w:p w14:paraId="236C995B" w14:textId="77777777" w:rsidR="00B237A6" w:rsidRDefault="007D17AD">
            <w:pPr>
              <w:spacing w:after="20"/>
            </w:pPr>
            <w:r>
              <w:rPr>
                <w:sz w:val="19"/>
              </w:rPr>
              <w:t>Performance figures per listing and overall: views, enquiries, viewings, response time, stage conversion, won deals.</w:t>
            </w:r>
          </w:p>
        </w:tc>
        <w:tc>
          <w:tcPr>
            <w:tcW w:w="1020" w:type="dxa"/>
          </w:tcPr>
          <w:p w14:paraId="1843F56D" w14:textId="77777777" w:rsidR="00B237A6" w:rsidRDefault="007D17AD">
            <w:pPr>
              <w:spacing w:after="20"/>
            </w:pPr>
            <w:r>
              <w:rPr>
                <w:sz w:val="19"/>
              </w:rPr>
              <w:t>Should</w:t>
            </w:r>
          </w:p>
        </w:tc>
      </w:tr>
      <w:tr w:rsidR="00B237A6" w14:paraId="6D8096C8" w14:textId="77777777">
        <w:trPr>
          <w:cantSplit/>
          <w:jc w:val="center"/>
        </w:trPr>
        <w:tc>
          <w:tcPr>
            <w:tcW w:w="1077" w:type="dxa"/>
            <w:shd w:val="clear" w:color="auto" w:fill="EEF2F7"/>
          </w:tcPr>
          <w:p w14:paraId="4C923A02" w14:textId="77777777" w:rsidR="00B237A6" w:rsidRDefault="007D17AD">
            <w:pPr>
              <w:spacing w:after="20"/>
            </w:pPr>
            <w:r>
              <w:rPr>
                <w:sz w:val="19"/>
              </w:rPr>
              <w:t>LEAD-08</w:t>
            </w:r>
          </w:p>
        </w:tc>
        <w:tc>
          <w:tcPr>
            <w:tcW w:w="7370" w:type="dxa"/>
            <w:shd w:val="clear" w:color="auto" w:fill="EEF2F7"/>
          </w:tcPr>
          <w:p w14:paraId="20C8380C" w14:textId="77777777" w:rsidR="00B237A6" w:rsidRDefault="007D17AD">
            <w:pPr>
              <w:spacing w:after="20"/>
            </w:pPr>
            <w:r>
              <w:rPr>
                <w:sz w:val="19"/>
              </w:rPr>
              <w:t>If a lead is marked Lost and the same property is later marked sold to the same buyer within 6 months (configurable), flag it for management review.</w:t>
            </w:r>
          </w:p>
        </w:tc>
        <w:tc>
          <w:tcPr>
            <w:tcW w:w="1020" w:type="dxa"/>
            <w:shd w:val="clear" w:color="auto" w:fill="EEF2F7"/>
          </w:tcPr>
          <w:p w14:paraId="3C1ADC42" w14:textId="77777777" w:rsidR="00B237A6" w:rsidRDefault="007D17AD">
            <w:pPr>
              <w:spacing w:after="20"/>
            </w:pPr>
            <w:r>
              <w:rPr>
                <w:sz w:val="19"/>
              </w:rPr>
              <w:t>Must</w:t>
            </w:r>
          </w:p>
        </w:tc>
      </w:tr>
    </w:tbl>
    <w:p w14:paraId="79256971" w14:textId="77777777" w:rsidR="00B237A6" w:rsidRDefault="00B237A6"/>
    <w:p w14:paraId="2B4B1EBF" w14:textId="77777777" w:rsidR="00B237A6" w:rsidRDefault="007D17AD">
      <w:pPr>
        <w:pStyle w:val="Heading1"/>
      </w:pPr>
      <w:bookmarkStart w:id="25" w:name="_Toc241831572"/>
      <w:r>
        <w:t>9. Module: Payments and commission</w:t>
      </w:r>
      <w:bookmarkEnd w:id="25"/>
    </w:p>
    <w:tbl>
      <w:tblPr>
        <w:tblW w:w="0" w:type="auto"/>
        <w:jc w:val="center"/>
        <w:tblLook w:val="04A0" w:firstRow="1" w:lastRow="0" w:firstColumn="1" w:lastColumn="0" w:noHBand="0" w:noVBand="1"/>
      </w:tblPr>
      <w:tblGrid>
        <w:gridCol w:w="9468"/>
      </w:tblGrid>
      <w:tr w:rsidR="00B237A6" w14:paraId="71BF3978" w14:textId="77777777">
        <w:trPr>
          <w:jc w:val="center"/>
        </w:trPr>
        <w:tc>
          <w:tcPr>
            <w:tcW w:w="9468" w:type="dxa"/>
            <w:shd w:val="clear" w:color="auto" w:fill="FFF6E5"/>
          </w:tcPr>
          <w:p w14:paraId="7BE74140" w14:textId="77777777" w:rsidR="00B237A6" w:rsidRDefault="007D17AD">
            <w:r>
              <w:rPr>
                <w:b/>
                <w:color w:val="8A5A00"/>
                <w:sz w:val="20"/>
              </w:rPr>
              <w:t xml:space="preserve">In plain words: </w:t>
            </w:r>
            <w:r>
              <w:rPr>
                <w:sz w:val="20"/>
              </w:rPr>
              <w:t>On an agent listing, the owner gets 90 percent of their price straight from the buyer. The buyer pays everything else to Oweru. Oweru keeps its share from the rate table and pays the agent the rest. Nobody moves money through the system in Phase 1: buyers pay by bank transfer and upload the slip, and management confirms.</w:t>
            </w:r>
          </w:p>
        </w:tc>
      </w:tr>
    </w:tbl>
    <w:p w14:paraId="500CAF4C" w14:textId="77777777" w:rsidR="00B237A6" w:rsidRDefault="00B237A6"/>
    <w:p w14:paraId="11ADD672" w14:textId="77777777" w:rsidR="00B237A6" w:rsidRDefault="007D17AD">
      <w:pPr>
        <w:pStyle w:val="Heading2"/>
      </w:pPr>
      <w:bookmarkStart w:id="26" w:name="_Toc241831573"/>
      <w:r>
        <w:t>9.1 Calculation rules</w:t>
      </w:r>
      <w:bookmarkEnd w:id="26"/>
    </w:p>
    <w:p w14:paraId="5508931A" w14:textId="77777777" w:rsidR="00B237A6" w:rsidRDefault="007D17AD">
      <w:r>
        <w:t>Let O be the owner's price, S the final selling price, T the total commission rate (default 10 percent, configurable) and X Oweru's rate from the rate table band that contains S.</w:t>
      </w:r>
    </w:p>
    <w:tbl>
      <w:tblPr>
        <w:tblStyle w:val="TableGrid"/>
        <w:tblW w:w="0" w:type="auto"/>
        <w:jc w:val="center"/>
        <w:tblLook w:val="04A0" w:firstRow="1" w:lastRow="0" w:firstColumn="1" w:lastColumn="0" w:noHBand="0" w:noVBand="1"/>
      </w:tblPr>
      <w:tblGrid>
        <w:gridCol w:w="2381"/>
        <w:gridCol w:w="3628"/>
        <w:gridCol w:w="3458"/>
      </w:tblGrid>
      <w:tr w:rsidR="00B237A6" w14:paraId="61794BFC" w14:textId="77777777">
        <w:trPr>
          <w:cantSplit/>
          <w:tblHeader/>
          <w:jc w:val="center"/>
        </w:trPr>
        <w:tc>
          <w:tcPr>
            <w:tcW w:w="2381" w:type="dxa"/>
            <w:shd w:val="clear" w:color="auto" w:fill="1F3A5F"/>
          </w:tcPr>
          <w:p w14:paraId="4500356B" w14:textId="77777777" w:rsidR="00B237A6" w:rsidRDefault="007D17AD">
            <w:pPr>
              <w:spacing w:after="20"/>
            </w:pPr>
            <w:r>
              <w:rPr>
                <w:b/>
                <w:color w:val="FFFFFF"/>
                <w:sz w:val="19"/>
              </w:rPr>
              <w:t>Amount</w:t>
            </w:r>
          </w:p>
        </w:tc>
        <w:tc>
          <w:tcPr>
            <w:tcW w:w="3628" w:type="dxa"/>
            <w:shd w:val="clear" w:color="auto" w:fill="1F3A5F"/>
          </w:tcPr>
          <w:p w14:paraId="340E3612" w14:textId="77777777" w:rsidR="00B237A6" w:rsidRDefault="007D17AD">
            <w:pPr>
              <w:spacing w:after="20"/>
            </w:pPr>
            <w:r>
              <w:rPr>
                <w:b/>
                <w:color w:val="FFFFFF"/>
                <w:sz w:val="19"/>
              </w:rPr>
              <w:t>Agent listing</w:t>
            </w:r>
          </w:p>
        </w:tc>
        <w:tc>
          <w:tcPr>
            <w:tcW w:w="3458" w:type="dxa"/>
            <w:shd w:val="clear" w:color="auto" w:fill="1F3A5F"/>
          </w:tcPr>
          <w:p w14:paraId="203D0F1B" w14:textId="77777777" w:rsidR="00B237A6" w:rsidRDefault="007D17AD">
            <w:pPr>
              <w:spacing w:after="20"/>
            </w:pPr>
            <w:r>
              <w:rPr>
                <w:b/>
                <w:color w:val="FFFFFF"/>
                <w:sz w:val="19"/>
              </w:rPr>
              <w:t>Owner listing (O equals S)</w:t>
            </w:r>
          </w:p>
        </w:tc>
      </w:tr>
      <w:tr w:rsidR="00B237A6" w14:paraId="1EA24ADD" w14:textId="77777777">
        <w:trPr>
          <w:cantSplit/>
          <w:jc w:val="center"/>
        </w:trPr>
        <w:tc>
          <w:tcPr>
            <w:tcW w:w="2381" w:type="dxa"/>
          </w:tcPr>
          <w:p w14:paraId="0564DFD6" w14:textId="77777777" w:rsidR="00B237A6" w:rsidRDefault="007D17AD">
            <w:pPr>
              <w:spacing w:after="20"/>
            </w:pPr>
            <w:r>
              <w:rPr>
                <w:sz w:val="19"/>
              </w:rPr>
              <w:t>Buyer pays owner</w:t>
            </w:r>
          </w:p>
        </w:tc>
        <w:tc>
          <w:tcPr>
            <w:tcW w:w="3628" w:type="dxa"/>
          </w:tcPr>
          <w:p w14:paraId="09EBCDB1" w14:textId="77777777" w:rsidR="00B237A6" w:rsidRDefault="007D17AD">
            <w:pPr>
              <w:spacing w:after="20"/>
            </w:pPr>
            <w:r>
              <w:rPr>
                <w:sz w:val="19"/>
              </w:rPr>
              <w:t>O x (1 - T)</w:t>
            </w:r>
          </w:p>
        </w:tc>
        <w:tc>
          <w:tcPr>
            <w:tcW w:w="3458" w:type="dxa"/>
          </w:tcPr>
          <w:p w14:paraId="363EB493" w14:textId="77777777" w:rsidR="00B237A6" w:rsidRDefault="007D17AD">
            <w:pPr>
              <w:spacing w:after="20"/>
            </w:pPr>
            <w:r>
              <w:rPr>
                <w:sz w:val="19"/>
              </w:rPr>
              <w:t>S x (1 - X)</w:t>
            </w:r>
          </w:p>
        </w:tc>
      </w:tr>
      <w:tr w:rsidR="00B237A6" w14:paraId="7489E0FD" w14:textId="77777777">
        <w:trPr>
          <w:cantSplit/>
          <w:jc w:val="center"/>
        </w:trPr>
        <w:tc>
          <w:tcPr>
            <w:tcW w:w="2381" w:type="dxa"/>
            <w:shd w:val="clear" w:color="auto" w:fill="EEF2F7"/>
          </w:tcPr>
          <w:p w14:paraId="531EC37F" w14:textId="77777777" w:rsidR="00B237A6" w:rsidRDefault="007D17AD">
            <w:pPr>
              <w:spacing w:after="20"/>
            </w:pPr>
            <w:r>
              <w:rPr>
                <w:sz w:val="19"/>
              </w:rPr>
              <w:t>Buyer pays Oweru</w:t>
            </w:r>
          </w:p>
        </w:tc>
        <w:tc>
          <w:tcPr>
            <w:tcW w:w="3628" w:type="dxa"/>
            <w:shd w:val="clear" w:color="auto" w:fill="EEF2F7"/>
          </w:tcPr>
          <w:p w14:paraId="5E3EB65A" w14:textId="77777777" w:rsidR="00B237A6" w:rsidRDefault="007D17AD">
            <w:pPr>
              <w:spacing w:after="20"/>
            </w:pPr>
            <w:r>
              <w:rPr>
                <w:sz w:val="19"/>
              </w:rPr>
              <w:t>(S - O) + O x T</w:t>
            </w:r>
          </w:p>
        </w:tc>
        <w:tc>
          <w:tcPr>
            <w:tcW w:w="3458" w:type="dxa"/>
            <w:shd w:val="clear" w:color="auto" w:fill="EEF2F7"/>
          </w:tcPr>
          <w:p w14:paraId="26E68505" w14:textId="77777777" w:rsidR="00B237A6" w:rsidRDefault="007D17AD">
            <w:pPr>
              <w:spacing w:after="20"/>
            </w:pPr>
            <w:r>
              <w:rPr>
                <w:sz w:val="19"/>
              </w:rPr>
              <w:t>S x X</w:t>
            </w:r>
          </w:p>
        </w:tc>
      </w:tr>
      <w:tr w:rsidR="00B237A6" w14:paraId="42905D25" w14:textId="77777777">
        <w:trPr>
          <w:cantSplit/>
          <w:jc w:val="center"/>
        </w:trPr>
        <w:tc>
          <w:tcPr>
            <w:tcW w:w="2381" w:type="dxa"/>
          </w:tcPr>
          <w:p w14:paraId="68893162" w14:textId="77777777" w:rsidR="00B237A6" w:rsidRDefault="007D17AD">
            <w:pPr>
              <w:spacing w:after="20"/>
            </w:pPr>
            <w:r>
              <w:rPr>
                <w:sz w:val="19"/>
              </w:rPr>
              <w:t>Oweru keeps</w:t>
            </w:r>
          </w:p>
        </w:tc>
        <w:tc>
          <w:tcPr>
            <w:tcW w:w="3628" w:type="dxa"/>
          </w:tcPr>
          <w:p w14:paraId="723876F5" w14:textId="77777777" w:rsidR="00B237A6" w:rsidRDefault="007D17AD">
            <w:pPr>
              <w:spacing w:after="20"/>
            </w:pPr>
            <w:r>
              <w:rPr>
                <w:sz w:val="19"/>
              </w:rPr>
              <w:t>O x X</w:t>
            </w:r>
          </w:p>
        </w:tc>
        <w:tc>
          <w:tcPr>
            <w:tcW w:w="3458" w:type="dxa"/>
          </w:tcPr>
          <w:p w14:paraId="7B388698" w14:textId="77777777" w:rsidR="00B237A6" w:rsidRDefault="007D17AD">
            <w:pPr>
              <w:spacing w:after="20"/>
            </w:pPr>
            <w:r>
              <w:rPr>
                <w:sz w:val="19"/>
              </w:rPr>
              <w:t>S x X</w:t>
            </w:r>
          </w:p>
        </w:tc>
      </w:tr>
      <w:tr w:rsidR="00B237A6" w14:paraId="3ABE5C85" w14:textId="77777777">
        <w:trPr>
          <w:cantSplit/>
          <w:jc w:val="center"/>
        </w:trPr>
        <w:tc>
          <w:tcPr>
            <w:tcW w:w="2381" w:type="dxa"/>
            <w:shd w:val="clear" w:color="auto" w:fill="EEF2F7"/>
          </w:tcPr>
          <w:p w14:paraId="37522BE2" w14:textId="77777777" w:rsidR="00B237A6" w:rsidRDefault="007D17AD">
            <w:pPr>
              <w:spacing w:after="20"/>
            </w:pPr>
            <w:r>
              <w:rPr>
                <w:sz w:val="19"/>
              </w:rPr>
              <w:t>Agent payout</w:t>
            </w:r>
          </w:p>
        </w:tc>
        <w:tc>
          <w:tcPr>
            <w:tcW w:w="3628" w:type="dxa"/>
            <w:shd w:val="clear" w:color="auto" w:fill="EEF2F7"/>
          </w:tcPr>
          <w:p w14:paraId="666A55F7" w14:textId="77777777" w:rsidR="00B237A6" w:rsidRDefault="007D17AD">
            <w:pPr>
              <w:spacing w:after="20"/>
            </w:pPr>
            <w:r>
              <w:rPr>
                <w:sz w:val="19"/>
              </w:rPr>
              <w:t>O x (T - X) + (S - O)</w:t>
            </w:r>
          </w:p>
        </w:tc>
        <w:tc>
          <w:tcPr>
            <w:tcW w:w="3458" w:type="dxa"/>
            <w:shd w:val="clear" w:color="auto" w:fill="EEF2F7"/>
          </w:tcPr>
          <w:p w14:paraId="1870CEE8" w14:textId="77777777" w:rsidR="00B237A6" w:rsidRDefault="007D17AD">
            <w:pPr>
              <w:spacing w:after="20"/>
            </w:pPr>
            <w:r>
              <w:rPr>
                <w:sz w:val="19"/>
              </w:rPr>
              <w:t>None</w:t>
            </w:r>
          </w:p>
        </w:tc>
      </w:tr>
      <w:tr w:rsidR="00B237A6" w14:paraId="0A0093C7" w14:textId="77777777">
        <w:trPr>
          <w:cantSplit/>
          <w:jc w:val="center"/>
        </w:trPr>
        <w:tc>
          <w:tcPr>
            <w:tcW w:w="2381" w:type="dxa"/>
          </w:tcPr>
          <w:p w14:paraId="33F023AC" w14:textId="77777777" w:rsidR="00B237A6" w:rsidRDefault="007D17AD">
            <w:pPr>
              <w:spacing w:after="20"/>
            </w:pPr>
            <w:r>
              <w:rPr>
                <w:sz w:val="19"/>
              </w:rPr>
              <w:t>Check</w:t>
            </w:r>
          </w:p>
        </w:tc>
        <w:tc>
          <w:tcPr>
            <w:tcW w:w="3628" w:type="dxa"/>
          </w:tcPr>
          <w:p w14:paraId="1E9550A8" w14:textId="77777777" w:rsidR="00B237A6" w:rsidRDefault="007D17AD">
            <w:pPr>
              <w:spacing w:after="20"/>
            </w:pPr>
            <w:r>
              <w:rPr>
                <w:sz w:val="19"/>
              </w:rPr>
              <w:t>Buyer pays owner + buyer pays Oweru = S</w:t>
            </w:r>
          </w:p>
        </w:tc>
        <w:tc>
          <w:tcPr>
            <w:tcW w:w="3458" w:type="dxa"/>
          </w:tcPr>
          <w:p w14:paraId="61440855" w14:textId="77777777" w:rsidR="00B237A6" w:rsidRDefault="007D17AD">
            <w:pPr>
              <w:spacing w:after="20"/>
            </w:pPr>
            <w:r>
              <w:rPr>
                <w:sz w:val="19"/>
              </w:rPr>
              <w:t>Buyer pays owner + buyer pays Oweru = S</w:t>
            </w:r>
          </w:p>
        </w:tc>
      </w:tr>
    </w:tbl>
    <w:p w14:paraId="5331E62D" w14:textId="77777777" w:rsidR="00B237A6" w:rsidRDefault="00B237A6"/>
    <w:p w14:paraId="3C581E9F" w14:textId="77777777" w:rsidR="00B237A6" w:rsidRDefault="007D17AD">
      <w:pPr>
        <w:pStyle w:val="ListBullet"/>
      </w:pPr>
      <w:r>
        <w:t>All amounts are whole Tanzanian shillings. Any rounding difference is added to or taken from Oweru's kept amount, so the totals always equal S exactly.</w:t>
      </w:r>
    </w:p>
    <w:p w14:paraId="1B9B7E2C" w14:textId="77777777" w:rsidR="00B237A6" w:rsidRDefault="007D17AD">
      <w:pPr>
        <w:pStyle w:val="ListBullet"/>
      </w:pPr>
      <w:r>
        <w:t>The rate table version is fixed when the listing is created. The band inside that version is chosen using the final selling price at Closing.</w:t>
      </w:r>
    </w:p>
    <w:p w14:paraId="3744319B" w14:textId="77777777" w:rsidR="00B237A6" w:rsidRDefault="007D17AD">
      <w:pPr>
        <w:pStyle w:val="ListBullet"/>
      </w:pPr>
      <w:r>
        <w:t>Every breakdown is stored on the Deal and never recalculated after the lead is Won.</w:t>
      </w:r>
    </w:p>
    <w:p w14:paraId="4E2FD60F" w14:textId="77777777" w:rsidR="00B237A6" w:rsidRDefault="007D17AD">
      <w:pPr>
        <w:pStyle w:val="Heading2"/>
      </w:pPr>
      <w:bookmarkStart w:id="27" w:name="_Toc241831574"/>
      <w:r>
        <w:t>9.2 Worked example</w:t>
      </w:r>
      <w:bookmarkEnd w:id="27"/>
    </w:p>
    <w:tbl>
      <w:tblPr>
        <w:tblStyle w:val="TableGrid"/>
        <w:tblW w:w="0" w:type="auto"/>
        <w:jc w:val="center"/>
        <w:tblLook w:val="04A0" w:firstRow="1" w:lastRow="0" w:firstColumn="1" w:lastColumn="0" w:noHBand="0" w:noVBand="1"/>
      </w:tblPr>
      <w:tblGrid>
        <w:gridCol w:w="6236"/>
        <w:gridCol w:w="3231"/>
      </w:tblGrid>
      <w:tr w:rsidR="00B237A6" w14:paraId="3735F355" w14:textId="77777777">
        <w:trPr>
          <w:cantSplit/>
          <w:tblHeader/>
          <w:jc w:val="center"/>
        </w:trPr>
        <w:tc>
          <w:tcPr>
            <w:tcW w:w="6236" w:type="dxa"/>
            <w:shd w:val="clear" w:color="auto" w:fill="1F3A5F"/>
          </w:tcPr>
          <w:p w14:paraId="1C33D39F" w14:textId="77777777" w:rsidR="00B237A6" w:rsidRDefault="007D17AD">
            <w:pPr>
              <w:spacing w:after="20"/>
            </w:pPr>
            <w:r>
              <w:rPr>
                <w:b/>
                <w:color w:val="FFFFFF"/>
                <w:sz w:val="19"/>
              </w:rPr>
              <w:t>Input or result</w:t>
            </w:r>
          </w:p>
        </w:tc>
        <w:tc>
          <w:tcPr>
            <w:tcW w:w="3231" w:type="dxa"/>
            <w:shd w:val="clear" w:color="auto" w:fill="1F3A5F"/>
          </w:tcPr>
          <w:p w14:paraId="0B4A29E5" w14:textId="77777777" w:rsidR="00B237A6" w:rsidRDefault="007D17AD">
            <w:pPr>
              <w:spacing w:after="20"/>
            </w:pPr>
            <w:r>
              <w:rPr>
                <w:b/>
                <w:color w:val="FFFFFF"/>
                <w:sz w:val="19"/>
              </w:rPr>
              <w:t>Value (TSh)</w:t>
            </w:r>
          </w:p>
        </w:tc>
      </w:tr>
      <w:tr w:rsidR="00B237A6" w14:paraId="4E2DCE19" w14:textId="77777777">
        <w:trPr>
          <w:cantSplit/>
          <w:jc w:val="center"/>
        </w:trPr>
        <w:tc>
          <w:tcPr>
            <w:tcW w:w="6236" w:type="dxa"/>
          </w:tcPr>
          <w:p w14:paraId="2BC4E61D" w14:textId="77777777" w:rsidR="00B237A6" w:rsidRDefault="007D17AD">
            <w:pPr>
              <w:spacing w:after="20"/>
            </w:pPr>
            <w:r>
              <w:rPr>
                <w:sz w:val="19"/>
              </w:rPr>
              <w:t>Owner's price O</w:t>
            </w:r>
          </w:p>
        </w:tc>
        <w:tc>
          <w:tcPr>
            <w:tcW w:w="3231" w:type="dxa"/>
          </w:tcPr>
          <w:p w14:paraId="3BBC9F08" w14:textId="77777777" w:rsidR="00B237A6" w:rsidRDefault="007D17AD">
            <w:pPr>
              <w:spacing w:after="20"/>
            </w:pPr>
            <w:r>
              <w:rPr>
                <w:sz w:val="19"/>
              </w:rPr>
              <w:t>100,000,000</w:t>
            </w:r>
          </w:p>
        </w:tc>
      </w:tr>
      <w:tr w:rsidR="00B237A6" w14:paraId="0D3D9DE0" w14:textId="77777777">
        <w:trPr>
          <w:cantSplit/>
          <w:jc w:val="center"/>
        </w:trPr>
        <w:tc>
          <w:tcPr>
            <w:tcW w:w="6236" w:type="dxa"/>
            <w:shd w:val="clear" w:color="auto" w:fill="EEF2F7"/>
          </w:tcPr>
          <w:p w14:paraId="4E4866E7" w14:textId="77777777" w:rsidR="00B237A6" w:rsidRDefault="007D17AD">
            <w:pPr>
              <w:spacing w:after="20"/>
            </w:pPr>
            <w:r>
              <w:rPr>
                <w:sz w:val="19"/>
              </w:rPr>
              <w:t>Selling price S</w:t>
            </w:r>
          </w:p>
        </w:tc>
        <w:tc>
          <w:tcPr>
            <w:tcW w:w="3231" w:type="dxa"/>
            <w:shd w:val="clear" w:color="auto" w:fill="EEF2F7"/>
          </w:tcPr>
          <w:p w14:paraId="4AA0933E" w14:textId="77777777" w:rsidR="00B237A6" w:rsidRDefault="007D17AD">
            <w:pPr>
              <w:spacing w:after="20"/>
            </w:pPr>
            <w:r>
              <w:rPr>
                <w:sz w:val="19"/>
              </w:rPr>
              <w:t>120,000,000</w:t>
            </w:r>
          </w:p>
        </w:tc>
      </w:tr>
      <w:tr w:rsidR="00B237A6" w14:paraId="1589FE81" w14:textId="77777777">
        <w:trPr>
          <w:cantSplit/>
          <w:jc w:val="center"/>
        </w:trPr>
        <w:tc>
          <w:tcPr>
            <w:tcW w:w="6236" w:type="dxa"/>
          </w:tcPr>
          <w:p w14:paraId="0FDE4084" w14:textId="77777777" w:rsidR="00B237A6" w:rsidRDefault="007D17AD">
            <w:pPr>
              <w:spacing w:after="20"/>
            </w:pPr>
            <w:r>
              <w:rPr>
                <w:sz w:val="19"/>
              </w:rPr>
              <w:lastRenderedPageBreak/>
              <w:t>Band for 120,000,000: Oweru X = 3%, total T = 10%</w:t>
            </w:r>
          </w:p>
        </w:tc>
        <w:tc>
          <w:tcPr>
            <w:tcW w:w="3231" w:type="dxa"/>
          </w:tcPr>
          <w:p w14:paraId="5C5DCCE3" w14:textId="77777777" w:rsidR="00B237A6" w:rsidRDefault="00B237A6">
            <w:pPr>
              <w:spacing w:after="20"/>
            </w:pPr>
          </w:p>
        </w:tc>
      </w:tr>
      <w:tr w:rsidR="00B237A6" w14:paraId="3C679A7B" w14:textId="77777777">
        <w:trPr>
          <w:cantSplit/>
          <w:jc w:val="center"/>
        </w:trPr>
        <w:tc>
          <w:tcPr>
            <w:tcW w:w="6236" w:type="dxa"/>
            <w:shd w:val="clear" w:color="auto" w:fill="EEF2F7"/>
          </w:tcPr>
          <w:p w14:paraId="69F54CC3" w14:textId="77777777" w:rsidR="00B237A6" w:rsidRDefault="007D17AD">
            <w:pPr>
              <w:spacing w:after="20"/>
            </w:pPr>
            <w:r>
              <w:rPr>
                <w:sz w:val="19"/>
              </w:rPr>
              <w:t>Buyer pays owner</w:t>
            </w:r>
          </w:p>
        </w:tc>
        <w:tc>
          <w:tcPr>
            <w:tcW w:w="3231" w:type="dxa"/>
            <w:shd w:val="clear" w:color="auto" w:fill="EEF2F7"/>
          </w:tcPr>
          <w:p w14:paraId="028ED3FF" w14:textId="77777777" w:rsidR="00B237A6" w:rsidRDefault="007D17AD">
            <w:pPr>
              <w:spacing w:after="20"/>
            </w:pPr>
            <w:r>
              <w:rPr>
                <w:sz w:val="19"/>
              </w:rPr>
              <w:t>90,000,000</w:t>
            </w:r>
          </w:p>
        </w:tc>
      </w:tr>
      <w:tr w:rsidR="00B237A6" w14:paraId="042E5AE3" w14:textId="77777777">
        <w:trPr>
          <w:cantSplit/>
          <w:jc w:val="center"/>
        </w:trPr>
        <w:tc>
          <w:tcPr>
            <w:tcW w:w="6236" w:type="dxa"/>
          </w:tcPr>
          <w:p w14:paraId="6D9E270B" w14:textId="77777777" w:rsidR="00B237A6" w:rsidRDefault="007D17AD">
            <w:pPr>
              <w:spacing w:after="20"/>
            </w:pPr>
            <w:r>
              <w:rPr>
                <w:sz w:val="19"/>
              </w:rPr>
              <w:t>Buyer pays Oweru</w:t>
            </w:r>
          </w:p>
        </w:tc>
        <w:tc>
          <w:tcPr>
            <w:tcW w:w="3231" w:type="dxa"/>
          </w:tcPr>
          <w:p w14:paraId="674CB0FA" w14:textId="77777777" w:rsidR="00B237A6" w:rsidRDefault="007D17AD">
            <w:pPr>
              <w:spacing w:after="20"/>
            </w:pPr>
            <w:r>
              <w:rPr>
                <w:sz w:val="19"/>
              </w:rPr>
              <w:t>30,000,000</w:t>
            </w:r>
          </w:p>
        </w:tc>
      </w:tr>
      <w:tr w:rsidR="00B237A6" w14:paraId="47392DDF" w14:textId="77777777">
        <w:trPr>
          <w:cantSplit/>
          <w:jc w:val="center"/>
        </w:trPr>
        <w:tc>
          <w:tcPr>
            <w:tcW w:w="6236" w:type="dxa"/>
            <w:shd w:val="clear" w:color="auto" w:fill="EEF2F7"/>
          </w:tcPr>
          <w:p w14:paraId="016177CE" w14:textId="77777777" w:rsidR="00B237A6" w:rsidRDefault="007D17AD">
            <w:pPr>
              <w:spacing w:after="20"/>
            </w:pPr>
            <w:r>
              <w:rPr>
                <w:sz w:val="19"/>
              </w:rPr>
              <w:t>Oweru keeps</w:t>
            </w:r>
          </w:p>
        </w:tc>
        <w:tc>
          <w:tcPr>
            <w:tcW w:w="3231" w:type="dxa"/>
            <w:shd w:val="clear" w:color="auto" w:fill="EEF2F7"/>
          </w:tcPr>
          <w:p w14:paraId="133DDC4D" w14:textId="77777777" w:rsidR="00B237A6" w:rsidRDefault="007D17AD">
            <w:pPr>
              <w:spacing w:after="20"/>
            </w:pPr>
            <w:r>
              <w:rPr>
                <w:sz w:val="19"/>
              </w:rPr>
              <w:t>3,000,000</w:t>
            </w:r>
          </w:p>
        </w:tc>
      </w:tr>
      <w:tr w:rsidR="00B237A6" w14:paraId="52464CF6" w14:textId="77777777">
        <w:trPr>
          <w:cantSplit/>
          <w:jc w:val="center"/>
        </w:trPr>
        <w:tc>
          <w:tcPr>
            <w:tcW w:w="6236" w:type="dxa"/>
          </w:tcPr>
          <w:p w14:paraId="77A19651" w14:textId="77777777" w:rsidR="00B237A6" w:rsidRDefault="007D17AD">
            <w:pPr>
              <w:spacing w:after="20"/>
            </w:pPr>
            <w:r>
              <w:rPr>
                <w:sz w:val="19"/>
              </w:rPr>
              <w:t>Agent payout</w:t>
            </w:r>
          </w:p>
        </w:tc>
        <w:tc>
          <w:tcPr>
            <w:tcW w:w="3231" w:type="dxa"/>
          </w:tcPr>
          <w:p w14:paraId="0D10A2E8" w14:textId="77777777" w:rsidR="00B237A6" w:rsidRDefault="007D17AD">
            <w:pPr>
              <w:spacing w:after="20"/>
            </w:pPr>
            <w:r>
              <w:rPr>
                <w:sz w:val="19"/>
              </w:rPr>
              <w:t>27,000,000</w:t>
            </w:r>
          </w:p>
        </w:tc>
      </w:tr>
    </w:tbl>
    <w:p w14:paraId="6E03596C" w14:textId="77777777" w:rsidR="00B237A6" w:rsidRDefault="00B237A6"/>
    <w:p w14:paraId="118A7F32" w14:textId="77777777" w:rsidR="00B237A6" w:rsidRDefault="007D17AD">
      <w:pPr>
        <w:pStyle w:val="Heading2"/>
      </w:pPr>
      <w:bookmarkStart w:id="28" w:name="_Toc241831575"/>
      <w:r>
        <w:t>9.3 Commission rate table</w:t>
      </w:r>
      <w:bookmarkEnd w:id="28"/>
    </w:p>
    <w:p w14:paraId="093E577E" w14:textId="77777777" w:rsidR="00B237A6" w:rsidRDefault="007D17AD">
      <w:r>
        <w:t>Management maintains the table. Each version has bands with a lower and upper selling price, Oweru's rate and the agent's rate, which must add up to T. Bands must not overlap or leave gaps. Example values until the Director sets them:</w:t>
      </w:r>
    </w:p>
    <w:tbl>
      <w:tblPr>
        <w:tblStyle w:val="TableGrid"/>
        <w:tblW w:w="0" w:type="auto"/>
        <w:jc w:val="center"/>
        <w:tblLook w:val="04A0" w:firstRow="1" w:lastRow="0" w:firstColumn="1" w:lastColumn="0" w:noHBand="0" w:noVBand="1"/>
      </w:tblPr>
      <w:tblGrid>
        <w:gridCol w:w="3969"/>
        <w:gridCol w:w="1814"/>
        <w:gridCol w:w="1814"/>
        <w:gridCol w:w="1871"/>
      </w:tblGrid>
      <w:tr w:rsidR="00B237A6" w14:paraId="1CDEAF48" w14:textId="77777777">
        <w:trPr>
          <w:cantSplit/>
          <w:tblHeader/>
          <w:jc w:val="center"/>
        </w:trPr>
        <w:tc>
          <w:tcPr>
            <w:tcW w:w="3969" w:type="dxa"/>
            <w:shd w:val="clear" w:color="auto" w:fill="1F3A5F"/>
          </w:tcPr>
          <w:p w14:paraId="37AF2456" w14:textId="77777777" w:rsidR="00B237A6" w:rsidRDefault="007D17AD">
            <w:pPr>
              <w:spacing w:after="20"/>
            </w:pPr>
            <w:r>
              <w:rPr>
                <w:b/>
                <w:color w:val="FFFFFF"/>
                <w:sz w:val="19"/>
              </w:rPr>
              <w:t>Selling price (TSh)</w:t>
            </w:r>
          </w:p>
        </w:tc>
        <w:tc>
          <w:tcPr>
            <w:tcW w:w="1814" w:type="dxa"/>
            <w:shd w:val="clear" w:color="auto" w:fill="1F3A5F"/>
          </w:tcPr>
          <w:p w14:paraId="5511CD7C" w14:textId="77777777" w:rsidR="00B237A6" w:rsidRDefault="007D17AD">
            <w:pPr>
              <w:spacing w:after="20"/>
            </w:pPr>
            <w:r>
              <w:rPr>
                <w:b/>
                <w:color w:val="FFFFFF"/>
                <w:sz w:val="19"/>
              </w:rPr>
              <w:t>Oweru</w:t>
            </w:r>
          </w:p>
        </w:tc>
        <w:tc>
          <w:tcPr>
            <w:tcW w:w="1814" w:type="dxa"/>
            <w:shd w:val="clear" w:color="auto" w:fill="1F3A5F"/>
          </w:tcPr>
          <w:p w14:paraId="2704EA83" w14:textId="77777777" w:rsidR="00B237A6" w:rsidRDefault="007D17AD">
            <w:pPr>
              <w:spacing w:after="20"/>
            </w:pPr>
            <w:r>
              <w:rPr>
                <w:b/>
                <w:color w:val="FFFFFF"/>
                <w:sz w:val="19"/>
              </w:rPr>
              <w:t>Agent</w:t>
            </w:r>
          </w:p>
        </w:tc>
        <w:tc>
          <w:tcPr>
            <w:tcW w:w="1871" w:type="dxa"/>
            <w:shd w:val="clear" w:color="auto" w:fill="1F3A5F"/>
          </w:tcPr>
          <w:p w14:paraId="02A55C9D" w14:textId="77777777" w:rsidR="00B237A6" w:rsidRDefault="007D17AD">
            <w:pPr>
              <w:spacing w:after="20"/>
            </w:pPr>
            <w:r>
              <w:rPr>
                <w:b/>
                <w:color w:val="FFFFFF"/>
                <w:sz w:val="19"/>
              </w:rPr>
              <w:t>Total</w:t>
            </w:r>
          </w:p>
        </w:tc>
      </w:tr>
      <w:tr w:rsidR="00B237A6" w14:paraId="150F1296" w14:textId="77777777">
        <w:trPr>
          <w:cantSplit/>
          <w:jc w:val="center"/>
        </w:trPr>
        <w:tc>
          <w:tcPr>
            <w:tcW w:w="3969" w:type="dxa"/>
          </w:tcPr>
          <w:p w14:paraId="25F71223" w14:textId="77777777" w:rsidR="00B237A6" w:rsidRDefault="007D17AD">
            <w:pPr>
              <w:spacing w:after="20"/>
            </w:pPr>
            <w:r>
              <w:rPr>
                <w:sz w:val="19"/>
              </w:rPr>
              <w:t>0 to 50,000,000</w:t>
            </w:r>
          </w:p>
        </w:tc>
        <w:tc>
          <w:tcPr>
            <w:tcW w:w="1814" w:type="dxa"/>
          </w:tcPr>
          <w:p w14:paraId="127F7CF1" w14:textId="77777777" w:rsidR="00B237A6" w:rsidRDefault="007D17AD">
            <w:pPr>
              <w:spacing w:after="20"/>
            </w:pPr>
            <w:r>
              <w:rPr>
                <w:sz w:val="19"/>
              </w:rPr>
              <w:t>4%</w:t>
            </w:r>
          </w:p>
        </w:tc>
        <w:tc>
          <w:tcPr>
            <w:tcW w:w="1814" w:type="dxa"/>
          </w:tcPr>
          <w:p w14:paraId="3FE8F42E" w14:textId="77777777" w:rsidR="00B237A6" w:rsidRDefault="007D17AD">
            <w:pPr>
              <w:spacing w:after="20"/>
            </w:pPr>
            <w:r>
              <w:rPr>
                <w:sz w:val="19"/>
              </w:rPr>
              <w:t>6%</w:t>
            </w:r>
          </w:p>
        </w:tc>
        <w:tc>
          <w:tcPr>
            <w:tcW w:w="1871" w:type="dxa"/>
          </w:tcPr>
          <w:p w14:paraId="66EC5F40" w14:textId="77777777" w:rsidR="00B237A6" w:rsidRDefault="007D17AD">
            <w:pPr>
              <w:spacing w:after="20"/>
            </w:pPr>
            <w:r>
              <w:rPr>
                <w:sz w:val="19"/>
              </w:rPr>
              <w:t>10%</w:t>
            </w:r>
          </w:p>
        </w:tc>
      </w:tr>
      <w:tr w:rsidR="00B237A6" w14:paraId="30AB315F" w14:textId="77777777">
        <w:trPr>
          <w:cantSplit/>
          <w:jc w:val="center"/>
        </w:trPr>
        <w:tc>
          <w:tcPr>
            <w:tcW w:w="3969" w:type="dxa"/>
            <w:shd w:val="clear" w:color="auto" w:fill="EEF2F7"/>
          </w:tcPr>
          <w:p w14:paraId="7E48D363" w14:textId="77777777" w:rsidR="00B237A6" w:rsidRDefault="007D17AD">
            <w:pPr>
              <w:spacing w:after="20"/>
            </w:pPr>
            <w:r>
              <w:rPr>
                <w:sz w:val="19"/>
              </w:rPr>
              <w:t>50,000,001 to 200,000,000</w:t>
            </w:r>
          </w:p>
        </w:tc>
        <w:tc>
          <w:tcPr>
            <w:tcW w:w="1814" w:type="dxa"/>
            <w:shd w:val="clear" w:color="auto" w:fill="EEF2F7"/>
          </w:tcPr>
          <w:p w14:paraId="4AE2876F" w14:textId="77777777" w:rsidR="00B237A6" w:rsidRDefault="007D17AD">
            <w:pPr>
              <w:spacing w:after="20"/>
            </w:pPr>
            <w:r>
              <w:rPr>
                <w:sz w:val="19"/>
              </w:rPr>
              <w:t>3%</w:t>
            </w:r>
          </w:p>
        </w:tc>
        <w:tc>
          <w:tcPr>
            <w:tcW w:w="1814" w:type="dxa"/>
            <w:shd w:val="clear" w:color="auto" w:fill="EEF2F7"/>
          </w:tcPr>
          <w:p w14:paraId="6F727A93" w14:textId="77777777" w:rsidR="00B237A6" w:rsidRDefault="007D17AD">
            <w:pPr>
              <w:spacing w:after="20"/>
            </w:pPr>
            <w:r>
              <w:rPr>
                <w:sz w:val="19"/>
              </w:rPr>
              <w:t>7%</w:t>
            </w:r>
          </w:p>
        </w:tc>
        <w:tc>
          <w:tcPr>
            <w:tcW w:w="1871" w:type="dxa"/>
            <w:shd w:val="clear" w:color="auto" w:fill="EEF2F7"/>
          </w:tcPr>
          <w:p w14:paraId="15D53DA9" w14:textId="77777777" w:rsidR="00B237A6" w:rsidRDefault="007D17AD">
            <w:pPr>
              <w:spacing w:after="20"/>
            </w:pPr>
            <w:r>
              <w:rPr>
                <w:sz w:val="19"/>
              </w:rPr>
              <w:t>10%</w:t>
            </w:r>
          </w:p>
        </w:tc>
      </w:tr>
      <w:tr w:rsidR="00B237A6" w14:paraId="738E4494" w14:textId="77777777">
        <w:trPr>
          <w:cantSplit/>
          <w:jc w:val="center"/>
        </w:trPr>
        <w:tc>
          <w:tcPr>
            <w:tcW w:w="3969" w:type="dxa"/>
          </w:tcPr>
          <w:p w14:paraId="3291CD19" w14:textId="77777777" w:rsidR="00B237A6" w:rsidRDefault="007D17AD">
            <w:pPr>
              <w:spacing w:after="20"/>
            </w:pPr>
            <w:r>
              <w:rPr>
                <w:sz w:val="19"/>
              </w:rPr>
              <w:t>200,000,001 to 500,000,000</w:t>
            </w:r>
          </w:p>
        </w:tc>
        <w:tc>
          <w:tcPr>
            <w:tcW w:w="1814" w:type="dxa"/>
          </w:tcPr>
          <w:p w14:paraId="1E760BC8" w14:textId="77777777" w:rsidR="00B237A6" w:rsidRDefault="007D17AD">
            <w:pPr>
              <w:spacing w:after="20"/>
            </w:pPr>
            <w:r>
              <w:rPr>
                <w:sz w:val="19"/>
              </w:rPr>
              <w:t>2.5%</w:t>
            </w:r>
          </w:p>
        </w:tc>
        <w:tc>
          <w:tcPr>
            <w:tcW w:w="1814" w:type="dxa"/>
          </w:tcPr>
          <w:p w14:paraId="31AEA703" w14:textId="77777777" w:rsidR="00B237A6" w:rsidRDefault="007D17AD">
            <w:pPr>
              <w:spacing w:after="20"/>
            </w:pPr>
            <w:r>
              <w:rPr>
                <w:sz w:val="19"/>
              </w:rPr>
              <w:t>7.5%</w:t>
            </w:r>
          </w:p>
        </w:tc>
        <w:tc>
          <w:tcPr>
            <w:tcW w:w="1871" w:type="dxa"/>
          </w:tcPr>
          <w:p w14:paraId="1449F024" w14:textId="77777777" w:rsidR="00B237A6" w:rsidRDefault="007D17AD">
            <w:pPr>
              <w:spacing w:after="20"/>
            </w:pPr>
            <w:r>
              <w:rPr>
                <w:sz w:val="19"/>
              </w:rPr>
              <w:t>10%</w:t>
            </w:r>
          </w:p>
        </w:tc>
      </w:tr>
      <w:tr w:rsidR="00B237A6" w14:paraId="3A01DEA1" w14:textId="77777777">
        <w:trPr>
          <w:cantSplit/>
          <w:jc w:val="center"/>
        </w:trPr>
        <w:tc>
          <w:tcPr>
            <w:tcW w:w="3969" w:type="dxa"/>
            <w:shd w:val="clear" w:color="auto" w:fill="EEF2F7"/>
          </w:tcPr>
          <w:p w14:paraId="33E9E81D" w14:textId="77777777" w:rsidR="00B237A6" w:rsidRDefault="007D17AD">
            <w:pPr>
              <w:spacing w:after="20"/>
            </w:pPr>
            <w:r>
              <w:rPr>
                <w:sz w:val="19"/>
              </w:rPr>
              <w:t>Above 500,000,000</w:t>
            </w:r>
          </w:p>
        </w:tc>
        <w:tc>
          <w:tcPr>
            <w:tcW w:w="1814" w:type="dxa"/>
            <w:shd w:val="clear" w:color="auto" w:fill="EEF2F7"/>
          </w:tcPr>
          <w:p w14:paraId="2F7A6E3D" w14:textId="77777777" w:rsidR="00B237A6" w:rsidRDefault="007D17AD">
            <w:pPr>
              <w:spacing w:after="20"/>
            </w:pPr>
            <w:r>
              <w:rPr>
                <w:sz w:val="19"/>
              </w:rPr>
              <w:t>2%</w:t>
            </w:r>
          </w:p>
        </w:tc>
        <w:tc>
          <w:tcPr>
            <w:tcW w:w="1814" w:type="dxa"/>
            <w:shd w:val="clear" w:color="auto" w:fill="EEF2F7"/>
          </w:tcPr>
          <w:p w14:paraId="06E3DB80" w14:textId="77777777" w:rsidR="00B237A6" w:rsidRDefault="007D17AD">
            <w:pPr>
              <w:spacing w:after="20"/>
            </w:pPr>
            <w:r>
              <w:rPr>
                <w:sz w:val="19"/>
              </w:rPr>
              <w:t>8%</w:t>
            </w:r>
          </w:p>
        </w:tc>
        <w:tc>
          <w:tcPr>
            <w:tcW w:w="1871" w:type="dxa"/>
            <w:shd w:val="clear" w:color="auto" w:fill="EEF2F7"/>
          </w:tcPr>
          <w:p w14:paraId="6E687FF5" w14:textId="77777777" w:rsidR="00B237A6" w:rsidRDefault="007D17AD">
            <w:pPr>
              <w:spacing w:after="20"/>
            </w:pPr>
            <w:r>
              <w:rPr>
                <w:sz w:val="19"/>
              </w:rPr>
              <w:t>10%</w:t>
            </w:r>
          </w:p>
        </w:tc>
      </w:tr>
    </w:tbl>
    <w:p w14:paraId="74C68D71" w14:textId="77777777" w:rsidR="00B237A6" w:rsidRDefault="00B237A6"/>
    <w:p w14:paraId="002D28C8" w14:textId="77777777" w:rsidR="00B237A6" w:rsidRDefault="007D17AD">
      <w:pPr>
        <w:pStyle w:val="Heading2"/>
      </w:pPr>
      <w:bookmarkStart w:id="29" w:name="_Toc241831576"/>
      <w:r>
        <w:t>9.4 Requirements</w:t>
      </w:r>
      <w:bookmarkEnd w:id="29"/>
    </w:p>
    <w:tbl>
      <w:tblPr>
        <w:tblStyle w:val="TableGrid"/>
        <w:tblW w:w="0" w:type="auto"/>
        <w:jc w:val="center"/>
        <w:tblLook w:val="04A0" w:firstRow="1" w:lastRow="0" w:firstColumn="1" w:lastColumn="0" w:noHBand="0" w:noVBand="1"/>
      </w:tblPr>
      <w:tblGrid>
        <w:gridCol w:w="1077"/>
        <w:gridCol w:w="7370"/>
        <w:gridCol w:w="1020"/>
      </w:tblGrid>
      <w:tr w:rsidR="00B237A6" w14:paraId="682ABDEC" w14:textId="77777777">
        <w:trPr>
          <w:cantSplit/>
          <w:tblHeader/>
          <w:jc w:val="center"/>
        </w:trPr>
        <w:tc>
          <w:tcPr>
            <w:tcW w:w="1077" w:type="dxa"/>
            <w:shd w:val="clear" w:color="auto" w:fill="1F3A5F"/>
          </w:tcPr>
          <w:p w14:paraId="5F823687" w14:textId="77777777" w:rsidR="00B237A6" w:rsidRDefault="007D17AD">
            <w:pPr>
              <w:spacing w:after="20"/>
            </w:pPr>
            <w:r>
              <w:rPr>
                <w:b/>
                <w:color w:val="FFFFFF"/>
                <w:sz w:val="19"/>
              </w:rPr>
              <w:t>ID</w:t>
            </w:r>
          </w:p>
        </w:tc>
        <w:tc>
          <w:tcPr>
            <w:tcW w:w="7370" w:type="dxa"/>
            <w:shd w:val="clear" w:color="auto" w:fill="1F3A5F"/>
          </w:tcPr>
          <w:p w14:paraId="2172C9E3" w14:textId="77777777" w:rsidR="00B237A6" w:rsidRDefault="007D17AD">
            <w:pPr>
              <w:spacing w:after="20"/>
            </w:pPr>
            <w:r>
              <w:rPr>
                <w:b/>
                <w:color w:val="FFFFFF"/>
                <w:sz w:val="19"/>
              </w:rPr>
              <w:t>Requirement</w:t>
            </w:r>
          </w:p>
        </w:tc>
        <w:tc>
          <w:tcPr>
            <w:tcW w:w="1020" w:type="dxa"/>
            <w:shd w:val="clear" w:color="auto" w:fill="1F3A5F"/>
          </w:tcPr>
          <w:p w14:paraId="4BB7E075" w14:textId="77777777" w:rsidR="00B237A6" w:rsidRDefault="007D17AD">
            <w:pPr>
              <w:spacing w:after="20"/>
            </w:pPr>
            <w:r>
              <w:rPr>
                <w:b/>
                <w:color w:val="FFFFFF"/>
                <w:sz w:val="19"/>
              </w:rPr>
              <w:t>Priority</w:t>
            </w:r>
          </w:p>
        </w:tc>
      </w:tr>
      <w:tr w:rsidR="00B237A6" w14:paraId="0F5CBDD9" w14:textId="77777777">
        <w:trPr>
          <w:cantSplit/>
          <w:jc w:val="center"/>
        </w:trPr>
        <w:tc>
          <w:tcPr>
            <w:tcW w:w="1077" w:type="dxa"/>
          </w:tcPr>
          <w:p w14:paraId="4AC4E345" w14:textId="77777777" w:rsidR="00B237A6" w:rsidRDefault="007D17AD">
            <w:pPr>
              <w:spacing w:after="20"/>
            </w:pPr>
            <w:r>
              <w:rPr>
                <w:sz w:val="19"/>
              </w:rPr>
              <w:t>PAY-01</w:t>
            </w:r>
          </w:p>
        </w:tc>
        <w:tc>
          <w:tcPr>
            <w:tcW w:w="7370" w:type="dxa"/>
          </w:tcPr>
          <w:p w14:paraId="7E4FB46A" w14:textId="77777777" w:rsidR="00B237A6" w:rsidRDefault="007D17AD">
            <w:pPr>
              <w:spacing w:after="20"/>
            </w:pPr>
            <w:r>
              <w:rPr>
                <w:sz w:val="19"/>
              </w:rPr>
              <w:t>Management can create a new version of the rate table, which applies to listings created after it is published. Old versions stay stored and unchanged.</w:t>
            </w:r>
          </w:p>
        </w:tc>
        <w:tc>
          <w:tcPr>
            <w:tcW w:w="1020" w:type="dxa"/>
          </w:tcPr>
          <w:p w14:paraId="52C94B5B" w14:textId="77777777" w:rsidR="00B237A6" w:rsidRDefault="007D17AD">
            <w:pPr>
              <w:spacing w:after="20"/>
            </w:pPr>
            <w:r>
              <w:rPr>
                <w:sz w:val="19"/>
              </w:rPr>
              <w:t>Must</w:t>
            </w:r>
          </w:p>
        </w:tc>
      </w:tr>
      <w:tr w:rsidR="00B237A6" w14:paraId="26BBFEF0" w14:textId="77777777">
        <w:trPr>
          <w:cantSplit/>
          <w:jc w:val="center"/>
        </w:trPr>
        <w:tc>
          <w:tcPr>
            <w:tcW w:w="1077" w:type="dxa"/>
            <w:shd w:val="clear" w:color="auto" w:fill="EEF2F7"/>
          </w:tcPr>
          <w:p w14:paraId="73EBF4DC" w14:textId="77777777" w:rsidR="00B237A6" w:rsidRDefault="007D17AD">
            <w:pPr>
              <w:spacing w:after="20"/>
            </w:pPr>
            <w:r>
              <w:rPr>
                <w:sz w:val="19"/>
              </w:rPr>
              <w:t>PAY-02</w:t>
            </w:r>
          </w:p>
        </w:tc>
        <w:tc>
          <w:tcPr>
            <w:tcW w:w="7370" w:type="dxa"/>
            <w:shd w:val="clear" w:color="auto" w:fill="EEF2F7"/>
          </w:tcPr>
          <w:p w14:paraId="3E1DA39E" w14:textId="77777777" w:rsidR="00B237A6" w:rsidRDefault="007D17AD">
            <w:pPr>
              <w:spacing w:after="20"/>
            </w:pPr>
            <w:r>
              <w:rPr>
                <w:sz w:val="19"/>
              </w:rPr>
              <w:t>Agents and owners can view the current rate table in their dashboard and on the listing form.</w:t>
            </w:r>
          </w:p>
        </w:tc>
        <w:tc>
          <w:tcPr>
            <w:tcW w:w="1020" w:type="dxa"/>
            <w:shd w:val="clear" w:color="auto" w:fill="EEF2F7"/>
          </w:tcPr>
          <w:p w14:paraId="121ABC71" w14:textId="77777777" w:rsidR="00B237A6" w:rsidRDefault="007D17AD">
            <w:pPr>
              <w:spacing w:after="20"/>
            </w:pPr>
            <w:r>
              <w:rPr>
                <w:sz w:val="19"/>
              </w:rPr>
              <w:t>Must</w:t>
            </w:r>
          </w:p>
        </w:tc>
      </w:tr>
      <w:tr w:rsidR="00B237A6" w14:paraId="44B299CC" w14:textId="77777777">
        <w:trPr>
          <w:cantSplit/>
          <w:jc w:val="center"/>
        </w:trPr>
        <w:tc>
          <w:tcPr>
            <w:tcW w:w="1077" w:type="dxa"/>
          </w:tcPr>
          <w:p w14:paraId="15300665" w14:textId="77777777" w:rsidR="00B237A6" w:rsidRDefault="007D17AD">
            <w:pPr>
              <w:spacing w:after="20"/>
            </w:pPr>
            <w:r>
              <w:rPr>
                <w:sz w:val="19"/>
              </w:rPr>
              <w:t>PAY-03</w:t>
            </w:r>
          </w:p>
        </w:tc>
        <w:tc>
          <w:tcPr>
            <w:tcW w:w="7370" w:type="dxa"/>
          </w:tcPr>
          <w:p w14:paraId="6E7215EC" w14:textId="77777777" w:rsidR="00B237A6" w:rsidRDefault="007D17AD">
            <w:pPr>
              <w:spacing w:after="20"/>
            </w:pPr>
            <w:r>
              <w:rPr>
                <w:sz w:val="19"/>
              </w:rPr>
              <w:t>Calculate and store the breakdown of section 9.1 on every Deal at Closing, and recalculate only if the final selling price changes before any payment is uploaded.</w:t>
            </w:r>
          </w:p>
        </w:tc>
        <w:tc>
          <w:tcPr>
            <w:tcW w:w="1020" w:type="dxa"/>
          </w:tcPr>
          <w:p w14:paraId="29BFF8A5" w14:textId="77777777" w:rsidR="00B237A6" w:rsidRDefault="007D17AD">
            <w:pPr>
              <w:spacing w:after="20"/>
            </w:pPr>
            <w:r>
              <w:rPr>
                <w:sz w:val="19"/>
              </w:rPr>
              <w:t>Must</w:t>
            </w:r>
          </w:p>
        </w:tc>
      </w:tr>
      <w:tr w:rsidR="00B237A6" w14:paraId="7F861C6B" w14:textId="77777777">
        <w:trPr>
          <w:cantSplit/>
          <w:jc w:val="center"/>
        </w:trPr>
        <w:tc>
          <w:tcPr>
            <w:tcW w:w="1077" w:type="dxa"/>
            <w:shd w:val="clear" w:color="auto" w:fill="EEF2F7"/>
          </w:tcPr>
          <w:p w14:paraId="12C3085F" w14:textId="77777777" w:rsidR="00B237A6" w:rsidRDefault="007D17AD">
            <w:pPr>
              <w:spacing w:after="20"/>
            </w:pPr>
            <w:r>
              <w:rPr>
                <w:sz w:val="19"/>
              </w:rPr>
              <w:t>PAY-04</w:t>
            </w:r>
          </w:p>
        </w:tc>
        <w:tc>
          <w:tcPr>
            <w:tcW w:w="7370" w:type="dxa"/>
            <w:shd w:val="clear" w:color="auto" w:fill="EEF2F7"/>
          </w:tcPr>
          <w:p w14:paraId="5F24CF25" w14:textId="77777777" w:rsidR="00B237A6" w:rsidRDefault="007D17AD">
            <w:pPr>
              <w:spacing w:after="20"/>
            </w:pPr>
            <w:r>
              <w:rPr>
                <w:sz w:val="19"/>
              </w:rPr>
              <w:t>Each lister stores a bank account for receiving money (bank name, account name, account number, branch). On agent listings the owner's account is captured through the owner's WhatsApp confirmation.</w:t>
            </w:r>
          </w:p>
        </w:tc>
        <w:tc>
          <w:tcPr>
            <w:tcW w:w="1020" w:type="dxa"/>
            <w:shd w:val="clear" w:color="auto" w:fill="EEF2F7"/>
          </w:tcPr>
          <w:p w14:paraId="222BA5D8" w14:textId="77777777" w:rsidR="00B237A6" w:rsidRDefault="007D17AD">
            <w:pPr>
              <w:spacing w:after="20"/>
            </w:pPr>
            <w:r>
              <w:rPr>
                <w:sz w:val="19"/>
              </w:rPr>
              <w:t>Must</w:t>
            </w:r>
          </w:p>
        </w:tc>
      </w:tr>
      <w:tr w:rsidR="00B237A6" w14:paraId="5956F182" w14:textId="77777777">
        <w:trPr>
          <w:cantSplit/>
          <w:jc w:val="center"/>
        </w:trPr>
        <w:tc>
          <w:tcPr>
            <w:tcW w:w="1077" w:type="dxa"/>
          </w:tcPr>
          <w:p w14:paraId="56FD239D" w14:textId="77777777" w:rsidR="00B237A6" w:rsidRDefault="007D17AD">
            <w:pPr>
              <w:spacing w:after="20"/>
            </w:pPr>
            <w:r>
              <w:rPr>
                <w:sz w:val="19"/>
              </w:rPr>
              <w:t>PAY-05</w:t>
            </w:r>
          </w:p>
        </w:tc>
        <w:tc>
          <w:tcPr>
            <w:tcW w:w="7370" w:type="dxa"/>
          </w:tcPr>
          <w:p w14:paraId="484C29DB" w14:textId="77777777" w:rsidR="00B237A6" w:rsidRDefault="007D17AD">
            <w:pPr>
              <w:spacing w:after="20"/>
            </w:pPr>
            <w:r>
              <w:rPr>
                <w:sz w:val="19"/>
              </w:rPr>
              <w:t>Bank details are private. They are shown only to the account holder, to management, and to the buyer of an active Deal on the payment instructions screen.</w:t>
            </w:r>
          </w:p>
        </w:tc>
        <w:tc>
          <w:tcPr>
            <w:tcW w:w="1020" w:type="dxa"/>
          </w:tcPr>
          <w:p w14:paraId="2CEE9F03" w14:textId="77777777" w:rsidR="00B237A6" w:rsidRDefault="007D17AD">
            <w:pPr>
              <w:spacing w:after="20"/>
            </w:pPr>
            <w:r>
              <w:rPr>
                <w:sz w:val="19"/>
              </w:rPr>
              <w:t>Must</w:t>
            </w:r>
          </w:p>
        </w:tc>
      </w:tr>
      <w:tr w:rsidR="00B237A6" w14:paraId="597E620F" w14:textId="77777777">
        <w:trPr>
          <w:cantSplit/>
          <w:jc w:val="center"/>
        </w:trPr>
        <w:tc>
          <w:tcPr>
            <w:tcW w:w="1077" w:type="dxa"/>
            <w:shd w:val="clear" w:color="auto" w:fill="EEF2F7"/>
          </w:tcPr>
          <w:p w14:paraId="777BE3A3" w14:textId="77777777" w:rsidR="00B237A6" w:rsidRDefault="007D17AD">
            <w:pPr>
              <w:spacing w:after="20"/>
            </w:pPr>
            <w:r>
              <w:rPr>
                <w:sz w:val="19"/>
              </w:rPr>
              <w:t>PAY-06</w:t>
            </w:r>
          </w:p>
        </w:tc>
        <w:tc>
          <w:tcPr>
            <w:tcW w:w="7370" w:type="dxa"/>
            <w:shd w:val="clear" w:color="auto" w:fill="EEF2F7"/>
          </w:tcPr>
          <w:p w14:paraId="66D8D521" w14:textId="77777777" w:rsidR="00B237A6" w:rsidRDefault="007D17AD">
            <w:pPr>
              <w:spacing w:after="20"/>
            </w:pPr>
            <w:r>
              <w:rPr>
                <w:sz w:val="19"/>
              </w:rPr>
              <w:t>Payment instructions show the buyer two transfers: amount into the owner's account, and amount into Oweru's account with a unique payment reference.</w:t>
            </w:r>
          </w:p>
        </w:tc>
        <w:tc>
          <w:tcPr>
            <w:tcW w:w="1020" w:type="dxa"/>
            <w:shd w:val="clear" w:color="auto" w:fill="EEF2F7"/>
          </w:tcPr>
          <w:p w14:paraId="27754901" w14:textId="77777777" w:rsidR="00B237A6" w:rsidRDefault="007D17AD">
            <w:pPr>
              <w:spacing w:after="20"/>
            </w:pPr>
            <w:r>
              <w:rPr>
                <w:sz w:val="19"/>
              </w:rPr>
              <w:t>Must</w:t>
            </w:r>
          </w:p>
        </w:tc>
      </w:tr>
      <w:tr w:rsidR="00B237A6" w14:paraId="140C6A18" w14:textId="77777777">
        <w:trPr>
          <w:cantSplit/>
          <w:jc w:val="center"/>
        </w:trPr>
        <w:tc>
          <w:tcPr>
            <w:tcW w:w="1077" w:type="dxa"/>
          </w:tcPr>
          <w:p w14:paraId="6084CA37" w14:textId="77777777" w:rsidR="00B237A6" w:rsidRDefault="007D17AD">
            <w:pPr>
              <w:spacing w:after="20"/>
            </w:pPr>
            <w:r>
              <w:rPr>
                <w:sz w:val="19"/>
              </w:rPr>
              <w:t>PAY-07</w:t>
            </w:r>
          </w:p>
        </w:tc>
        <w:tc>
          <w:tcPr>
            <w:tcW w:w="7370" w:type="dxa"/>
          </w:tcPr>
          <w:p w14:paraId="614E87FB" w14:textId="77777777" w:rsidR="00B237A6" w:rsidRDefault="007D17AD">
            <w:pPr>
              <w:spacing w:after="20"/>
            </w:pPr>
            <w:r>
              <w:rPr>
                <w:sz w:val="19"/>
              </w:rPr>
              <w:t>The buyer uploads a bank slip or transfer confirmation for each transfer.</w:t>
            </w:r>
          </w:p>
        </w:tc>
        <w:tc>
          <w:tcPr>
            <w:tcW w:w="1020" w:type="dxa"/>
          </w:tcPr>
          <w:p w14:paraId="1CC38685" w14:textId="77777777" w:rsidR="00B237A6" w:rsidRDefault="007D17AD">
            <w:pPr>
              <w:spacing w:after="20"/>
            </w:pPr>
            <w:r>
              <w:rPr>
                <w:sz w:val="19"/>
              </w:rPr>
              <w:t>Must</w:t>
            </w:r>
          </w:p>
        </w:tc>
      </w:tr>
      <w:tr w:rsidR="00B237A6" w14:paraId="6FE36AF1" w14:textId="77777777">
        <w:trPr>
          <w:cantSplit/>
          <w:jc w:val="center"/>
        </w:trPr>
        <w:tc>
          <w:tcPr>
            <w:tcW w:w="1077" w:type="dxa"/>
            <w:shd w:val="clear" w:color="auto" w:fill="EEF2F7"/>
          </w:tcPr>
          <w:p w14:paraId="3B4EE306" w14:textId="77777777" w:rsidR="00B237A6" w:rsidRDefault="007D17AD">
            <w:pPr>
              <w:spacing w:after="20"/>
            </w:pPr>
            <w:r>
              <w:rPr>
                <w:sz w:val="19"/>
              </w:rPr>
              <w:t>PAY-08</w:t>
            </w:r>
          </w:p>
        </w:tc>
        <w:tc>
          <w:tcPr>
            <w:tcW w:w="7370" w:type="dxa"/>
            <w:shd w:val="clear" w:color="auto" w:fill="EEF2F7"/>
          </w:tcPr>
          <w:p w14:paraId="5C6841E2" w14:textId="77777777" w:rsidR="00B237A6" w:rsidRDefault="007D17AD">
            <w:pPr>
              <w:spacing w:after="20"/>
            </w:pPr>
            <w:r>
              <w:rPr>
                <w:sz w:val="19"/>
              </w:rPr>
              <w:t>The owner confirms receipt of their amount: in their account on owner listings, or by WhatsApp confirmation on agent listings.</w:t>
            </w:r>
          </w:p>
        </w:tc>
        <w:tc>
          <w:tcPr>
            <w:tcW w:w="1020" w:type="dxa"/>
            <w:shd w:val="clear" w:color="auto" w:fill="EEF2F7"/>
          </w:tcPr>
          <w:p w14:paraId="26B459BD" w14:textId="77777777" w:rsidR="00B237A6" w:rsidRDefault="007D17AD">
            <w:pPr>
              <w:spacing w:after="20"/>
            </w:pPr>
            <w:r>
              <w:rPr>
                <w:sz w:val="19"/>
              </w:rPr>
              <w:t>Must</w:t>
            </w:r>
          </w:p>
        </w:tc>
      </w:tr>
      <w:tr w:rsidR="00B237A6" w14:paraId="1554CF07" w14:textId="77777777">
        <w:trPr>
          <w:cantSplit/>
          <w:jc w:val="center"/>
        </w:trPr>
        <w:tc>
          <w:tcPr>
            <w:tcW w:w="1077" w:type="dxa"/>
          </w:tcPr>
          <w:p w14:paraId="028AA41A" w14:textId="77777777" w:rsidR="00B237A6" w:rsidRDefault="007D17AD">
            <w:pPr>
              <w:spacing w:after="20"/>
            </w:pPr>
            <w:r>
              <w:rPr>
                <w:sz w:val="19"/>
              </w:rPr>
              <w:t>PAY-09</w:t>
            </w:r>
          </w:p>
        </w:tc>
        <w:tc>
          <w:tcPr>
            <w:tcW w:w="7370" w:type="dxa"/>
          </w:tcPr>
          <w:p w14:paraId="1BC6395D" w14:textId="77777777" w:rsidR="00B237A6" w:rsidRDefault="007D17AD">
            <w:pPr>
              <w:spacing w:after="20"/>
            </w:pPr>
            <w:r>
              <w:rPr>
                <w:sz w:val="19"/>
              </w:rPr>
              <w:t>Management confirms Oweru's receipt after checking Oweru's bank statement, and records the bank reference.</w:t>
            </w:r>
          </w:p>
        </w:tc>
        <w:tc>
          <w:tcPr>
            <w:tcW w:w="1020" w:type="dxa"/>
          </w:tcPr>
          <w:p w14:paraId="1E9355F1" w14:textId="77777777" w:rsidR="00B237A6" w:rsidRDefault="007D17AD">
            <w:pPr>
              <w:spacing w:after="20"/>
            </w:pPr>
            <w:r>
              <w:rPr>
                <w:sz w:val="19"/>
              </w:rPr>
              <w:t>Must</w:t>
            </w:r>
          </w:p>
        </w:tc>
      </w:tr>
      <w:tr w:rsidR="00B237A6" w14:paraId="0FA00B38" w14:textId="77777777">
        <w:trPr>
          <w:cantSplit/>
          <w:jc w:val="center"/>
        </w:trPr>
        <w:tc>
          <w:tcPr>
            <w:tcW w:w="1077" w:type="dxa"/>
            <w:shd w:val="clear" w:color="auto" w:fill="EEF2F7"/>
          </w:tcPr>
          <w:p w14:paraId="7196F62A" w14:textId="77777777" w:rsidR="00B237A6" w:rsidRDefault="007D17AD">
            <w:pPr>
              <w:spacing w:after="20"/>
            </w:pPr>
            <w:r>
              <w:rPr>
                <w:sz w:val="19"/>
              </w:rPr>
              <w:t>PAY-10</w:t>
            </w:r>
          </w:p>
        </w:tc>
        <w:tc>
          <w:tcPr>
            <w:tcW w:w="7370" w:type="dxa"/>
            <w:shd w:val="clear" w:color="auto" w:fill="EEF2F7"/>
          </w:tcPr>
          <w:p w14:paraId="476E930E" w14:textId="77777777" w:rsidR="00B237A6" w:rsidRDefault="007D17AD">
            <w:pPr>
              <w:spacing w:after="20"/>
            </w:pPr>
            <w:r>
              <w:rPr>
                <w:sz w:val="19"/>
              </w:rPr>
              <w:t>After the lead is Won, the agent payout is due within 3 working days (configurable). Management records the payout with bank reference and proof. The agent sees status: Pending, Due, Paid or On hold.</w:t>
            </w:r>
          </w:p>
        </w:tc>
        <w:tc>
          <w:tcPr>
            <w:tcW w:w="1020" w:type="dxa"/>
            <w:shd w:val="clear" w:color="auto" w:fill="EEF2F7"/>
          </w:tcPr>
          <w:p w14:paraId="780C6C34" w14:textId="77777777" w:rsidR="00B237A6" w:rsidRDefault="007D17AD">
            <w:pPr>
              <w:spacing w:after="20"/>
            </w:pPr>
            <w:r>
              <w:rPr>
                <w:sz w:val="19"/>
              </w:rPr>
              <w:t>Must</w:t>
            </w:r>
          </w:p>
        </w:tc>
      </w:tr>
      <w:tr w:rsidR="00B237A6" w14:paraId="66FBA6FD" w14:textId="77777777">
        <w:trPr>
          <w:cantSplit/>
          <w:jc w:val="center"/>
        </w:trPr>
        <w:tc>
          <w:tcPr>
            <w:tcW w:w="1077" w:type="dxa"/>
          </w:tcPr>
          <w:p w14:paraId="09DB0E6E" w14:textId="77777777" w:rsidR="00B237A6" w:rsidRDefault="007D17AD">
            <w:pPr>
              <w:spacing w:after="20"/>
            </w:pPr>
            <w:r>
              <w:rPr>
                <w:sz w:val="19"/>
              </w:rPr>
              <w:t>PAY-11</w:t>
            </w:r>
          </w:p>
        </w:tc>
        <w:tc>
          <w:tcPr>
            <w:tcW w:w="7370" w:type="dxa"/>
          </w:tcPr>
          <w:p w14:paraId="33C55672" w14:textId="77777777" w:rsidR="00B237A6" w:rsidRDefault="007D17AD">
            <w:pPr>
              <w:spacing w:after="20"/>
            </w:pPr>
            <w:r>
              <w:rPr>
                <w:sz w:val="19"/>
              </w:rPr>
              <w:t>For every amount Oweru receives and keeps, management records the official tax receipt number (EFD or VFD) and uploads a copy. The receipt is issued by Oweru's finance team outside the system in Phase 1. The system also sends an Oweru payment acknowledgement, clearly marked "This is not a tax receipt".</w:t>
            </w:r>
          </w:p>
        </w:tc>
        <w:tc>
          <w:tcPr>
            <w:tcW w:w="1020" w:type="dxa"/>
          </w:tcPr>
          <w:p w14:paraId="34922E01" w14:textId="77777777" w:rsidR="00B237A6" w:rsidRDefault="007D17AD">
            <w:pPr>
              <w:spacing w:after="20"/>
            </w:pPr>
            <w:r>
              <w:rPr>
                <w:sz w:val="19"/>
              </w:rPr>
              <w:t>Must</w:t>
            </w:r>
          </w:p>
        </w:tc>
      </w:tr>
      <w:tr w:rsidR="00B237A6" w14:paraId="7918333E" w14:textId="77777777">
        <w:trPr>
          <w:cantSplit/>
          <w:jc w:val="center"/>
        </w:trPr>
        <w:tc>
          <w:tcPr>
            <w:tcW w:w="1077" w:type="dxa"/>
            <w:shd w:val="clear" w:color="auto" w:fill="EEF2F7"/>
          </w:tcPr>
          <w:p w14:paraId="5F4234D0" w14:textId="77777777" w:rsidR="00B237A6" w:rsidRDefault="007D17AD">
            <w:pPr>
              <w:spacing w:after="20"/>
            </w:pPr>
            <w:r>
              <w:rPr>
                <w:sz w:val="19"/>
              </w:rPr>
              <w:t>PAY-12</w:t>
            </w:r>
          </w:p>
        </w:tc>
        <w:tc>
          <w:tcPr>
            <w:tcW w:w="7370" w:type="dxa"/>
            <w:shd w:val="clear" w:color="auto" w:fill="EEF2F7"/>
          </w:tcPr>
          <w:p w14:paraId="09F107E7" w14:textId="77777777" w:rsidR="00B237A6" w:rsidRDefault="007D17AD">
            <w:pPr>
              <w:spacing w:after="20"/>
            </w:pPr>
            <w:r>
              <w:rPr>
                <w:sz w:val="19"/>
              </w:rPr>
              <w:t>Management can put a payout on hold with a reason. A payout is held automatically while a complaint about its deal is open.</w:t>
            </w:r>
          </w:p>
        </w:tc>
        <w:tc>
          <w:tcPr>
            <w:tcW w:w="1020" w:type="dxa"/>
            <w:shd w:val="clear" w:color="auto" w:fill="EEF2F7"/>
          </w:tcPr>
          <w:p w14:paraId="7EC8D173" w14:textId="77777777" w:rsidR="00B237A6" w:rsidRDefault="007D17AD">
            <w:pPr>
              <w:spacing w:after="20"/>
            </w:pPr>
            <w:r>
              <w:rPr>
                <w:sz w:val="19"/>
              </w:rPr>
              <w:t>Must</w:t>
            </w:r>
          </w:p>
        </w:tc>
      </w:tr>
      <w:tr w:rsidR="00B237A6" w14:paraId="54C46C0F" w14:textId="77777777">
        <w:trPr>
          <w:cantSplit/>
          <w:jc w:val="center"/>
        </w:trPr>
        <w:tc>
          <w:tcPr>
            <w:tcW w:w="1077" w:type="dxa"/>
          </w:tcPr>
          <w:p w14:paraId="3072C524" w14:textId="77777777" w:rsidR="00B237A6" w:rsidRDefault="007D17AD">
            <w:pPr>
              <w:spacing w:after="20"/>
            </w:pPr>
            <w:r>
              <w:rPr>
                <w:sz w:val="19"/>
              </w:rPr>
              <w:t>PAY-13</w:t>
            </w:r>
          </w:p>
        </w:tc>
        <w:tc>
          <w:tcPr>
            <w:tcW w:w="7370" w:type="dxa"/>
          </w:tcPr>
          <w:p w14:paraId="3E01B40B" w14:textId="77777777" w:rsidR="00B237A6" w:rsidRDefault="007D17AD">
            <w:pPr>
              <w:spacing w:after="20"/>
            </w:pPr>
            <w:r>
              <w:rPr>
                <w:sz w:val="19"/>
              </w:rPr>
              <w:t>Buyers pay for a full check by bank transfer to Oweru with a payment reference and upload the slip. Management confirms receipt before the check starts.</w:t>
            </w:r>
          </w:p>
        </w:tc>
        <w:tc>
          <w:tcPr>
            <w:tcW w:w="1020" w:type="dxa"/>
          </w:tcPr>
          <w:p w14:paraId="6264EC26" w14:textId="77777777" w:rsidR="00B237A6" w:rsidRDefault="007D17AD">
            <w:pPr>
              <w:spacing w:after="20"/>
            </w:pPr>
            <w:r>
              <w:rPr>
                <w:sz w:val="19"/>
              </w:rPr>
              <w:t>Must</w:t>
            </w:r>
          </w:p>
        </w:tc>
      </w:tr>
      <w:tr w:rsidR="00B237A6" w14:paraId="21DF0CBD" w14:textId="77777777">
        <w:trPr>
          <w:cantSplit/>
          <w:jc w:val="center"/>
        </w:trPr>
        <w:tc>
          <w:tcPr>
            <w:tcW w:w="1077" w:type="dxa"/>
            <w:shd w:val="clear" w:color="auto" w:fill="EEF2F7"/>
          </w:tcPr>
          <w:p w14:paraId="0E7257C4" w14:textId="77777777" w:rsidR="00B237A6" w:rsidRDefault="007D17AD">
            <w:pPr>
              <w:spacing w:after="20"/>
            </w:pPr>
            <w:r>
              <w:rPr>
                <w:sz w:val="19"/>
              </w:rPr>
              <w:lastRenderedPageBreak/>
              <w:t>PAY-14</w:t>
            </w:r>
          </w:p>
        </w:tc>
        <w:tc>
          <w:tcPr>
            <w:tcW w:w="7370" w:type="dxa"/>
            <w:shd w:val="clear" w:color="auto" w:fill="EEF2F7"/>
          </w:tcPr>
          <w:p w14:paraId="539DA549" w14:textId="77777777" w:rsidR="00B237A6" w:rsidRDefault="007D17AD">
            <w:pPr>
              <w:spacing w:after="20"/>
            </w:pPr>
            <w:r>
              <w:rPr>
                <w:sz w:val="19"/>
              </w:rPr>
              <w:t>Issue tax receipts automatically through a TRA-approved VFD provider's connection, once Oweru is registered.</w:t>
            </w:r>
          </w:p>
        </w:tc>
        <w:tc>
          <w:tcPr>
            <w:tcW w:w="1020" w:type="dxa"/>
            <w:shd w:val="clear" w:color="auto" w:fill="EEF2F7"/>
          </w:tcPr>
          <w:p w14:paraId="61DACC5E" w14:textId="77777777" w:rsidR="00B237A6" w:rsidRDefault="007D17AD">
            <w:pPr>
              <w:spacing w:after="20"/>
            </w:pPr>
            <w:r>
              <w:rPr>
                <w:sz w:val="19"/>
              </w:rPr>
              <w:t>Should</w:t>
            </w:r>
          </w:p>
        </w:tc>
      </w:tr>
    </w:tbl>
    <w:p w14:paraId="04F8794B" w14:textId="77777777" w:rsidR="00B237A6" w:rsidRDefault="00B237A6"/>
    <w:p w14:paraId="4B51E26D" w14:textId="77777777" w:rsidR="00B237A6" w:rsidRDefault="007D17AD">
      <w:pPr>
        <w:pStyle w:val="Heading2"/>
      </w:pPr>
      <w:bookmarkStart w:id="30" w:name="_Toc241831577"/>
      <w:r>
        <w:t>9.5 Deal payment status</w:t>
      </w:r>
      <w:bookmarkEnd w:id="30"/>
    </w:p>
    <w:tbl>
      <w:tblPr>
        <w:tblStyle w:val="TableGrid"/>
        <w:tblW w:w="0" w:type="auto"/>
        <w:jc w:val="center"/>
        <w:tblLook w:val="04A0" w:firstRow="1" w:lastRow="0" w:firstColumn="1" w:lastColumn="0" w:noHBand="0" w:noVBand="1"/>
      </w:tblPr>
      <w:tblGrid>
        <w:gridCol w:w="2381"/>
        <w:gridCol w:w="7087"/>
      </w:tblGrid>
      <w:tr w:rsidR="00B237A6" w14:paraId="3C9C774B" w14:textId="77777777">
        <w:trPr>
          <w:cantSplit/>
          <w:tblHeader/>
          <w:jc w:val="center"/>
        </w:trPr>
        <w:tc>
          <w:tcPr>
            <w:tcW w:w="2381" w:type="dxa"/>
            <w:shd w:val="clear" w:color="auto" w:fill="1F3A5F"/>
          </w:tcPr>
          <w:p w14:paraId="1F684192" w14:textId="77777777" w:rsidR="00B237A6" w:rsidRDefault="007D17AD">
            <w:pPr>
              <w:spacing w:after="20"/>
            </w:pPr>
            <w:r>
              <w:rPr>
                <w:b/>
                <w:color w:val="FFFFFF"/>
                <w:sz w:val="19"/>
              </w:rPr>
              <w:t>Status</w:t>
            </w:r>
          </w:p>
        </w:tc>
        <w:tc>
          <w:tcPr>
            <w:tcW w:w="7087" w:type="dxa"/>
            <w:shd w:val="clear" w:color="auto" w:fill="1F3A5F"/>
          </w:tcPr>
          <w:p w14:paraId="7DA84CEF" w14:textId="77777777" w:rsidR="00B237A6" w:rsidRDefault="007D17AD">
            <w:pPr>
              <w:spacing w:after="20"/>
            </w:pPr>
            <w:r>
              <w:rPr>
                <w:b/>
                <w:color w:val="FFFFFF"/>
                <w:sz w:val="19"/>
              </w:rPr>
              <w:t>Meaning</w:t>
            </w:r>
          </w:p>
        </w:tc>
      </w:tr>
      <w:tr w:rsidR="00B237A6" w14:paraId="2F04C084" w14:textId="77777777">
        <w:trPr>
          <w:cantSplit/>
          <w:jc w:val="center"/>
        </w:trPr>
        <w:tc>
          <w:tcPr>
            <w:tcW w:w="2381" w:type="dxa"/>
          </w:tcPr>
          <w:p w14:paraId="5999457F" w14:textId="77777777" w:rsidR="00B237A6" w:rsidRDefault="007D17AD">
            <w:pPr>
              <w:spacing w:after="20"/>
            </w:pPr>
            <w:r>
              <w:rPr>
                <w:sz w:val="19"/>
              </w:rPr>
              <w:t>Awaiting payment</w:t>
            </w:r>
          </w:p>
        </w:tc>
        <w:tc>
          <w:tcPr>
            <w:tcW w:w="7087" w:type="dxa"/>
          </w:tcPr>
          <w:p w14:paraId="680BFD63" w14:textId="77777777" w:rsidR="00B237A6" w:rsidRDefault="007D17AD">
            <w:pPr>
              <w:spacing w:after="20"/>
            </w:pPr>
            <w:r>
              <w:rPr>
                <w:sz w:val="19"/>
              </w:rPr>
              <w:t>Deal created at Closing. Instructions sent to the buyer</w:t>
            </w:r>
          </w:p>
        </w:tc>
      </w:tr>
      <w:tr w:rsidR="00B237A6" w14:paraId="466D3317" w14:textId="77777777">
        <w:trPr>
          <w:cantSplit/>
          <w:jc w:val="center"/>
        </w:trPr>
        <w:tc>
          <w:tcPr>
            <w:tcW w:w="2381" w:type="dxa"/>
            <w:shd w:val="clear" w:color="auto" w:fill="EEF2F7"/>
          </w:tcPr>
          <w:p w14:paraId="645A63F7" w14:textId="77777777" w:rsidR="00B237A6" w:rsidRDefault="007D17AD">
            <w:pPr>
              <w:spacing w:after="20"/>
            </w:pPr>
            <w:r>
              <w:rPr>
                <w:sz w:val="19"/>
              </w:rPr>
              <w:t>Proof uploaded</w:t>
            </w:r>
          </w:p>
        </w:tc>
        <w:tc>
          <w:tcPr>
            <w:tcW w:w="7087" w:type="dxa"/>
            <w:shd w:val="clear" w:color="auto" w:fill="EEF2F7"/>
          </w:tcPr>
          <w:p w14:paraId="7AB9D6AA" w14:textId="77777777" w:rsidR="00B237A6" w:rsidRDefault="007D17AD">
            <w:pPr>
              <w:spacing w:after="20"/>
            </w:pPr>
            <w:r>
              <w:rPr>
                <w:sz w:val="19"/>
              </w:rPr>
              <w:t>Buyer uploaded one or both slips</w:t>
            </w:r>
          </w:p>
        </w:tc>
      </w:tr>
      <w:tr w:rsidR="00B237A6" w14:paraId="37F5FA02" w14:textId="77777777">
        <w:trPr>
          <w:cantSplit/>
          <w:jc w:val="center"/>
        </w:trPr>
        <w:tc>
          <w:tcPr>
            <w:tcW w:w="2381" w:type="dxa"/>
          </w:tcPr>
          <w:p w14:paraId="664DD298" w14:textId="77777777" w:rsidR="00B237A6" w:rsidRDefault="007D17AD">
            <w:pPr>
              <w:spacing w:after="20"/>
            </w:pPr>
            <w:r>
              <w:rPr>
                <w:sz w:val="19"/>
              </w:rPr>
              <w:t>Owner confirmed</w:t>
            </w:r>
          </w:p>
        </w:tc>
        <w:tc>
          <w:tcPr>
            <w:tcW w:w="7087" w:type="dxa"/>
          </w:tcPr>
          <w:p w14:paraId="5294F7DF" w14:textId="77777777" w:rsidR="00B237A6" w:rsidRDefault="007D17AD">
            <w:pPr>
              <w:spacing w:after="20"/>
            </w:pPr>
            <w:r>
              <w:rPr>
                <w:sz w:val="19"/>
              </w:rPr>
              <w:t>Owner confirmed receipt of their amount</w:t>
            </w:r>
          </w:p>
        </w:tc>
      </w:tr>
      <w:tr w:rsidR="00B237A6" w14:paraId="354B1B1E" w14:textId="77777777">
        <w:trPr>
          <w:cantSplit/>
          <w:jc w:val="center"/>
        </w:trPr>
        <w:tc>
          <w:tcPr>
            <w:tcW w:w="2381" w:type="dxa"/>
            <w:shd w:val="clear" w:color="auto" w:fill="EEF2F7"/>
          </w:tcPr>
          <w:p w14:paraId="7284E9F4" w14:textId="77777777" w:rsidR="00B237A6" w:rsidRDefault="007D17AD">
            <w:pPr>
              <w:spacing w:after="20"/>
            </w:pPr>
            <w:r>
              <w:rPr>
                <w:sz w:val="19"/>
              </w:rPr>
              <w:t>Oweru confirmed</w:t>
            </w:r>
          </w:p>
        </w:tc>
        <w:tc>
          <w:tcPr>
            <w:tcW w:w="7087" w:type="dxa"/>
            <w:shd w:val="clear" w:color="auto" w:fill="EEF2F7"/>
          </w:tcPr>
          <w:p w14:paraId="70101D90" w14:textId="77777777" w:rsidR="00B237A6" w:rsidRDefault="007D17AD">
            <w:pPr>
              <w:spacing w:after="20"/>
            </w:pPr>
            <w:r>
              <w:rPr>
                <w:sz w:val="19"/>
              </w:rPr>
              <w:t>Management confirmed Oweru's receipt</w:t>
            </w:r>
          </w:p>
        </w:tc>
      </w:tr>
      <w:tr w:rsidR="00B237A6" w14:paraId="183C5295" w14:textId="77777777">
        <w:trPr>
          <w:cantSplit/>
          <w:jc w:val="center"/>
        </w:trPr>
        <w:tc>
          <w:tcPr>
            <w:tcW w:w="2381" w:type="dxa"/>
          </w:tcPr>
          <w:p w14:paraId="1D5C26D7" w14:textId="77777777" w:rsidR="00B237A6" w:rsidRDefault="007D17AD">
            <w:pPr>
              <w:spacing w:after="20"/>
            </w:pPr>
            <w:r>
              <w:rPr>
                <w:sz w:val="19"/>
              </w:rPr>
              <w:t>Complete</w:t>
            </w:r>
          </w:p>
        </w:tc>
        <w:tc>
          <w:tcPr>
            <w:tcW w:w="7087" w:type="dxa"/>
          </w:tcPr>
          <w:p w14:paraId="734AD0E2" w14:textId="77777777" w:rsidR="00B237A6" w:rsidRDefault="007D17AD">
            <w:pPr>
              <w:spacing w:after="20"/>
            </w:pPr>
            <w:r>
              <w:rPr>
                <w:sz w:val="19"/>
              </w:rPr>
              <w:t>Both confirmed and the sale agreement approved. Lead becomes Won</w:t>
            </w:r>
          </w:p>
        </w:tc>
      </w:tr>
      <w:tr w:rsidR="00B237A6" w14:paraId="41CCD1FE" w14:textId="77777777">
        <w:trPr>
          <w:cantSplit/>
          <w:jc w:val="center"/>
        </w:trPr>
        <w:tc>
          <w:tcPr>
            <w:tcW w:w="2381" w:type="dxa"/>
            <w:shd w:val="clear" w:color="auto" w:fill="EEF2F7"/>
          </w:tcPr>
          <w:p w14:paraId="5D38E7EF" w14:textId="77777777" w:rsidR="00B237A6" w:rsidRDefault="007D17AD">
            <w:pPr>
              <w:spacing w:after="20"/>
            </w:pPr>
            <w:r>
              <w:rPr>
                <w:sz w:val="19"/>
              </w:rPr>
              <w:t>Payout paid</w:t>
            </w:r>
          </w:p>
        </w:tc>
        <w:tc>
          <w:tcPr>
            <w:tcW w:w="7087" w:type="dxa"/>
            <w:shd w:val="clear" w:color="auto" w:fill="EEF2F7"/>
          </w:tcPr>
          <w:p w14:paraId="6B269270" w14:textId="77777777" w:rsidR="00B237A6" w:rsidRDefault="007D17AD">
            <w:pPr>
              <w:spacing w:after="20"/>
            </w:pPr>
            <w:r>
              <w:rPr>
                <w:sz w:val="19"/>
              </w:rPr>
              <w:t>Agent payout recorded as paid</w:t>
            </w:r>
          </w:p>
        </w:tc>
      </w:tr>
    </w:tbl>
    <w:p w14:paraId="69A0C820" w14:textId="77777777" w:rsidR="00B237A6" w:rsidRDefault="00B237A6"/>
    <w:p w14:paraId="582A5F12" w14:textId="77777777" w:rsidR="00B237A6" w:rsidRDefault="007D17AD">
      <w:pPr>
        <w:pStyle w:val="Heading2"/>
      </w:pPr>
      <w:bookmarkStart w:id="31" w:name="_Toc241831578"/>
      <w:r>
        <w:t>9.6 Acceptance tests</w:t>
      </w:r>
      <w:bookmarkEnd w:id="31"/>
    </w:p>
    <w:tbl>
      <w:tblPr>
        <w:tblStyle w:val="TableGrid"/>
        <w:tblW w:w="0" w:type="auto"/>
        <w:jc w:val="center"/>
        <w:tblLook w:val="04A0" w:firstRow="1" w:lastRow="0" w:firstColumn="1" w:lastColumn="0" w:noHBand="0" w:noVBand="1"/>
      </w:tblPr>
      <w:tblGrid>
        <w:gridCol w:w="794"/>
        <w:gridCol w:w="2835"/>
        <w:gridCol w:w="2494"/>
        <w:gridCol w:w="3345"/>
      </w:tblGrid>
      <w:tr w:rsidR="00B237A6" w14:paraId="612A7B2F" w14:textId="77777777">
        <w:trPr>
          <w:cantSplit/>
          <w:tblHeader/>
          <w:jc w:val="center"/>
        </w:trPr>
        <w:tc>
          <w:tcPr>
            <w:tcW w:w="794" w:type="dxa"/>
            <w:shd w:val="clear" w:color="auto" w:fill="1F3A5F"/>
          </w:tcPr>
          <w:p w14:paraId="6C8E2182" w14:textId="77777777" w:rsidR="00B237A6" w:rsidRDefault="007D17AD">
            <w:pPr>
              <w:spacing w:after="20"/>
            </w:pPr>
            <w:r>
              <w:rPr>
                <w:b/>
                <w:color w:val="FFFFFF"/>
                <w:sz w:val="19"/>
              </w:rPr>
              <w:t>Test</w:t>
            </w:r>
          </w:p>
        </w:tc>
        <w:tc>
          <w:tcPr>
            <w:tcW w:w="2835" w:type="dxa"/>
            <w:shd w:val="clear" w:color="auto" w:fill="1F3A5F"/>
          </w:tcPr>
          <w:p w14:paraId="23A86E9E" w14:textId="77777777" w:rsidR="00B237A6" w:rsidRDefault="007D17AD">
            <w:pPr>
              <w:spacing w:after="20"/>
            </w:pPr>
            <w:r>
              <w:rPr>
                <w:b/>
                <w:color w:val="FFFFFF"/>
                <w:sz w:val="19"/>
              </w:rPr>
              <w:t>Given</w:t>
            </w:r>
          </w:p>
        </w:tc>
        <w:tc>
          <w:tcPr>
            <w:tcW w:w="2494" w:type="dxa"/>
            <w:shd w:val="clear" w:color="auto" w:fill="1F3A5F"/>
          </w:tcPr>
          <w:p w14:paraId="0FA85694" w14:textId="77777777" w:rsidR="00B237A6" w:rsidRDefault="007D17AD">
            <w:pPr>
              <w:spacing w:after="20"/>
            </w:pPr>
            <w:r>
              <w:rPr>
                <w:b/>
                <w:color w:val="FFFFFF"/>
                <w:sz w:val="19"/>
              </w:rPr>
              <w:t>When</w:t>
            </w:r>
          </w:p>
        </w:tc>
        <w:tc>
          <w:tcPr>
            <w:tcW w:w="3345" w:type="dxa"/>
            <w:shd w:val="clear" w:color="auto" w:fill="1F3A5F"/>
          </w:tcPr>
          <w:p w14:paraId="480E2190" w14:textId="77777777" w:rsidR="00B237A6" w:rsidRDefault="007D17AD">
            <w:pPr>
              <w:spacing w:after="20"/>
            </w:pPr>
            <w:r>
              <w:rPr>
                <w:b/>
                <w:color w:val="FFFFFF"/>
                <w:sz w:val="19"/>
              </w:rPr>
              <w:t>Then</w:t>
            </w:r>
          </w:p>
        </w:tc>
      </w:tr>
      <w:tr w:rsidR="00B237A6" w14:paraId="394FBA17" w14:textId="77777777">
        <w:trPr>
          <w:cantSplit/>
          <w:jc w:val="center"/>
        </w:trPr>
        <w:tc>
          <w:tcPr>
            <w:tcW w:w="794" w:type="dxa"/>
          </w:tcPr>
          <w:p w14:paraId="35C4AD2A" w14:textId="77777777" w:rsidR="00B237A6" w:rsidRDefault="007D17AD">
            <w:pPr>
              <w:spacing w:after="20"/>
            </w:pPr>
            <w:r>
              <w:rPr>
                <w:sz w:val="19"/>
              </w:rPr>
              <w:t>PAY-T1</w:t>
            </w:r>
          </w:p>
        </w:tc>
        <w:tc>
          <w:tcPr>
            <w:tcW w:w="2835" w:type="dxa"/>
          </w:tcPr>
          <w:p w14:paraId="5533FE19" w14:textId="77777777" w:rsidR="00B237A6" w:rsidRDefault="007D17AD">
            <w:pPr>
              <w:spacing w:after="20"/>
            </w:pPr>
            <w:r>
              <w:rPr>
                <w:sz w:val="19"/>
              </w:rPr>
              <w:t>O = 100,000,000, S = 120,000,000, band 3% and T = 10%</w:t>
            </w:r>
          </w:p>
        </w:tc>
        <w:tc>
          <w:tcPr>
            <w:tcW w:w="2494" w:type="dxa"/>
          </w:tcPr>
          <w:p w14:paraId="46A7D6C1" w14:textId="77777777" w:rsidR="00B237A6" w:rsidRDefault="007D17AD">
            <w:pPr>
              <w:spacing w:after="20"/>
            </w:pPr>
            <w:r>
              <w:rPr>
                <w:sz w:val="19"/>
              </w:rPr>
              <w:t>The deal reaches Closing</w:t>
            </w:r>
          </w:p>
        </w:tc>
        <w:tc>
          <w:tcPr>
            <w:tcW w:w="3345" w:type="dxa"/>
          </w:tcPr>
          <w:p w14:paraId="2FE68381" w14:textId="77777777" w:rsidR="00B237A6" w:rsidRDefault="007D17AD">
            <w:pPr>
              <w:spacing w:after="20"/>
            </w:pPr>
            <w:r>
              <w:rPr>
                <w:sz w:val="19"/>
              </w:rPr>
              <w:t>Owner 90,000,000; Oweru collects 30,000,000; Oweru keeps 3,000,000; agent 27,000,000</w:t>
            </w:r>
          </w:p>
        </w:tc>
      </w:tr>
      <w:tr w:rsidR="00B237A6" w14:paraId="3FD68A05" w14:textId="77777777">
        <w:trPr>
          <w:cantSplit/>
          <w:jc w:val="center"/>
        </w:trPr>
        <w:tc>
          <w:tcPr>
            <w:tcW w:w="794" w:type="dxa"/>
            <w:shd w:val="clear" w:color="auto" w:fill="EEF2F7"/>
          </w:tcPr>
          <w:p w14:paraId="42A2D01C" w14:textId="77777777" w:rsidR="00B237A6" w:rsidRDefault="007D17AD">
            <w:pPr>
              <w:spacing w:after="20"/>
            </w:pPr>
            <w:r>
              <w:rPr>
                <w:sz w:val="19"/>
              </w:rPr>
              <w:t>PAY-T2</w:t>
            </w:r>
          </w:p>
        </w:tc>
        <w:tc>
          <w:tcPr>
            <w:tcW w:w="2835" w:type="dxa"/>
            <w:shd w:val="clear" w:color="auto" w:fill="EEF2F7"/>
          </w:tcPr>
          <w:p w14:paraId="7B168E25" w14:textId="77777777" w:rsidR="00B237A6" w:rsidRDefault="007D17AD">
            <w:pPr>
              <w:spacing w:after="20"/>
            </w:pPr>
            <w:r>
              <w:rPr>
                <w:sz w:val="19"/>
              </w:rPr>
              <w:t>An owner listing at S = 100,000,000 in the 3% band</w:t>
            </w:r>
          </w:p>
        </w:tc>
        <w:tc>
          <w:tcPr>
            <w:tcW w:w="2494" w:type="dxa"/>
            <w:shd w:val="clear" w:color="auto" w:fill="EEF2F7"/>
          </w:tcPr>
          <w:p w14:paraId="2B5828B0" w14:textId="77777777" w:rsidR="00B237A6" w:rsidRDefault="007D17AD">
            <w:pPr>
              <w:spacing w:after="20"/>
            </w:pPr>
            <w:r>
              <w:rPr>
                <w:sz w:val="19"/>
              </w:rPr>
              <w:t>The deal reaches Closing</w:t>
            </w:r>
          </w:p>
        </w:tc>
        <w:tc>
          <w:tcPr>
            <w:tcW w:w="3345" w:type="dxa"/>
            <w:shd w:val="clear" w:color="auto" w:fill="EEF2F7"/>
          </w:tcPr>
          <w:p w14:paraId="701DBC87" w14:textId="77777777" w:rsidR="00B237A6" w:rsidRDefault="007D17AD">
            <w:pPr>
              <w:spacing w:after="20"/>
            </w:pPr>
            <w:r>
              <w:rPr>
                <w:sz w:val="19"/>
              </w:rPr>
              <w:t>Buyer pays owner 97,000,000 and Oweru 3,000,000</w:t>
            </w:r>
          </w:p>
        </w:tc>
      </w:tr>
      <w:tr w:rsidR="00B237A6" w14:paraId="64E319DE" w14:textId="77777777">
        <w:trPr>
          <w:cantSplit/>
          <w:jc w:val="center"/>
        </w:trPr>
        <w:tc>
          <w:tcPr>
            <w:tcW w:w="794" w:type="dxa"/>
          </w:tcPr>
          <w:p w14:paraId="2479A8C7" w14:textId="77777777" w:rsidR="00B237A6" w:rsidRDefault="007D17AD">
            <w:pPr>
              <w:spacing w:after="20"/>
            </w:pPr>
            <w:r>
              <w:rPr>
                <w:sz w:val="19"/>
              </w:rPr>
              <w:t>PAY-T3</w:t>
            </w:r>
          </w:p>
        </w:tc>
        <w:tc>
          <w:tcPr>
            <w:tcW w:w="2835" w:type="dxa"/>
          </w:tcPr>
          <w:p w14:paraId="6A4C8E4A" w14:textId="77777777" w:rsidR="00B237A6" w:rsidRDefault="007D17AD">
            <w:pPr>
              <w:spacing w:after="20"/>
            </w:pPr>
            <w:r>
              <w:rPr>
                <w:sz w:val="19"/>
              </w:rPr>
              <w:t>The rate table changed after a listing was created</w:t>
            </w:r>
          </w:p>
        </w:tc>
        <w:tc>
          <w:tcPr>
            <w:tcW w:w="2494" w:type="dxa"/>
          </w:tcPr>
          <w:p w14:paraId="15FBAF56" w14:textId="77777777" w:rsidR="00B237A6" w:rsidRDefault="007D17AD">
            <w:pPr>
              <w:spacing w:after="20"/>
            </w:pPr>
            <w:r>
              <w:rPr>
                <w:sz w:val="19"/>
              </w:rPr>
              <w:t>That listing's deal is calculated</w:t>
            </w:r>
          </w:p>
        </w:tc>
        <w:tc>
          <w:tcPr>
            <w:tcW w:w="3345" w:type="dxa"/>
          </w:tcPr>
          <w:p w14:paraId="738232C8" w14:textId="77777777" w:rsidR="00B237A6" w:rsidRDefault="007D17AD">
            <w:pPr>
              <w:spacing w:after="20"/>
            </w:pPr>
            <w:r>
              <w:rPr>
                <w:sz w:val="19"/>
              </w:rPr>
              <w:t>The old table version is used</w:t>
            </w:r>
          </w:p>
        </w:tc>
      </w:tr>
      <w:tr w:rsidR="00B237A6" w14:paraId="1203190F" w14:textId="77777777">
        <w:trPr>
          <w:cantSplit/>
          <w:jc w:val="center"/>
        </w:trPr>
        <w:tc>
          <w:tcPr>
            <w:tcW w:w="794" w:type="dxa"/>
            <w:shd w:val="clear" w:color="auto" w:fill="EEF2F7"/>
          </w:tcPr>
          <w:p w14:paraId="7764332F" w14:textId="77777777" w:rsidR="00B237A6" w:rsidRDefault="007D17AD">
            <w:pPr>
              <w:spacing w:after="20"/>
            </w:pPr>
            <w:r>
              <w:rPr>
                <w:sz w:val="19"/>
              </w:rPr>
              <w:t>PAY-T4</w:t>
            </w:r>
          </w:p>
        </w:tc>
        <w:tc>
          <w:tcPr>
            <w:tcW w:w="2835" w:type="dxa"/>
            <w:shd w:val="clear" w:color="auto" w:fill="EEF2F7"/>
          </w:tcPr>
          <w:p w14:paraId="5A0C9499" w14:textId="77777777" w:rsidR="00B237A6" w:rsidRDefault="007D17AD">
            <w:pPr>
              <w:spacing w:after="20"/>
            </w:pPr>
            <w:r>
              <w:rPr>
                <w:sz w:val="19"/>
              </w:rPr>
              <w:t>A complaint is open on a deal</w:t>
            </w:r>
          </w:p>
        </w:tc>
        <w:tc>
          <w:tcPr>
            <w:tcW w:w="2494" w:type="dxa"/>
            <w:shd w:val="clear" w:color="auto" w:fill="EEF2F7"/>
          </w:tcPr>
          <w:p w14:paraId="2FAD9B9B" w14:textId="77777777" w:rsidR="00B237A6" w:rsidRDefault="007D17AD">
            <w:pPr>
              <w:spacing w:after="20"/>
            </w:pPr>
            <w:r>
              <w:rPr>
                <w:sz w:val="19"/>
              </w:rPr>
              <w:t>Management tries to record the payout</w:t>
            </w:r>
          </w:p>
        </w:tc>
        <w:tc>
          <w:tcPr>
            <w:tcW w:w="3345" w:type="dxa"/>
            <w:shd w:val="clear" w:color="auto" w:fill="EEF2F7"/>
          </w:tcPr>
          <w:p w14:paraId="323763F9" w14:textId="77777777" w:rsidR="00B237A6" w:rsidRDefault="007D17AD">
            <w:pPr>
              <w:spacing w:after="20"/>
            </w:pPr>
            <w:r>
              <w:rPr>
                <w:sz w:val="19"/>
              </w:rPr>
              <w:t>The system blocks it until the complaint is closed</w:t>
            </w:r>
          </w:p>
        </w:tc>
      </w:tr>
    </w:tbl>
    <w:p w14:paraId="1BE50082" w14:textId="77777777" w:rsidR="00B237A6" w:rsidRDefault="00B237A6"/>
    <w:p w14:paraId="3B514D93" w14:textId="77777777" w:rsidR="00B237A6" w:rsidRDefault="007D17AD">
      <w:pPr>
        <w:pStyle w:val="Heading1"/>
      </w:pPr>
      <w:bookmarkStart w:id="32" w:name="_Toc241831579"/>
      <w:r>
        <w:t>10. Module: Verification ladder</w:t>
      </w:r>
      <w:bookmarkEnd w:id="32"/>
    </w:p>
    <w:tbl>
      <w:tblPr>
        <w:tblW w:w="0" w:type="auto"/>
        <w:jc w:val="center"/>
        <w:tblLook w:val="04A0" w:firstRow="1" w:lastRow="0" w:firstColumn="1" w:lastColumn="0" w:noHBand="0" w:noVBand="1"/>
      </w:tblPr>
      <w:tblGrid>
        <w:gridCol w:w="9468"/>
      </w:tblGrid>
      <w:tr w:rsidR="00B237A6" w14:paraId="2DAB8728" w14:textId="77777777">
        <w:trPr>
          <w:jc w:val="center"/>
        </w:trPr>
        <w:tc>
          <w:tcPr>
            <w:tcW w:w="9468" w:type="dxa"/>
            <w:shd w:val="clear" w:color="auto" w:fill="FFF6E5"/>
          </w:tcPr>
          <w:p w14:paraId="3919CBC8" w14:textId="77777777" w:rsidR="00B237A6" w:rsidRDefault="007D17AD">
            <w:r>
              <w:rPr>
                <w:b/>
                <w:color w:val="8A5A00"/>
                <w:sz w:val="20"/>
              </w:rPr>
              <w:t xml:space="preserve">In plain words: </w:t>
            </w:r>
            <w:r>
              <w:rPr>
                <w:sz w:val="20"/>
              </w:rPr>
              <w:t>Every property shows one level from 0 to 3. The system works it out from the checks that are done and still valid. Nobody can set it by hand. Each level has fixed wording that must be used exactly.</w:t>
            </w:r>
          </w:p>
        </w:tc>
      </w:tr>
    </w:tbl>
    <w:p w14:paraId="286CD8A8" w14:textId="77777777" w:rsidR="00B237A6" w:rsidRDefault="00B237A6"/>
    <w:tbl>
      <w:tblPr>
        <w:tblStyle w:val="TableGrid"/>
        <w:tblW w:w="0" w:type="auto"/>
        <w:jc w:val="center"/>
        <w:tblLook w:val="04A0" w:firstRow="1" w:lastRow="0" w:firstColumn="1" w:lastColumn="0" w:noHBand="0" w:noVBand="1"/>
      </w:tblPr>
      <w:tblGrid>
        <w:gridCol w:w="1871"/>
        <w:gridCol w:w="3175"/>
        <w:gridCol w:w="4422"/>
      </w:tblGrid>
      <w:tr w:rsidR="00B237A6" w14:paraId="40429A3B" w14:textId="77777777">
        <w:trPr>
          <w:cantSplit/>
          <w:tblHeader/>
          <w:jc w:val="center"/>
        </w:trPr>
        <w:tc>
          <w:tcPr>
            <w:tcW w:w="1871" w:type="dxa"/>
            <w:shd w:val="clear" w:color="auto" w:fill="1F3A5F"/>
          </w:tcPr>
          <w:p w14:paraId="72C077AD" w14:textId="77777777" w:rsidR="00B237A6" w:rsidRDefault="007D17AD">
            <w:pPr>
              <w:spacing w:after="20"/>
            </w:pPr>
            <w:r>
              <w:rPr>
                <w:b/>
                <w:color w:val="FFFFFF"/>
                <w:sz w:val="19"/>
              </w:rPr>
              <w:t>Level</w:t>
            </w:r>
          </w:p>
        </w:tc>
        <w:tc>
          <w:tcPr>
            <w:tcW w:w="3175" w:type="dxa"/>
            <w:shd w:val="clear" w:color="auto" w:fill="1F3A5F"/>
          </w:tcPr>
          <w:p w14:paraId="5CBC0F19" w14:textId="77777777" w:rsidR="00B237A6" w:rsidRDefault="007D17AD">
            <w:pPr>
              <w:spacing w:after="20"/>
            </w:pPr>
            <w:r>
              <w:rPr>
                <w:b/>
                <w:color w:val="FFFFFF"/>
                <w:sz w:val="19"/>
              </w:rPr>
              <w:t>Condition</w:t>
            </w:r>
          </w:p>
        </w:tc>
        <w:tc>
          <w:tcPr>
            <w:tcW w:w="4422" w:type="dxa"/>
            <w:shd w:val="clear" w:color="auto" w:fill="1F3A5F"/>
          </w:tcPr>
          <w:p w14:paraId="359C179C" w14:textId="77777777" w:rsidR="00B237A6" w:rsidRDefault="007D17AD">
            <w:pPr>
              <w:spacing w:after="20"/>
            </w:pPr>
            <w:r>
              <w:rPr>
                <w:b/>
                <w:color w:val="FFFFFF"/>
                <w:sz w:val="19"/>
              </w:rPr>
              <w:t>Exact label</w:t>
            </w:r>
          </w:p>
        </w:tc>
      </w:tr>
      <w:tr w:rsidR="00B237A6" w14:paraId="3C4D13E5" w14:textId="77777777">
        <w:trPr>
          <w:cantSplit/>
          <w:jc w:val="center"/>
        </w:trPr>
        <w:tc>
          <w:tcPr>
            <w:tcW w:w="1871" w:type="dxa"/>
          </w:tcPr>
          <w:p w14:paraId="5623AC1D" w14:textId="77777777" w:rsidR="00B237A6" w:rsidRDefault="007D17AD">
            <w:pPr>
              <w:spacing w:after="20"/>
            </w:pPr>
            <w:r>
              <w:rPr>
                <w:sz w:val="19"/>
              </w:rPr>
              <w:t>3 Oweru Verified</w:t>
            </w:r>
          </w:p>
        </w:tc>
        <w:tc>
          <w:tcPr>
            <w:tcW w:w="3175" w:type="dxa"/>
          </w:tcPr>
          <w:p w14:paraId="318EB6D8" w14:textId="77777777" w:rsidR="00B237A6" w:rsidRDefault="007D17AD">
            <w:pPr>
              <w:spacing w:after="20"/>
            </w:pPr>
            <w:r>
              <w:rPr>
                <w:sz w:val="19"/>
              </w:rPr>
              <w:t>A full check passed and is still valid</w:t>
            </w:r>
          </w:p>
        </w:tc>
        <w:tc>
          <w:tcPr>
            <w:tcW w:w="4422" w:type="dxa"/>
          </w:tcPr>
          <w:p w14:paraId="4B093BEF" w14:textId="77777777" w:rsidR="00B237A6" w:rsidRDefault="007D17AD">
            <w:pPr>
              <w:spacing w:after="20"/>
            </w:pPr>
            <w:r>
              <w:rPr>
                <w:sz w:val="19"/>
              </w:rPr>
              <w:t>Oweru Verified: full check completed [date]. Valid until [date].</w:t>
            </w:r>
          </w:p>
        </w:tc>
      </w:tr>
      <w:tr w:rsidR="00B237A6" w14:paraId="5C78E113" w14:textId="77777777">
        <w:trPr>
          <w:cantSplit/>
          <w:jc w:val="center"/>
        </w:trPr>
        <w:tc>
          <w:tcPr>
            <w:tcW w:w="1871" w:type="dxa"/>
            <w:shd w:val="clear" w:color="auto" w:fill="EEF2F7"/>
          </w:tcPr>
          <w:p w14:paraId="74010A63" w14:textId="77777777" w:rsidR="00B237A6" w:rsidRDefault="007D17AD">
            <w:pPr>
              <w:spacing w:after="20"/>
            </w:pPr>
            <w:r>
              <w:rPr>
                <w:sz w:val="19"/>
              </w:rPr>
              <w:t>2 Location Checked</w:t>
            </w:r>
          </w:p>
        </w:tc>
        <w:tc>
          <w:tcPr>
            <w:tcW w:w="3175" w:type="dxa"/>
            <w:shd w:val="clear" w:color="auto" w:fill="EEF2F7"/>
          </w:tcPr>
          <w:p w14:paraId="66F85BC4" w14:textId="77777777" w:rsidR="00B237A6" w:rsidRDefault="007D17AD">
            <w:pPr>
              <w:spacing w:after="20"/>
            </w:pPr>
            <w:r>
              <w:rPr>
                <w:sz w:val="19"/>
              </w:rPr>
              <w:t>A location check passed and is still valid</w:t>
            </w:r>
          </w:p>
        </w:tc>
        <w:tc>
          <w:tcPr>
            <w:tcW w:w="4422" w:type="dxa"/>
            <w:shd w:val="clear" w:color="auto" w:fill="EEF2F7"/>
          </w:tcPr>
          <w:p w14:paraId="60E56C4E" w14:textId="77777777" w:rsidR="00B237A6" w:rsidRDefault="007D17AD">
            <w:pPr>
              <w:spacing w:after="20"/>
            </w:pPr>
            <w:r>
              <w:rPr>
                <w:sz w:val="19"/>
              </w:rPr>
              <w:t>Location and details checked by Oweru. This is not ownership verification.</w:t>
            </w:r>
          </w:p>
        </w:tc>
      </w:tr>
      <w:tr w:rsidR="00B237A6" w14:paraId="165839FC" w14:textId="77777777">
        <w:trPr>
          <w:cantSplit/>
          <w:jc w:val="center"/>
        </w:trPr>
        <w:tc>
          <w:tcPr>
            <w:tcW w:w="1871" w:type="dxa"/>
          </w:tcPr>
          <w:p w14:paraId="245F6F98" w14:textId="77777777" w:rsidR="00B237A6" w:rsidRDefault="007D17AD">
            <w:pPr>
              <w:spacing w:after="20"/>
            </w:pPr>
            <w:r>
              <w:rPr>
                <w:sz w:val="19"/>
              </w:rPr>
              <w:t>1 Lister Verified</w:t>
            </w:r>
          </w:p>
        </w:tc>
        <w:tc>
          <w:tcPr>
            <w:tcW w:w="3175" w:type="dxa"/>
          </w:tcPr>
          <w:p w14:paraId="7C48DDF3" w14:textId="77777777" w:rsidR="00B237A6" w:rsidRDefault="007D17AD">
            <w:pPr>
              <w:spacing w:after="20"/>
            </w:pPr>
            <w:r>
              <w:rPr>
                <w:sz w:val="19"/>
              </w:rPr>
              <w:t>The lister's identity is approved and not expired</w:t>
            </w:r>
          </w:p>
        </w:tc>
        <w:tc>
          <w:tcPr>
            <w:tcW w:w="4422" w:type="dxa"/>
          </w:tcPr>
          <w:p w14:paraId="1277BB46" w14:textId="77777777" w:rsidR="00B237A6" w:rsidRDefault="007D17AD">
            <w:pPr>
              <w:spacing w:after="20"/>
            </w:pPr>
            <w:r>
              <w:rPr>
                <w:sz w:val="19"/>
              </w:rPr>
              <w:t>Listed by [name], identity verified by Oweru.</w:t>
            </w:r>
          </w:p>
        </w:tc>
      </w:tr>
      <w:tr w:rsidR="00B237A6" w14:paraId="06C17785" w14:textId="77777777">
        <w:trPr>
          <w:cantSplit/>
          <w:jc w:val="center"/>
        </w:trPr>
        <w:tc>
          <w:tcPr>
            <w:tcW w:w="1871" w:type="dxa"/>
            <w:shd w:val="clear" w:color="auto" w:fill="EEF2F7"/>
          </w:tcPr>
          <w:p w14:paraId="51B52BF2" w14:textId="77777777" w:rsidR="00B237A6" w:rsidRDefault="007D17AD">
            <w:pPr>
              <w:spacing w:after="20"/>
            </w:pPr>
            <w:r>
              <w:rPr>
                <w:sz w:val="19"/>
              </w:rPr>
              <w:t>0 Listed</w:t>
            </w:r>
          </w:p>
        </w:tc>
        <w:tc>
          <w:tcPr>
            <w:tcW w:w="3175" w:type="dxa"/>
            <w:shd w:val="clear" w:color="auto" w:fill="EEF2F7"/>
          </w:tcPr>
          <w:p w14:paraId="2E63D3FB" w14:textId="77777777" w:rsidR="00B237A6" w:rsidRDefault="007D17AD">
            <w:pPr>
              <w:spacing w:after="20"/>
            </w:pPr>
            <w:r>
              <w:rPr>
                <w:sz w:val="19"/>
              </w:rPr>
              <w:t>None of the above</w:t>
            </w:r>
          </w:p>
        </w:tc>
        <w:tc>
          <w:tcPr>
            <w:tcW w:w="4422" w:type="dxa"/>
            <w:shd w:val="clear" w:color="auto" w:fill="EEF2F7"/>
          </w:tcPr>
          <w:p w14:paraId="46C821B2" w14:textId="77777777" w:rsidR="00B237A6" w:rsidRDefault="007D17AD">
            <w:pPr>
              <w:spacing w:after="20"/>
            </w:pPr>
            <w:r>
              <w:rPr>
                <w:sz w:val="19"/>
              </w:rPr>
              <w:t>Listed by [name]. Not verified by Oweru.</w:t>
            </w:r>
          </w:p>
        </w:tc>
      </w:tr>
    </w:tbl>
    <w:p w14:paraId="4712D23A" w14:textId="77777777" w:rsidR="00B237A6" w:rsidRDefault="00B237A6"/>
    <w:p w14:paraId="3817DBA7" w14:textId="77777777" w:rsidR="00B237A6" w:rsidRDefault="007D17AD">
      <w:pPr>
        <w:pStyle w:val="ListBullet"/>
      </w:pPr>
      <w:r>
        <w:t>The level shown is the highest level whose condition is met.</w:t>
      </w:r>
    </w:p>
    <w:p w14:paraId="065274AE" w14:textId="77777777" w:rsidR="00B237A6" w:rsidRDefault="007D17AD">
      <w:pPr>
        <w:pStyle w:val="ListBullet"/>
      </w:pPr>
      <w:r>
        <w:t>On owner listings below Level 3, add: "[name] states they are the owner. Ownership has not been verified."</w:t>
      </w:r>
    </w:p>
    <w:p w14:paraId="2452F6FA" w14:textId="77777777" w:rsidR="00B237A6" w:rsidRDefault="007D17AD">
      <w:pPr>
        <w:pStyle w:val="ListBullet"/>
      </w:pPr>
      <w:r>
        <w:t>The Oweru Verified name, colour and badge style are reserved for Level 3 and must not be reused elsewhere.</w:t>
      </w:r>
    </w:p>
    <w:p w14:paraId="1DD99E67" w14:textId="77777777" w:rsidR="00B237A6" w:rsidRDefault="007D17AD">
      <w:pPr>
        <w:pStyle w:val="ListBullet"/>
      </w:pPr>
      <w:r>
        <w:t>The phrase "Oweru Agent" must never appear in the interface.</w:t>
      </w:r>
    </w:p>
    <w:p w14:paraId="409E9721" w14:textId="77777777" w:rsidR="00B237A6" w:rsidRDefault="007D17AD">
      <w:pPr>
        <w:pStyle w:val="ListBullet"/>
      </w:pPr>
      <w:r>
        <w:t>The level is recalculated whenever a check is completed or expires, and by a nightly job.</w:t>
      </w:r>
    </w:p>
    <w:tbl>
      <w:tblPr>
        <w:tblStyle w:val="TableGrid"/>
        <w:tblW w:w="0" w:type="auto"/>
        <w:jc w:val="center"/>
        <w:tblLook w:val="04A0" w:firstRow="1" w:lastRow="0" w:firstColumn="1" w:lastColumn="0" w:noHBand="0" w:noVBand="1"/>
      </w:tblPr>
      <w:tblGrid>
        <w:gridCol w:w="1077"/>
        <w:gridCol w:w="7370"/>
        <w:gridCol w:w="1020"/>
      </w:tblGrid>
      <w:tr w:rsidR="00B237A6" w14:paraId="1D560CC4" w14:textId="77777777">
        <w:trPr>
          <w:cantSplit/>
          <w:tblHeader/>
          <w:jc w:val="center"/>
        </w:trPr>
        <w:tc>
          <w:tcPr>
            <w:tcW w:w="1077" w:type="dxa"/>
            <w:shd w:val="clear" w:color="auto" w:fill="1F3A5F"/>
          </w:tcPr>
          <w:p w14:paraId="1F18B24B" w14:textId="77777777" w:rsidR="00B237A6" w:rsidRDefault="007D17AD">
            <w:pPr>
              <w:spacing w:after="20"/>
            </w:pPr>
            <w:r>
              <w:rPr>
                <w:b/>
                <w:color w:val="FFFFFF"/>
                <w:sz w:val="19"/>
              </w:rPr>
              <w:t>ID</w:t>
            </w:r>
          </w:p>
        </w:tc>
        <w:tc>
          <w:tcPr>
            <w:tcW w:w="7370" w:type="dxa"/>
            <w:shd w:val="clear" w:color="auto" w:fill="1F3A5F"/>
          </w:tcPr>
          <w:p w14:paraId="117CB0E7" w14:textId="77777777" w:rsidR="00B237A6" w:rsidRDefault="007D17AD">
            <w:pPr>
              <w:spacing w:after="20"/>
            </w:pPr>
            <w:r>
              <w:rPr>
                <w:b/>
                <w:color w:val="FFFFFF"/>
                <w:sz w:val="19"/>
              </w:rPr>
              <w:t>Requirement</w:t>
            </w:r>
          </w:p>
        </w:tc>
        <w:tc>
          <w:tcPr>
            <w:tcW w:w="1020" w:type="dxa"/>
            <w:shd w:val="clear" w:color="auto" w:fill="1F3A5F"/>
          </w:tcPr>
          <w:p w14:paraId="779B5698" w14:textId="77777777" w:rsidR="00B237A6" w:rsidRDefault="007D17AD">
            <w:pPr>
              <w:spacing w:after="20"/>
            </w:pPr>
            <w:r>
              <w:rPr>
                <w:b/>
                <w:color w:val="FFFFFF"/>
                <w:sz w:val="19"/>
              </w:rPr>
              <w:t>Priority</w:t>
            </w:r>
          </w:p>
        </w:tc>
      </w:tr>
      <w:tr w:rsidR="00B237A6" w14:paraId="401BF23C" w14:textId="77777777">
        <w:trPr>
          <w:cantSplit/>
          <w:jc w:val="center"/>
        </w:trPr>
        <w:tc>
          <w:tcPr>
            <w:tcW w:w="1077" w:type="dxa"/>
          </w:tcPr>
          <w:p w14:paraId="09348550" w14:textId="77777777" w:rsidR="00B237A6" w:rsidRDefault="007D17AD">
            <w:pPr>
              <w:spacing w:after="20"/>
            </w:pPr>
            <w:r>
              <w:rPr>
                <w:sz w:val="19"/>
              </w:rPr>
              <w:lastRenderedPageBreak/>
              <w:t>LVL-01</w:t>
            </w:r>
          </w:p>
        </w:tc>
        <w:tc>
          <w:tcPr>
            <w:tcW w:w="7370" w:type="dxa"/>
          </w:tcPr>
          <w:p w14:paraId="3EEAF3D4" w14:textId="77777777" w:rsidR="00B237A6" w:rsidRDefault="007D17AD">
            <w:pPr>
              <w:spacing w:after="20"/>
            </w:pPr>
            <w:r>
              <w:rPr>
                <w:sz w:val="19"/>
              </w:rPr>
              <w:t>Compute and store the level of every listing using the rules above, and recalculate on every relevant event and nightly.</w:t>
            </w:r>
          </w:p>
        </w:tc>
        <w:tc>
          <w:tcPr>
            <w:tcW w:w="1020" w:type="dxa"/>
          </w:tcPr>
          <w:p w14:paraId="5698D478" w14:textId="77777777" w:rsidR="00B237A6" w:rsidRDefault="007D17AD">
            <w:pPr>
              <w:spacing w:after="20"/>
            </w:pPr>
            <w:r>
              <w:rPr>
                <w:sz w:val="19"/>
              </w:rPr>
              <w:t>Must</w:t>
            </w:r>
          </w:p>
        </w:tc>
      </w:tr>
      <w:tr w:rsidR="00B237A6" w14:paraId="0AE2F276" w14:textId="77777777">
        <w:trPr>
          <w:cantSplit/>
          <w:jc w:val="center"/>
        </w:trPr>
        <w:tc>
          <w:tcPr>
            <w:tcW w:w="1077" w:type="dxa"/>
            <w:shd w:val="clear" w:color="auto" w:fill="EEF2F7"/>
          </w:tcPr>
          <w:p w14:paraId="0B28BE31" w14:textId="77777777" w:rsidR="00B237A6" w:rsidRDefault="007D17AD">
            <w:pPr>
              <w:spacing w:after="20"/>
            </w:pPr>
            <w:r>
              <w:rPr>
                <w:sz w:val="19"/>
              </w:rPr>
              <w:t>LVL-02</w:t>
            </w:r>
          </w:p>
        </w:tc>
        <w:tc>
          <w:tcPr>
            <w:tcW w:w="7370" w:type="dxa"/>
            <w:shd w:val="clear" w:color="auto" w:fill="EEF2F7"/>
          </w:tcPr>
          <w:p w14:paraId="351521D6" w14:textId="77777777" w:rsidR="00B237A6" w:rsidRDefault="007D17AD">
            <w:pPr>
              <w:spacing w:after="20"/>
            </w:pPr>
            <w:r>
              <w:rPr>
                <w:sz w:val="19"/>
              </w:rPr>
              <w:t>Store all labels as fixed translation strings approved by management. Listers cannot edit them.</w:t>
            </w:r>
          </w:p>
        </w:tc>
        <w:tc>
          <w:tcPr>
            <w:tcW w:w="1020" w:type="dxa"/>
            <w:shd w:val="clear" w:color="auto" w:fill="EEF2F7"/>
          </w:tcPr>
          <w:p w14:paraId="06BFE5E3" w14:textId="77777777" w:rsidR="00B237A6" w:rsidRDefault="007D17AD">
            <w:pPr>
              <w:spacing w:after="20"/>
            </w:pPr>
            <w:r>
              <w:rPr>
                <w:sz w:val="19"/>
              </w:rPr>
              <w:t>Must</w:t>
            </w:r>
          </w:p>
        </w:tc>
      </w:tr>
    </w:tbl>
    <w:p w14:paraId="3F7C46CC" w14:textId="77777777" w:rsidR="00B237A6" w:rsidRDefault="00B237A6"/>
    <w:p w14:paraId="1DB4E737" w14:textId="77777777" w:rsidR="00B237A6" w:rsidRDefault="007D17AD">
      <w:pPr>
        <w:pStyle w:val="Heading1"/>
      </w:pPr>
      <w:bookmarkStart w:id="33" w:name="_Toc241831580"/>
      <w:r>
        <w:t>11. Module: Verification jobs</w:t>
      </w:r>
      <w:bookmarkEnd w:id="33"/>
    </w:p>
    <w:tbl>
      <w:tblPr>
        <w:tblW w:w="0" w:type="auto"/>
        <w:jc w:val="center"/>
        <w:tblLook w:val="04A0" w:firstRow="1" w:lastRow="0" w:firstColumn="1" w:lastColumn="0" w:noHBand="0" w:noVBand="1"/>
      </w:tblPr>
      <w:tblGrid>
        <w:gridCol w:w="9468"/>
      </w:tblGrid>
      <w:tr w:rsidR="00B237A6" w14:paraId="47B84A50" w14:textId="77777777">
        <w:trPr>
          <w:jc w:val="center"/>
        </w:trPr>
        <w:tc>
          <w:tcPr>
            <w:tcW w:w="9468" w:type="dxa"/>
            <w:shd w:val="clear" w:color="auto" w:fill="FFF6E5"/>
          </w:tcPr>
          <w:p w14:paraId="4016DA0F" w14:textId="77777777" w:rsidR="00B237A6" w:rsidRDefault="007D17AD">
            <w:r>
              <w:rPr>
                <w:b/>
                <w:color w:val="8A5A00"/>
                <w:sz w:val="20"/>
              </w:rPr>
              <w:t xml:space="preserve">In plain words: </w:t>
            </w:r>
            <w:r>
              <w:rPr>
                <w:sz w:val="20"/>
              </w:rPr>
              <w:t>Every check is a job with a responsible Oweru verifier, a checklist, tasks for partners where needed, evidence and a result. Everything is recorded: who did what, when, and on what evidence.</w:t>
            </w:r>
          </w:p>
        </w:tc>
      </w:tr>
    </w:tbl>
    <w:p w14:paraId="0407C93D" w14:textId="77777777" w:rsidR="00B237A6" w:rsidRDefault="00B237A6"/>
    <w:p w14:paraId="39BFEB66" w14:textId="77777777" w:rsidR="00B237A6" w:rsidRDefault="007D17AD">
      <w:pPr>
        <w:pStyle w:val="Heading2"/>
      </w:pPr>
      <w:bookmarkStart w:id="34" w:name="_Toc241831581"/>
      <w:r>
        <w:t>11.1 Job types</w:t>
      </w:r>
      <w:bookmarkEnd w:id="34"/>
    </w:p>
    <w:tbl>
      <w:tblPr>
        <w:tblStyle w:val="TableGrid"/>
        <w:tblW w:w="0" w:type="auto"/>
        <w:jc w:val="center"/>
        <w:tblLook w:val="04A0" w:firstRow="1" w:lastRow="0" w:firstColumn="1" w:lastColumn="0" w:noHBand="0" w:noVBand="1"/>
      </w:tblPr>
      <w:tblGrid>
        <w:gridCol w:w="1814"/>
        <w:gridCol w:w="2381"/>
        <w:gridCol w:w="3118"/>
        <w:gridCol w:w="2154"/>
      </w:tblGrid>
      <w:tr w:rsidR="00B237A6" w14:paraId="4A814859" w14:textId="77777777">
        <w:trPr>
          <w:cantSplit/>
          <w:tblHeader/>
          <w:jc w:val="center"/>
        </w:trPr>
        <w:tc>
          <w:tcPr>
            <w:tcW w:w="1814" w:type="dxa"/>
            <w:shd w:val="clear" w:color="auto" w:fill="1F3A5F"/>
          </w:tcPr>
          <w:p w14:paraId="12B6716A" w14:textId="77777777" w:rsidR="00B237A6" w:rsidRDefault="007D17AD">
            <w:pPr>
              <w:spacing w:after="20"/>
            </w:pPr>
            <w:r>
              <w:rPr>
                <w:b/>
                <w:color w:val="FFFFFF"/>
                <w:sz w:val="19"/>
              </w:rPr>
              <w:t>Job type</w:t>
            </w:r>
          </w:p>
        </w:tc>
        <w:tc>
          <w:tcPr>
            <w:tcW w:w="2381" w:type="dxa"/>
            <w:shd w:val="clear" w:color="auto" w:fill="1F3A5F"/>
          </w:tcPr>
          <w:p w14:paraId="7C299C50" w14:textId="77777777" w:rsidR="00B237A6" w:rsidRDefault="007D17AD">
            <w:pPr>
              <w:spacing w:after="20"/>
            </w:pPr>
            <w:r>
              <w:rPr>
                <w:b/>
                <w:color w:val="FFFFFF"/>
                <w:sz w:val="19"/>
              </w:rPr>
              <w:t>Started by</w:t>
            </w:r>
          </w:p>
        </w:tc>
        <w:tc>
          <w:tcPr>
            <w:tcW w:w="3118" w:type="dxa"/>
            <w:shd w:val="clear" w:color="auto" w:fill="1F3A5F"/>
          </w:tcPr>
          <w:p w14:paraId="635E9ABA" w14:textId="77777777" w:rsidR="00B237A6" w:rsidRDefault="007D17AD">
            <w:pPr>
              <w:spacing w:after="20"/>
            </w:pPr>
            <w:r>
              <w:rPr>
                <w:b/>
                <w:color w:val="FFFFFF"/>
                <w:sz w:val="19"/>
              </w:rPr>
              <w:t>Tasks inside</w:t>
            </w:r>
          </w:p>
        </w:tc>
        <w:tc>
          <w:tcPr>
            <w:tcW w:w="2154" w:type="dxa"/>
            <w:shd w:val="clear" w:color="auto" w:fill="1F3A5F"/>
          </w:tcPr>
          <w:p w14:paraId="3F62C08A" w14:textId="77777777" w:rsidR="00B237A6" w:rsidRDefault="007D17AD">
            <w:pPr>
              <w:spacing w:after="20"/>
            </w:pPr>
            <w:r>
              <w:rPr>
                <w:b/>
                <w:color w:val="FFFFFF"/>
                <w:sz w:val="19"/>
              </w:rPr>
              <w:t>Result</w:t>
            </w:r>
          </w:p>
        </w:tc>
      </w:tr>
      <w:tr w:rsidR="00B237A6" w14:paraId="5626A0ED" w14:textId="77777777">
        <w:trPr>
          <w:cantSplit/>
          <w:jc w:val="center"/>
        </w:trPr>
        <w:tc>
          <w:tcPr>
            <w:tcW w:w="1814" w:type="dxa"/>
          </w:tcPr>
          <w:p w14:paraId="5CC14C7B" w14:textId="77777777" w:rsidR="00B237A6" w:rsidRDefault="007D17AD">
            <w:pPr>
              <w:spacing w:after="20"/>
            </w:pPr>
            <w:r>
              <w:rPr>
                <w:sz w:val="19"/>
              </w:rPr>
              <w:t>Location check</w:t>
            </w:r>
          </w:p>
        </w:tc>
        <w:tc>
          <w:tcPr>
            <w:tcW w:w="2381" w:type="dxa"/>
          </w:tcPr>
          <w:p w14:paraId="7E9FF5D4" w14:textId="77777777" w:rsidR="00B237A6" w:rsidRDefault="007D17AD">
            <w:pPr>
              <w:spacing w:after="20"/>
            </w:pPr>
            <w:r>
              <w:rPr>
                <w:sz w:val="19"/>
              </w:rPr>
              <w:t>Automatically for new listings, done by a verifier</w:t>
            </w:r>
          </w:p>
        </w:tc>
        <w:tc>
          <w:tcPr>
            <w:tcW w:w="3118" w:type="dxa"/>
          </w:tcPr>
          <w:p w14:paraId="59A6BC7A" w14:textId="77777777" w:rsidR="00B237A6" w:rsidRDefault="007D17AD">
            <w:pPr>
              <w:spacing w:after="20"/>
            </w:pPr>
            <w:r>
              <w:rPr>
                <w:sz w:val="19"/>
              </w:rPr>
              <w:t>Verifier desk review</w:t>
            </w:r>
          </w:p>
        </w:tc>
        <w:tc>
          <w:tcPr>
            <w:tcW w:w="2154" w:type="dxa"/>
          </w:tcPr>
          <w:p w14:paraId="6C9974E7" w14:textId="77777777" w:rsidR="00B237A6" w:rsidRDefault="007D17AD">
            <w:pPr>
              <w:spacing w:after="20"/>
            </w:pPr>
            <w:r>
              <w:rPr>
                <w:sz w:val="19"/>
              </w:rPr>
              <w:t>Passed or Failed. Passed gives Level 2</w:t>
            </w:r>
          </w:p>
        </w:tc>
      </w:tr>
      <w:tr w:rsidR="00B237A6" w14:paraId="1CE8A827" w14:textId="77777777">
        <w:trPr>
          <w:cantSplit/>
          <w:jc w:val="center"/>
        </w:trPr>
        <w:tc>
          <w:tcPr>
            <w:tcW w:w="1814" w:type="dxa"/>
            <w:shd w:val="clear" w:color="auto" w:fill="EEF2F7"/>
          </w:tcPr>
          <w:p w14:paraId="22F88A3A" w14:textId="77777777" w:rsidR="00B237A6" w:rsidRDefault="007D17AD">
            <w:pPr>
              <w:spacing w:after="20"/>
            </w:pPr>
            <w:r>
              <w:rPr>
                <w:sz w:val="19"/>
              </w:rPr>
              <w:t>Full check</w:t>
            </w:r>
          </w:p>
        </w:tc>
        <w:tc>
          <w:tcPr>
            <w:tcW w:w="2381" w:type="dxa"/>
            <w:shd w:val="clear" w:color="auto" w:fill="EEF2F7"/>
          </w:tcPr>
          <w:p w14:paraId="33DB9CA7" w14:textId="77777777" w:rsidR="00B237A6" w:rsidRDefault="007D17AD">
            <w:pPr>
              <w:spacing w:after="20"/>
            </w:pPr>
            <w:r>
              <w:rPr>
                <w:sz w:val="19"/>
              </w:rPr>
              <w:t>Buyer order and payment</w:t>
            </w:r>
          </w:p>
        </w:tc>
        <w:tc>
          <w:tcPr>
            <w:tcW w:w="3118" w:type="dxa"/>
            <w:shd w:val="clear" w:color="auto" w:fill="EEF2F7"/>
          </w:tcPr>
          <w:p w14:paraId="0B157462" w14:textId="77777777" w:rsidR="00B237A6" w:rsidRDefault="007D17AD">
            <w:pPr>
              <w:spacing w:after="20"/>
            </w:pPr>
            <w:r>
              <w:rPr>
                <w:sz w:val="19"/>
              </w:rPr>
              <w:t>Owner consent, site capture, local office task, professional tasks, Land Registry search, verifier review</w:t>
            </w:r>
          </w:p>
        </w:tc>
        <w:tc>
          <w:tcPr>
            <w:tcW w:w="2154" w:type="dxa"/>
            <w:shd w:val="clear" w:color="auto" w:fill="EEF2F7"/>
          </w:tcPr>
          <w:p w14:paraId="511E928A" w14:textId="77777777" w:rsidR="00B237A6" w:rsidRDefault="007D17AD">
            <w:pPr>
              <w:spacing w:after="20"/>
            </w:pPr>
            <w:r>
              <w:rPr>
                <w:sz w:val="19"/>
              </w:rPr>
              <w:t>Passed, Problem found or Not completed</w:t>
            </w:r>
          </w:p>
        </w:tc>
      </w:tr>
      <w:tr w:rsidR="00B237A6" w14:paraId="125950D5" w14:textId="77777777">
        <w:trPr>
          <w:cantSplit/>
          <w:jc w:val="center"/>
        </w:trPr>
        <w:tc>
          <w:tcPr>
            <w:tcW w:w="1814" w:type="dxa"/>
          </w:tcPr>
          <w:p w14:paraId="2487A8DA" w14:textId="77777777" w:rsidR="00B237A6" w:rsidRDefault="007D17AD">
            <w:pPr>
              <w:spacing w:after="20"/>
            </w:pPr>
            <w:r>
              <w:rPr>
                <w:sz w:val="19"/>
              </w:rPr>
              <w:t>Outside full check</w:t>
            </w:r>
          </w:p>
        </w:tc>
        <w:tc>
          <w:tcPr>
            <w:tcW w:w="2381" w:type="dxa"/>
          </w:tcPr>
          <w:p w14:paraId="03656E05" w14:textId="77777777" w:rsidR="00B237A6" w:rsidRDefault="007D17AD">
            <w:pPr>
              <w:spacing w:after="20"/>
            </w:pPr>
            <w:r>
              <w:rPr>
                <w:sz w:val="19"/>
              </w:rPr>
              <w:t>Buyer order for a property not listed on Oweru</w:t>
            </w:r>
          </w:p>
        </w:tc>
        <w:tc>
          <w:tcPr>
            <w:tcW w:w="3118" w:type="dxa"/>
          </w:tcPr>
          <w:p w14:paraId="653A597B" w14:textId="77777777" w:rsidR="00B237A6" w:rsidRDefault="007D17AD">
            <w:pPr>
              <w:spacing w:after="20"/>
            </w:pPr>
            <w:r>
              <w:rPr>
                <w:sz w:val="19"/>
              </w:rPr>
              <w:t>Same as the full check</w:t>
            </w:r>
          </w:p>
        </w:tc>
        <w:tc>
          <w:tcPr>
            <w:tcW w:w="2154" w:type="dxa"/>
          </w:tcPr>
          <w:p w14:paraId="0A87AF36" w14:textId="77777777" w:rsidR="00B237A6" w:rsidRDefault="007D17AD">
            <w:pPr>
              <w:spacing w:after="20"/>
            </w:pPr>
            <w:r>
              <w:rPr>
                <w:sz w:val="19"/>
              </w:rPr>
              <w:t>Same as the full check</w:t>
            </w:r>
          </w:p>
        </w:tc>
      </w:tr>
    </w:tbl>
    <w:p w14:paraId="077EC749" w14:textId="77777777" w:rsidR="00B237A6" w:rsidRDefault="00B237A6"/>
    <w:p w14:paraId="25AFEF12" w14:textId="77777777" w:rsidR="00B237A6" w:rsidRDefault="007D17AD">
      <w:pPr>
        <w:pStyle w:val="Heading2"/>
      </w:pPr>
      <w:bookmarkStart w:id="35" w:name="_Toc241831582"/>
      <w:r>
        <w:t>11.2 Requirements</w:t>
      </w:r>
      <w:bookmarkEnd w:id="35"/>
    </w:p>
    <w:tbl>
      <w:tblPr>
        <w:tblStyle w:val="TableGrid"/>
        <w:tblW w:w="0" w:type="auto"/>
        <w:jc w:val="center"/>
        <w:tblLook w:val="04A0" w:firstRow="1" w:lastRow="0" w:firstColumn="1" w:lastColumn="0" w:noHBand="0" w:noVBand="1"/>
      </w:tblPr>
      <w:tblGrid>
        <w:gridCol w:w="1077"/>
        <w:gridCol w:w="7370"/>
        <w:gridCol w:w="1020"/>
      </w:tblGrid>
      <w:tr w:rsidR="00B237A6" w14:paraId="7C1FDD3F" w14:textId="77777777">
        <w:trPr>
          <w:cantSplit/>
          <w:tblHeader/>
          <w:jc w:val="center"/>
        </w:trPr>
        <w:tc>
          <w:tcPr>
            <w:tcW w:w="1077" w:type="dxa"/>
            <w:shd w:val="clear" w:color="auto" w:fill="1F3A5F"/>
          </w:tcPr>
          <w:p w14:paraId="69735E2D" w14:textId="77777777" w:rsidR="00B237A6" w:rsidRDefault="007D17AD">
            <w:pPr>
              <w:spacing w:after="20"/>
            </w:pPr>
            <w:r>
              <w:rPr>
                <w:b/>
                <w:color w:val="FFFFFF"/>
                <w:sz w:val="19"/>
              </w:rPr>
              <w:t>ID</w:t>
            </w:r>
          </w:p>
        </w:tc>
        <w:tc>
          <w:tcPr>
            <w:tcW w:w="7370" w:type="dxa"/>
            <w:shd w:val="clear" w:color="auto" w:fill="1F3A5F"/>
          </w:tcPr>
          <w:p w14:paraId="09F0DFFC" w14:textId="77777777" w:rsidR="00B237A6" w:rsidRDefault="007D17AD">
            <w:pPr>
              <w:spacing w:after="20"/>
            </w:pPr>
            <w:r>
              <w:rPr>
                <w:b/>
                <w:color w:val="FFFFFF"/>
                <w:sz w:val="19"/>
              </w:rPr>
              <w:t>Requirement</w:t>
            </w:r>
          </w:p>
        </w:tc>
        <w:tc>
          <w:tcPr>
            <w:tcW w:w="1020" w:type="dxa"/>
            <w:shd w:val="clear" w:color="auto" w:fill="1F3A5F"/>
          </w:tcPr>
          <w:p w14:paraId="78CD6EC8" w14:textId="77777777" w:rsidR="00B237A6" w:rsidRDefault="007D17AD">
            <w:pPr>
              <w:spacing w:after="20"/>
            </w:pPr>
            <w:r>
              <w:rPr>
                <w:b/>
                <w:color w:val="FFFFFF"/>
                <w:sz w:val="19"/>
              </w:rPr>
              <w:t>Priority</w:t>
            </w:r>
          </w:p>
        </w:tc>
      </w:tr>
      <w:tr w:rsidR="00B237A6" w14:paraId="11A46A5C" w14:textId="77777777">
        <w:trPr>
          <w:cantSplit/>
          <w:jc w:val="center"/>
        </w:trPr>
        <w:tc>
          <w:tcPr>
            <w:tcW w:w="1077" w:type="dxa"/>
          </w:tcPr>
          <w:p w14:paraId="6D77BDFC" w14:textId="77777777" w:rsidR="00B237A6" w:rsidRDefault="007D17AD">
            <w:pPr>
              <w:spacing w:after="20"/>
            </w:pPr>
            <w:r>
              <w:rPr>
                <w:sz w:val="19"/>
              </w:rPr>
              <w:t>VER-01</w:t>
            </w:r>
          </w:p>
        </w:tc>
        <w:tc>
          <w:tcPr>
            <w:tcW w:w="7370" w:type="dxa"/>
          </w:tcPr>
          <w:p w14:paraId="25C04F61" w14:textId="77777777" w:rsidR="00B237A6" w:rsidRDefault="007D17AD">
            <w:pPr>
              <w:spacing w:after="20"/>
            </w:pPr>
            <w:r>
              <w:rPr>
                <w:sz w:val="19"/>
              </w:rPr>
              <w:t>Every job stores: type, property, responsible verifier, checklist items, tasks, evidence, status history, result, expiry date and audit log.</w:t>
            </w:r>
          </w:p>
        </w:tc>
        <w:tc>
          <w:tcPr>
            <w:tcW w:w="1020" w:type="dxa"/>
          </w:tcPr>
          <w:p w14:paraId="5DB20631" w14:textId="77777777" w:rsidR="00B237A6" w:rsidRDefault="007D17AD">
            <w:pPr>
              <w:spacing w:after="20"/>
            </w:pPr>
            <w:r>
              <w:rPr>
                <w:sz w:val="19"/>
              </w:rPr>
              <w:t>Must</w:t>
            </w:r>
          </w:p>
        </w:tc>
      </w:tr>
      <w:tr w:rsidR="00B237A6" w14:paraId="0459AD5C" w14:textId="77777777">
        <w:trPr>
          <w:cantSplit/>
          <w:jc w:val="center"/>
        </w:trPr>
        <w:tc>
          <w:tcPr>
            <w:tcW w:w="1077" w:type="dxa"/>
            <w:shd w:val="clear" w:color="auto" w:fill="EEF2F7"/>
          </w:tcPr>
          <w:p w14:paraId="6B90F5C1" w14:textId="77777777" w:rsidR="00B237A6" w:rsidRDefault="007D17AD">
            <w:pPr>
              <w:spacing w:after="20"/>
            </w:pPr>
            <w:r>
              <w:rPr>
                <w:sz w:val="19"/>
              </w:rPr>
              <w:t>VER-02</w:t>
            </w:r>
          </w:p>
        </w:tc>
        <w:tc>
          <w:tcPr>
            <w:tcW w:w="7370" w:type="dxa"/>
            <w:shd w:val="clear" w:color="auto" w:fill="EEF2F7"/>
          </w:tcPr>
          <w:p w14:paraId="3330DF01" w14:textId="77777777" w:rsidR="00B237A6" w:rsidRDefault="007D17AD">
            <w:pPr>
              <w:spacing w:after="20"/>
            </w:pPr>
            <w:r>
              <w:rPr>
                <w:sz w:val="19"/>
              </w:rPr>
              <w:t>Location check checklist: pin is on land inside Tanzania; photos fit the satellite view; no conflicting duplicate; no gross mismatch between description and place. The verifier works from one screen showing the map, satellite imagery, photos and duplicate candidates.</w:t>
            </w:r>
          </w:p>
        </w:tc>
        <w:tc>
          <w:tcPr>
            <w:tcW w:w="1020" w:type="dxa"/>
            <w:shd w:val="clear" w:color="auto" w:fill="EEF2F7"/>
          </w:tcPr>
          <w:p w14:paraId="74E806CC" w14:textId="77777777" w:rsidR="00B237A6" w:rsidRDefault="007D17AD">
            <w:pPr>
              <w:spacing w:after="20"/>
            </w:pPr>
            <w:r>
              <w:rPr>
                <w:sz w:val="19"/>
              </w:rPr>
              <w:t>Must</w:t>
            </w:r>
          </w:p>
        </w:tc>
      </w:tr>
      <w:tr w:rsidR="00B237A6" w14:paraId="75A407CC" w14:textId="77777777">
        <w:trPr>
          <w:cantSplit/>
          <w:jc w:val="center"/>
        </w:trPr>
        <w:tc>
          <w:tcPr>
            <w:tcW w:w="1077" w:type="dxa"/>
          </w:tcPr>
          <w:p w14:paraId="7F5C4F9A" w14:textId="77777777" w:rsidR="00B237A6" w:rsidRDefault="007D17AD">
            <w:pPr>
              <w:spacing w:after="20"/>
            </w:pPr>
            <w:r>
              <w:rPr>
                <w:sz w:val="19"/>
              </w:rPr>
              <w:t>VER-03</w:t>
            </w:r>
          </w:p>
        </w:tc>
        <w:tc>
          <w:tcPr>
            <w:tcW w:w="7370" w:type="dxa"/>
          </w:tcPr>
          <w:p w14:paraId="1366B518" w14:textId="77777777" w:rsidR="00B237A6" w:rsidRDefault="007D17AD">
            <w:pPr>
              <w:spacing w:after="20"/>
            </w:pPr>
            <w:r>
              <w:rPr>
                <w:sz w:val="19"/>
              </w:rPr>
              <w:t>Every evidence item and every answer records who created it, their role, when, and from which device.</w:t>
            </w:r>
          </w:p>
        </w:tc>
        <w:tc>
          <w:tcPr>
            <w:tcW w:w="1020" w:type="dxa"/>
          </w:tcPr>
          <w:p w14:paraId="663E0DCB" w14:textId="77777777" w:rsidR="00B237A6" w:rsidRDefault="007D17AD">
            <w:pPr>
              <w:spacing w:after="20"/>
            </w:pPr>
            <w:r>
              <w:rPr>
                <w:sz w:val="19"/>
              </w:rPr>
              <w:t>Must</w:t>
            </w:r>
          </w:p>
        </w:tc>
      </w:tr>
      <w:tr w:rsidR="00B237A6" w14:paraId="71F3656F" w14:textId="77777777">
        <w:trPr>
          <w:cantSplit/>
          <w:jc w:val="center"/>
        </w:trPr>
        <w:tc>
          <w:tcPr>
            <w:tcW w:w="1077" w:type="dxa"/>
            <w:shd w:val="clear" w:color="auto" w:fill="EEF2F7"/>
          </w:tcPr>
          <w:p w14:paraId="30CC2242" w14:textId="77777777" w:rsidR="00B237A6" w:rsidRDefault="007D17AD">
            <w:pPr>
              <w:spacing w:after="20"/>
            </w:pPr>
            <w:r>
              <w:rPr>
                <w:sz w:val="19"/>
              </w:rPr>
              <w:t>VER-04</w:t>
            </w:r>
          </w:p>
        </w:tc>
        <w:tc>
          <w:tcPr>
            <w:tcW w:w="7370" w:type="dxa"/>
            <w:shd w:val="clear" w:color="auto" w:fill="EEF2F7"/>
          </w:tcPr>
          <w:p w14:paraId="224B0F47" w14:textId="77777777" w:rsidR="00B237A6" w:rsidRDefault="007D17AD">
            <w:pPr>
              <w:spacing w:after="20"/>
            </w:pPr>
            <w:r>
              <w:rPr>
                <w:sz w:val="19"/>
              </w:rPr>
              <w:t>Once a task or job is submitted, its evidence is locked. Corrections are added as new versions; nothing is overwritten or deleted.</w:t>
            </w:r>
          </w:p>
        </w:tc>
        <w:tc>
          <w:tcPr>
            <w:tcW w:w="1020" w:type="dxa"/>
            <w:shd w:val="clear" w:color="auto" w:fill="EEF2F7"/>
          </w:tcPr>
          <w:p w14:paraId="3495CD57" w14:textId="77777777" w:rsidR="00B237A6" w:rsidRDefault="007D17AD">
            <w:pPr>
              <w:spacing w:after="20"/>
            </w:pPr>
            <w:r>
              <w:rPr>
                <w:sz w:val="19"/>
              </w:rPr>
              <w:t>Must</w:t>
            </w:r>
          </w:p>
        </w:tc>
      </w:tr>
      <w:tr w:rsidR="00B237A6" w14:paraId="01666DD5" w14:textId="77777777">
        <w:trPr>
          <w:cantSplit/>
          <w:jc w:val="center"/>
        </w:trPr>
        <w:tc>
          <w:tcPr>
            <w:tcW w:w="1077" w:type="dxa"/>
          </w:tcPr>
          <w:p w14:paraId="21874392" w14:textId="77777777" w:rsidR="00B237A6" w:rsidRDefault="007D17AD">
            <w:pPr>
              <w:spacing w:after="20"/>
            </w:pPr>
            <w:r>
              <w:rPr>
                <w:sz w:val="19"/>
              </w:rPr>
              <w:t>VER-05</w:t>
            </w:r>
          </w:p>
        </w:tc>
        <w:tc>
          <w:tcPr>
            <w:tcW w:w="7370" w:type="dxa"/>
          </w:tcPr>
          <w:p w14:paraId="5D37EF69" w14:textId="77777777" w:rsidR="00B237A6" w:rsidRDefault="007D17AD">
            <w:pPr>
              <w:spacing w:after="20"/>
            </w:pPr>
            <w:r>
              <w:rPr>
                <w:sz w:val="19"/>
              </w:rPr>
              <w:t>Results expire: location check after 6 months or when the pin, area or photos change; full check can be relied on for 30 days, refreshable up to 6 months (all configurable). Listers are told by WhatsApp before expiry.</w:t>
            </w:r>
          </w:p>
        </w:tc>
        <w:tc>
          <w:tcPr>
            <w:tcW w:w="1020" w:type="dxa"/>
          </w:tcPr>
          <w:p w14:paraId="45E871E6" w14:textId="77777777" w:rsidR="00B237A6" w:rsidRDefault="007D17AD">
            <w:pPr>
              <w:spacing w:after="20"/>
            </w:pPr>
            <w:r>
              <w:rPr>
                <w:sz w:val="19"/>
              </w:rPr>
              <w:t>Must</w:t>
            </w:r>
          </w:p>
        </w:tc>
      </w:tr>
      <w:tr w:rsidR="00B237A6" w14:paraId="43271C62" w14:textId="77777777">
        <w:trPr>
          <w:cantSplit/>
          <w:jc w:val="center"/>
        </w:trPr>
        <w:tc>
          <w:tcPr>
            <w:tcW w:w="1077" w:type="dxa"/>
            <w:shd w:val="clear" w:color="auto" w:fill="EEF2F7"/>
          </w:tcPr>
          <w:p w14:paraId="51903FB9" w14:textId="77777777" w:rsidR="00B237A6" w:rsidRDefault="007D17AD">
            <w:pPr>
              <w:spacing w:after="20"/>
            </w:pPr>
            <w:r>
              <w:rPr>
                <w:sz w:val="19"/>
              </w:rPr>
              <w:t>VER-06</w:t>
            </w:r>
          </w:p>
        </w:tc>
        <w:tc>
          <w:tcPr>
            <w:tcW w:w="7370" w:type="dxa"/>
            <w:shd w:val="clear" w:color="auto" w:fill="EEF2F7"/>
          </w:tcPr>
          <w:p w14:paraId="25E970A8" w14:textId="77777777" w:rsidR="00B237A6" w:rsidRDefault="007D17AD">
            <w:pPr>
              <w:spacing w:after="20"/>
            </w:pPr>
            <w:r>
              <w:rPr>
                <w:sz w:val="19"/>
              </w:rPr>
              <w:t>A partner is never assigned a task on a property they own, list, or have declared a relationship to. The system blocks it.</w:t>
            </w:r>
          </w:p>
        </w:tc>
        <w:tc>
          <w:tcPr>
            <w:tcW w:w="1020" w:type="dxa"/>
            <w:shd w:val="clear" w:color="auto" w:fill="EEF2F7"/>
          </w:tcPr>
          <w:p w14:paraId="079390CF" w14:textId="77777777" w:rsidR="00B237A6" w:rsidRDefault="007D17AD">
            <w:pPr>
              <w:spacing w:after="20"/>
            </w:pPr>
            <w:r>
              <w:rPr>
                <w:sz w:val="19"/>
              </w:rPr>
              <w:t>Must</w:t>
            </w:r>
          </w:p>
        </w:tc>
      </w:tr>
      <w:tr w:rsidR="00B237A6" w14:paraId="1B0D40FC" w14:textId="77777777">
        <w:trPr>
          <w:cantSplit/>
          <w:jc w:val="center"/>
        </w:trPr>
        <w:tc>
          <w:tcPr>
            <w:tcW w:w="1077" w:type="dxa"/>
          </w:tcPr>
          <w:p w14:paraId="4E78A482" w14:textId="77777777" w:rsidR="00B237A6" w:rsidRDefault="007D17AD">
            <w:pPr>
              <w:spacing w:after="20"/>
            </w:pPr>
            <w:r>
              <w:rPr>
                <w:sz w:val="19"/>
              </w:rPr>
              <w:t>VER-07</w:t>
            </w:r>
          </w:p>
        </w:tc>
        <w:tc>
          <w:tcPr>
            <w:tcW w:w="7370" w:type="dxa"/>
          </w:tcPr>
          <w:p w14:paraId="054BDEF4" w14:textId="77777777" w:rsidR="00B237A6" w:rsidRDefault="007D17AD">
            <w:pPr>
              <w:spacing w:after="20"/>
            </w:pPr>
            <w:r>
              <w:rPr>
                <w:sz w:val="19"/>
              </w:rPr>
              <w:t>An adverse full check result goes only to the paying buyer, flags the Property Record internally and blocks Level 3. No public fraud label is shown.</w:t>
            </w:r>
          </w:p>
        </w:tc>
        <w:tc>
          <w:tcPr>
            <w:tcW w:w="1020" w:type="dxa"/>
          </w:tcPr>
          <w:p w14:paraId="4AB4F44E" w14:textId="77777777" w:rsidR="00B237A6" w:rsidRDefault="007D17AD">
            <w:pPr>
              <w:spacing w:after="20"/>
            </w:pPr>
            <w:r>
              <w:rPr>
                <w:sz w:val="19"/>
              </w:rPr>
              <w:t>Must</w:t>
            </w:r>
          </w:p>
        </w:tc>
      </w:tr>
    </w:tbl>
    <w:p w14:paraId="6682C58F" w14:textId="77777777" w:rsidR="00B237A6" w:rsidRDefault="00B237A6"/>
    <w:p w14:paraId="41E1D9C3" w14:textId="77777777" w:rsidR="00B237A6" w:rsidRDefault="007D17AD">
      <w:pPr>
        <w:pStyle w:val="Heading2"/>
      </w:pPr>
      <w:bookmarkStart w:id="36" w:name="_Toc241831583"/>
      <w:r>
        <w:t>11.3 Full check job status</w:t>
      </w:r>
      <w:bookmarkEnd w:id="36"/>
    </w:p>
    <w:tbl>
      <w:tblPr>
        <w:tblStyle w:val="TableGrid"/>
        <w:tblW w:w="0" w:type="auto"/>
        <w:jc w:val="center"/>
        <w:tblLook w:val="04A0" w:firstRow="1" w:lastRow="0" w:firstColumn="1" w:lastColumn="0" w:noHBand="0" w:noVBand="1"/>
      </w:tblPr>
      <w:tblGrid>
        <w:gridCol w:w="2381"/>
        <w:gridCol w:w="7087"/>
      </w:tblGrid>
      <w:tr w:rsidR="00B237A6" w14:paraId="62525A2E" w14:textId="77777777">
        <w:trPr>
          <w:cantSplit/>
          <w:tblHeader/>
          <w:jc w:val="center"/>
        </w:trPr>
        <w:tc>
          <w:tcPr>
            <w:tcW w:w="2381" w:type="dxa"/>
            <w:shd w:val="clear" w:color="auto" w:fill="1F3A5F"/>
          </w:tcPr>
          <w:p w14:paraId="106BED60" w14:textId="77777777" w:rsidR="00B237A6" w:rsidRDefault="007D17AD">
            <w:pPr>
              <w:spacing w:after="20"/>
            </w:pPr>
            <w:r>
              <w:rPr>
                <w:b/>
                <w:color w:val="FFFFFF"/>
                <w:sz w:val="19"/>
              </w:rPr>
              <w:t>Status</w:t>
            </w:r>
          </w:p>
        </w:tc>
        <w:tc>
          <w:tcPr>
            <w:tcW w:w="7087" w:type="dxa"/>
            <w:shd w:val="clear" w:color="auto" w:fill="1F3A5F"/>
          </w:tcPr>
          <w:p w14:paraId="177E460F" w14:textId="77777777" w:rsidR="00B237A6" w:rsidRDefault="007D17AD">
            <w:pPr>
              <w:spacing w:after="20"/>
            </w:pPr>
            <w:r>
              <w:rPr>
                <w:b/>
                <w:color w:val="FFFFFF"/>
                <w:sz w:val="19"/>
              </w:rPr>
              <w:t>Meaning</w:t>
            </w:r>
          </w:p>
        </w:tc>
      </w:tr>
      <w:tr w:rsidR="00B237A6" w14:paraId="740515FA" w14:textId="77777777">
        <w:trPr>
          <w:cantSplit/>
          <w:jc w:val="center"/>
        </w:trPr>
        <w:tc>
          <w:tcPr>
            <w:tcW w:w="2381" w:type="dxa"/>
          </w:tcPr>
          <w:p w14:paraId="0C5A816A" w14:textId="77777777" w:rsidR="00B237A6" w:rsidRDefault="007D17AD">
            <w:pPr>
              <w:spacing w:after="20"/>
            </w:pPr>
            <w:r>
              <w:rPr>
                <w:sz w:val="19"/>
              </w:rPr>
              <w:t>Awaiting payment</w:t>
            </w:r>
          </w:p>
        </w:tc>
        <w:tc>
          <w:tcPr>
            <w:tcW w:w="7087" w:type="dxa"/>
          </w:tcPr>
          <w:p w14:paraId="072365CD" w14:textId="77777777" w:rsidR="00B237A6" w:rsidRDefault="007D17AD">
            <w:pPr>
              <w:spacing w:after="20"/>
            </w:pPr>
            <w:r>
              <w:rPr>
                <w:sz w:val="19"/>
              </w:rPr>
              <w:t>Buyer ordered, payment not yet confirmed</w:t>
            </w:r>
          </w:p>
        </w:tc>
      </w:tr>
      <w:tr w:rsidR="00B237A6" w14:paraId="2677615D" w14:textId="77777777">
        <w:trPr>
          <w:cantSplit/>
          <w:jc w:val="center"/>
        </w:trPr>
        <w:tc>
          <w:tcPr>
            <w:tcW w:w="2381" w:type="dxa"/>
            <w:shd w:val="clear" w:color="auto" w:fill="EEF2F7"/>
          </w:tcPr>
          <w:p w14:paraId="022913FB" w14:textId="77777777" w:rsidR="00B237A6" w:rsidRDefault="007D17AD">
            <w:pPr>
              <w:spacing w:after="20"/>
            </w:pPr>
            <w:r>
              <w:rPr>
                <w:sz w:val="19"/>
              </w:rPr>
              <w:t>Awaiting consent</w:t>
            </w:r>
          </w:p>
        </w:tc>
        <w:tc>
          <w:tcPr>
            <w:tcW w:w="7087" w:type="dxa"/>
            <w:shd w:val="clear" w:color="auto" w:fill="EEF2F7"/>
          </w:tcPr>
          <w:p w14:paraId="7CF036E8" w14:textId="77777777" w:rsidR="00B237A6" w:rsidRDefault="007D17AD">
            <w:pPr>
              <w:spacing w:after="20"/>
            </w:pPr>
            <w:r>
              <w:rPr>
                <w:sz w:val="19"/>
              </w:rPr>
              <w:t>Paid. Waiting for the owner's consent, up to 7 days</w:t>
            </w:r>
          </w:p>
        </w:tc>
      </w:tr>
      <w:tr w:rsidR="00B237A6" w14:paraId="52E5BB4E" w14:textId="77777777">
        <w:trPr>
          <w:cantSplit/>
          <w:jc w:val="center"/>
        </w:trPr>
        <w:tc>
          <w:tcPr>
            <w:tcW w:w="2381" w:type="dxa"/>
          </w:tcPr>
          <w:p w14:paraId="4CDEF9BC" w14:textId="77777777" w:rsidR="00B237A6" w:rsidRDefault="007D17AD">
            <w:pPr>
              <w:spacing w:after="20"/>
            </w:pPr>
            <w:r>
              <w:rPr>
                <w:sz w:val="19"/>
              </w:rPr>
              <w:t>In progress</w:t>
            </w:r>
          </w:p>
        </w:tc>
        <w:tc>
          <w:tcPr>
            <w:tcW w:w="7087" w:type="dxa"/>
          </w:tcPr>
          <w:p w14:paraId="211F900B" w14:textId="77777777" w:rsidR="00B237A6" w:rsidRDefault="007D17AD">
            <w:pPr>
              <w:spacing w:after="20"/>
            </w:pPr>
            <w:r>
              <w:rPr>
                <w:sz w:val="19"/>
              </w:rPr>
              <w:t>Consent given. Tasks running</w:t>
            </w:r>
          </w:p>
        </w:tc>
      </w:tr>
      <w:tr w:rsidR="00B237A6" w14:paraId="4CBDA339" w14:textId="77777777">
        <w:trPr>
          <w:cantSplit/>
          <w:jc w:val="center"/>
        </w:trPr>
        <w:tc>
          <w:tcPr>
            <w:tcW w:w="2381" w:type="dxa"/>
            <w:shd w:val="clear" w:color="auto" w:fill="EEF2F7"/>
          </w:tcPr>
          <w:p w14:paraId="524F79D9" w14:textId="77777777" w:rsidR="00B237A6" w:rsidRDefault="007D17AD">
            <w:pPr>
              <w:spacing w:after="20"/>
            </w:pPr>
            <w:r>
              <w:rPr>
                <w:sz w:val="19"/>
              </w:rPr>
              <w:t>Under review</w:t>
            </w:r>
          </w:p>
        </w:tc>
        <w:tc>
          <w:tcPr>
            <w:tcW w:w="7087" w:type="dxa"/>
            <w:shd w:val="clear" w:color="auto" w:fill="EEF2F7"/>
          </w:tcPr>
          <w:p w14:paraId="4E0263DB" w14:textId="77777777" w:rsidR="00B237A6" w:rsidRDefault="007D17AD">
            <w:pPr>
              <w:spacing w:after="20"/>
            </w:pPr>
            <w:r>
              <w:rPr>
                <w:sz w:val="19"/>
              </w:rPr>
              <w:t>All tasks submitted. Verifier reviewing</w:t>
            </w:r>
          </w:p>
        </w:tc>
      </w:tr>
      <w:tr w:rsidR="00B237A6" w14:paraId="431A89D3" w14:textId="77777777">
        <w:trPr>
          <w:cantSplit/>
          <w:jc w:val="center"/>
        </w:trPr>
        <w:tc>
          <w:tcPr>
            <w:tcW w:w="2381" w:type="dxa"/>
          </w:tcPr>
          <w:p w14:paraId="222B934E" w14:textId="77777777" w:rsidR="00B237A6" w:rsidRDefault="007D17AD">
            <w:pPr>
              <w:spacing w:after="20"/>
            </w:pPr>
            <w:r>
              <w:rPr>
                <w:sz w:val="19"/>
              </w:rPr>
              <w:t>Passed</w:t>
            </w:r>
          </w:p>
        </w:tc>
        <w:tc>
          <w:tcPr>
            <w:tcW w:w="7087" w:type="dxa"/>
          </w:tcPr>
          <w:p w14:paraId="7CBEE9C1" w14:textId="77777777" w:rsidR="00B237A6" w:rsidRDefault="007D17AD">
            <w:pPr>
              <w:spacing w:after="20"/>
            </w:pPr>
            <w:r>
              <w:rPr>
                <w:sz w:val="19"/>
              </w:rPr>
              <w:t>All checks passed. Property reaches Level 3</w:t>
            </w:r>
          </w:p>
        </w:tc>
      </w:tr>
      <w:tr w:rsidR="00B237A6" w14:paraId="1D736FF3" w14:textId="77777777">
        <w:trPr>
          <w:cantSplit/>
          <w:jc w:val="center"/>
        </w:trPr>
        <w:tc>
          <w:tcPr>
            <w:tcW w:w="2381" w:type="dxa"/>
            <w:shd w:val="clear" w:color="auto" w:fill="EEF2F7"/>
          </w:tcPr>
          <w:p w14:paraId="6C262F1A" w14:textId="77777777" w:rsidR="00B237A6" w:rsidRDefault="007D17AD">
            <w:pPr>
              <w:spacing w:after="20"/>
            </w:pPr>
            <w:r>
              <w:rPr>
                <w:sz w:val="19"/>
              </w:rPr>
              <w:lastRenderedPageBreak/>
              <w:t>Problem found</w:t>
            </w:r>
          </w:p>
        </w:tc>
        <w:tc>
          <w:tcPr>
            <w:tcW w:w="7087" w:type="dxa"/>
            <w:shd w:val="clear" w:color="auto" w:fill="EEF2F7"/>
          </w:tcPr>
          <w:p w14:paraId="0FE9F547" w14:textId="77777777" w:rsidR="00B237A6" w:rsidRDefault="007D17AD">
            <w:pPr>
              <w:spacing w:after="20"/>
            </w:pPr>
            <w:r>
              <w:rPr>
                <w:sz w:val="19"/>
              </w:rPr>
              <w:t>An issue was found. Report sent to buyer</w:t>
            </w:r>
          </w:p>
        </w:tc>
      </w:tr>
      <w:tr w:rsidR="00B237A6" w14:paraId="1575DD1A" w14:textId="77777777">
        <w:trPr>
          <w:cantSplit/>
          <w:jc w:val="center"/>
        </w:trPr>
        <w:tc>
          <w:tcPr>
            <w:tcW w:w="2381" w:type="dxa"/>
          </w:tcPr>
          <w:p w14:paraId="709A77DE" w14:textId="77777777" w:rsidR="00B237A6" w:rsidRDefault="007D17AD">
            <w:pPr>
              <w:spacing w:after="20"/>
            </w:pPr>
            <w:r>
              <w:rPr>
                <w:sz w:val="19"/>
              </w:rPr>
              <w:t>Not completed</w:t>
            </w:r>
          </w:p>
        </w:tc>
        <w:tc>
          <w:tcPr>
            <w:tcW w:w="7087" w:type="dxa"/>
          </w:tcPr>
          <w:p w14:paraId="70F5817F" w14:textId="77777777" w:rsidR="00B237A6" w:rsidRDefault="007D17AD">
            <w:pPr>
              <w:spacing w:after="20"/>
            </w:pPr>
            <w:r>
              <w:rPr>
                <w:sz w:val="19"/>
              </w:rPr>
              <w:t>Owner refused or did not respond, or a task timed out. Buyer told</w:t>
            </w:r>
          </w:p>
        </w:tc>
      </w:tr>
    </w:tbl>
    <w:p w14:paraId="65AFDA93" w14:textId="77777777" w:rsidR="00B237A6" w:rsidRDefault="00B237A6"/>
    <w:p w14:paraId="26613915" w14:textId="77777777" w:rsidR="00B237A6" w:rsidRDefault="007D17AD">
      <w:pPr>
        <w:pStyle w:val="Heading2"/>
      </w:pPr>
      <w:bookmarkStart w:id="37" w:name="_Toc241831584"/>
      <w:r>
        <w:t>11.4 Verification panel on the property page</w:t>
      </w:r>
      <w:bookmarkEnd w:id="37"/>
    </w:p>
    <w:p w14:paraId="7AD7A1E2" w14:textId="77777777" w:rsidR="00B237A6" w:rsidRDefault="007D17AD">
      <w:r>
        <w:t>For every check the panel shows: check name, result, date, who carried it out (name and role for partners, staff reference for verifiers), what was not checked, and expiry date. For untitled land it adds: "No registered title. Local office records give less protection than a title."</w:t>
      </w:r>
    </w:p>
    <w:p w14:paraId="3D6A5157" w14:textId="77777777" w:rsidR="00B237A6" w:rsidRDefault="007D17AD">
      <w:pPr>
        <w:pStyle w:val="Heading1"/>
      </w:pPr>
      <w:bookmarkStart w:id="38" w:name="_Toc241831585"/>
      <w:r>
        <w:t>12. Module: Full check</w:t>
      </w:r>
      <w:bookmarkEnd w:id="38"/>
    </w:p>
    <w:tbl>
      <w:tblPr>
        <w:tblW w:w="0" w:type="auto"/>
        <w:jc w:val="center"/>
        <w:tblLook w:val="04A0" w:firstRow="1" w:lastRow="0" w:firstColumn="1" w:lastColumn="0" w:noHBand="0" w:noVBand="1"/>
      </w:tblPr>
      <w:tblGrid>
        <w:gridCol w:w="9468"/>
      </w:tblGrid>
      <w:tr w:rsidR="00B237A6" w14:paraId="6E618F66" w14:textId="77777777">
        <w:trPr>
          <w:jc w:val="center"/>
        </w:trPr>
        <w:tc>
          <w:tcPr>
            <w:tcW w:w="9468" w:type="dxa"/>
            <w:shd w:val="clear" w:color="auto" w:fill="FFF6E5"/>
          </w:tcPr>
          <w:p w14:paraId="32BF425C" w14:textId="77777777" w:rsidR="00B237A6" w:rsidRDefault="007D17AD">
            <w:r>
              <w:rPr>
                <w:b/>
                <w:color w:val="8A5A00"/>
                <w:sz w:val="20"/>
              </w:rPr>
              <w:t xml:space="preserve">In plain words: </w:t>
            </w:r>
            <w:r>
              <w:rPr>
                <w:sz w:val="20"/>
              </w:rPr>
              <w:t>A buyer about to buy pays for a full check. The owner agrees, the boundary is captured, the local office and any needed professionals give their answers, and an Oweru verifier puts it all together into a written report.</w:t>
            </w:r>
          </w:p>
        </w:tc>
      </w:tr>
    </w:tbl>
    <w:p w14:paraId="2FC71CF0" w14:textId="77777777" w:rsidR="00B237A6" w:rsidRDefault="00B237A6"/>
    <w:tbl>
      <w:tblPr>
        <w:tblStyle w:val="TableGrid"/>
        <w:tblW w:w="0" w:type="auto"/>
        <w:jc w:val="center"/>
        <w:tblLook w:val="04A0" w:firstRow="1" w:lastRow="0" w:firstColumn="1" w:lastColumn="0" w:noHBand="0" w:noVBand="1"/>
      </w:tblPr>
      <w:tblGrid>
        <w:gridCol w:w="1077"/>
        <w:gridCol w:w="7370"/>
        <w:gridCol w:w="1020"/>
      </w:tblGrid>
      <w:tr w:rsidR="00B237A6" w14:paraId="5527B68B" w14:textId="77777777">
        <w:trPr>
          <w:cantSplit/>
          <w:tblHeader/>
          <w:jc w:val="center"/>
        </w:trPr>
        <w:tc>
          <w:tcPr>
            <w:tcW w:w="1077" w:type="dxa"/>
            <w:shd w:val="clear" w:color="auto" w:fill="1F3A5F"/>
          </w:tcPr>
          <w:p w14:paraId="04ADF7C9" w14:textId="77777777" w:rsidR="00B237A6" w:rsidRDefault="007D17AD">
            <w:pPr>
              <w:spacing w:after="20"/>
            </w:pPr>
            <w:r>
              <w:rPr>
                <w:b/>
                <w:color w:val="FFFFFF"/>
                <w:sz w:val="19"/>
              </w:rPr>
              <w:t>ID</w:t>
            </w:r>
          </w:p>
        </w:tc>
        <w:tc>
          <w:tcPr>
            <w:tcW w:w="7370" w:type="dxa"/>
            <w:shd w:val="clear" w:color="auto" w:fill="1F3A5F"/>
          </w:tcPr>
          <w:p w14:paraId="21079045" w14:textId="77777777" w:rsidR="00B237A6" w:rsidRDefault="007D17AD">
            <w:pPr>
              <w:spacing w:after="20"/>
            </w:pPr>
            <w:r>
              <w:rPr>
                <w:b/>
                <w:color w:val="FFFFFF"/>
                <w:sz w:val="19"/>
              </w:rPr>
              <w:t>Requirement</w:t>
            </w:r>
          </w:p>
        </w:tc>
        <w:tc>
          <w:tcPr>
            <w:tcW w:w="1020" w:type="dxa"/>
            <w:shd w:val="clear" w:color="auto" w:fill="1F3A5F"/>
          </w:tcPr>
          <w:p w14:paraId="3A366E06" w14:textId="77777777" w:rsidR="00B237A6" w:rsidRDefault="007D17AD">
            <w:pPr>
              <w:spacing w:after="20"/>
            </w:pPr>
            <w:r>
              <w:rPr>
                <w:b/>
                <w:color w:val="FFFFFF"/>
                <w:sz w:val="19"/>
              </w:rPr>
              <w:t>Priority</w:t>
            </w:r>
          </w:p>
        </w:tc>
      </w:tr>
      <w:tr w:rsidR="00B237A6" w14:paraId="0981CF71" w14:textId="77777777">
        <w:trPr>
          <w:cantSplit/>
          <w:jc w:val="center"/>
        </w:trPr>
        <w:tc>
          <w:tcPr>
            <w:tcW w:w="1077" w:type="dxa"/>
          </w:tcPr>
          <w:p w14:paraId="6F92CE95" w14:textId="77777777" w:rsidR="00B237A6" w:rsidRDefault="007D17AD">
            <w:pPr>
              <w:spacing w:after="20"/>
            </w:pPr>
            <w:r>
              <w:rPr>
                <w:sz w:val="19"/>
              </w:rPr>
              <w:t>FUL-01</w:t>
            </w:r>
          </w:p>
        </w:tc>
        <w:tc>
          <w:tcPr>
            <w:tcW w:w="7370" w:type="dxa"/>
          </w:tcPr>
          <w:p w14:paraId="6E0C0D08" w14:textId="77777777" w:rsidR="00B237A6" w:rsidRDefault="007D17AD">
            <w:pPr>
              <w:spacing w:after="20"/>
            </w:pPr>
            <w:r>
              <w:rPr>
                <w:sz w:val="19"/>
              </w:rPr>
              <w:t>A buyer orders a full check from a property page, or for an outside property by entering its details and locality. The fee and what the check covers are shown before ordering.</w:t>
            </w:r>
          </w:p>
        </w:tc>
        <w:tc>
          <w:tcPr>
            <w:tcW w:w="1020" w:type="dxa"/>
          </w:tcPr>
          <w:p w14:paraId="5F5CE31E" w14:textId="77777777" w:rsidR="00B237A6" w:rsidRDefault="007D17AD">
            <w:pPr>
              <w:spacing w:after="20"/>
            </w:pPr>
            <w:r>
              <w:rPr>
                <w:sz w:val="19"/>
              </w:rPr>
              <w:t>Must</w:t>
            </w:r>
          </w:p>
        </w:tc>
      </w:tr>
      <w:tr w:rsidR="00B237A6" w14:paraId="11809587" w14:textId="77777777">
        <w:trPr>
          <w:cantSplit/>
          <w:jc w:val="center"/>
        </w:trPr>
        <w:tc>
          <w:tcPr>
            <w:tcW w:w="1077" w:type="dxa"/>
            <w:shd w:val="clear" w:color="auto" w:fill="EEF2F7"/>
          </w:tcPr>
          <w:p w14:paraId="53FFD7D9" w14:textId="77777777" w:rsidR="00B237A6" w:rsidRDefault="007D17AD">
            <w:pPr>
              <w:spacing w:after="20"/>
            </w:pPr>
            <w:r>
              <w:rPr>
                <w:sz w:val="19"/>
              </w:rPr>
              <w:t>FUL-02</w:t>
            </w:r>
          </w:p>
        </w:tc>
        <w:tc>
          <w:tcPr>
            <w:tcW w:w="7370" w:type="dxa"/>
            <w:shd w:val="clear" w:color="auto" w:fill="EEF2F7"/>
          </w:tcPr>
          <w:p w14:paraId="190889B5" w14:textId="77777777" w:rsidR="00B237A6" w:rsidRDefault="007D17AD">
            <w:pPr>
              <w:spacing w:after="20"/>
            </w:pPr>
            <w:r>
              <w:rPr>
                <w:sz w:val="19"/>
              </w:rPr>
              <w:t>Owner consent: on owner listings, the owner accepts in their account; on agent listings, the owner receives a WhatsApp confirmation. The agent must provide the owner's contact if it is missing within 3 working days. No reply within 7 days means Not completed.</w:t>
            </w:r>
          </w:p>
        </w:tc>
        <w:tc>
          <w:tcPr>
            <w:tcW w:w="1020" w:type="dxa"/>
            <w:shd w:val="clear" w:color="auto" w:fill="EEF2F7"/>
          </w:tcPr>
          <w:p w14:paraId="7797B17A" w14:textId="77777777" w:rsidR="00B237A6" w:rsidRDefault="007D17AD">
            <w:pPr>
              <w:spacing w:after="20"/>
            </w:pPr>
            <w:r>
              <w:rPr>
                <w:sz w:val="19"/>
              </w:rPr>
              <w:t>Must</w:t>
            </w:r>
          </w:p>
        </w:tc>
      </w:tr>
      <w:tr w:rsidR="00B237A6" w14:paraId="2D839B4D" w14:textId="77777777">
        <w:trPr>
          <w:cantSplit/>
          <w:jc w:val="center"/>
        </w:trPr>
        <w:tc>
          <w:tcPr>
            <w:tcW w:w="1077" w:type="dxa"/>
          </w:tcPr>
          <w:p w14:paraId="0CF5076E" w14:textId="77777777" w:rsidR="00B237A6" w:rsidRDefault="007D17AD">
            <w:pPr>
              <w:spacing w:after="20"/>
            </w:pPr>
            <w:r>
              <w:rPr>
                <w:sz w:val="19"/>
              </w:rPr>
              <w:t>FUL-03</w:t>
            </w:r>
          </w:p>
        </w:tc>
        <w:tc>
          <w:tcPr>
            <w:tcW w:w="7370" w:type="dxa"/>
          </w:tcPr>
          <w:p w14:paraId="2F2AC0F5" w14:textId="77777777" w:rsidR="00B237A6" w:rsidRDefault="007D17AD">
            <w:pPr>
              <w:spacing w:after="20"/>
            </w:pPr>
            <w:r>
              <w:rPr>
                <w:sz w:val="19"/>
              </w:rPr>
              <w:t>Site capture task for the owner or agent, or a surveyor task when the verifier chooses (section 13).</w:t>
            </w:r>
          </w:p>
        </w:tc>
        <w:tc>
          <w:tcPr>
            <w:tcW w:w="1020" w:type="dxa"/>
          </w:tcPr>
          <w:p w14:paraId="1639411C" w14:textId="77777777" w:rsidR="00B237A6" w:rsidRDefault="007D17AD">
            <w:pPr>
              <w:spacing w:after="20"/>
            </w:pPr>
            <w:r>
              <w:rPr>
                <w:sz w:val="19"/>
              </w:rPr>
              <w:t>Must</w:t>
            </w:r>
          </w:p>
        </w:tc>
      </w:tr>
      <w:tr w:rsidR="00B237A6" w14:paraId="6EB78A9E" w14:textId="77777777">
        <w:trPr>
          <w:cantSplit/>
          <w:jc w:val="center"/>
        </w:trPr>
        <w:tc>
          <w:tcPr>
            <w:tcW w:w="1077" w:type="dxa"/>
            <w:shd w:val="clear" w:color="auto" w:fill="EEF2F7"/>
          </w:tcPr>
          <w:p w14:paraId="2CE9A16E" w14:textId="77777777" w:rsidR="00B237A6" w:rsidRDefault="007D17AD">
            <w:pPr>
              <w:spacing w:after="20"/>
            </w:pPr>
            <w:r>
              <w:rPr>
                <w:sz w:val="19"/>
              </w:rPr>
              <w:t>FUL-04</w:t>
            </w:r>
          </w:p>
        </w:tc>
        <w:tc>
          <w:tcPr>
            <w:tcW w:w="7370" w:type="dxa"/>
            <w:shd w:val="clear" w:color="auto" w:fill="EEF2F7"/>
          </w:tcPr>
          <w:p w14:paraId="19E2C53E" w14:textId="77777777" w:rsidR="00B237A6" w:rsidRDefault="007D17AD">
            <w:pPr>
              <w:spacing w:after="20"/>
            </w:pPr>
            <w:r>
              <w:rPr>
                <w:sz w:val="19"/>
              </w:rPr>
              <w:t>Local office task sent automatically to the registered official for the property's street or village (section 14).</w:t>
            </w:r>
          </w:p>
        </w:tc>
        <w:tc>
          <w:tcPr>
            <w:tcW w:w="1020" w:type="dxa"/>
            <w:shd w:val="clear" w:color="auto" w:fill="EEF2F7"/>
          </w:tcPr>
          <w:p w14:paraId="2BB58B8E" w14:textId="77777777" w:rsidR="00B237A6" w:rsidRDefault="007D17AD">
            <w:pPr>
              <w:spacing w:after="20"/>
            </w:pPr>
            <w:r>
              <w:rPr>
                <w:sz w:val="19"/>
              </w:rPr>
              <w:t>Must</w:t>
            </w:r>
          </w:p>
        </w:tc>
      </w:tr>
      <w:tr w:rsidR="00B237A6" w14:paraId="475BBC33" w14:textId="77777777">
        <w:trPr>
          <w:cantSplit/>
          <w:jc w:val="center"/>
        </w:trPr>
        <w:tc>
          <w:tcPr>
            <w:tcW w:w="1077" w:type="dxa"/>
          </w:tcPr>
          <w:p w14:paraId="124DCCE8" w14:textId="77777777" w:rsidR="00B237A6" w:rsidRDefault="007D17AD">
            <w:pPr>
              <w:spacing w:after="20"/>
            </w:pPr>
            <w:r>
              <w:rPr>
                <w:sz w:val="19"/>
              </w:rPr>
              <w:t>FUL-05</w:t>
            </w:r>
          </w:p>
        </w:tc>
        <w:tc>
          <w:tcPr>
            <w:tcW w:w="7370" w:type="dxa"/>
          </w:tcPr>
          <w:p w14:paraId="4DBA9D59" w14:textId="77777777" w:rsidR="00B237A6" w:rsidRDefault="007D17AD">
            <w:pPr>
              <w:spacing w:after="20"/>
            </w:pPr>
            <w:r>
              <w:rPr>
                <w:sz w:val="19"/>
              </w:rPr>
              <w:t>Professional tasks assigned by the verifier where needed (section 15).</w:t>
            </w:r>
          </w:p>
        </w:tc>
        <w:tc>
          <w:tcPr>
            <w:tcW w:w="1020" w:type="dxa"/>
          </w:tcPr>
          <w:p w14:paraId="0B333A99" w14:textId="77777777" w:rsidR="00B237A6" w:rsidRDefault="007D17AD">
            <w:pPr>
              <w:spacing w:after="20"/>
            </w:pPr>
            <w:r>
              <w:rPr>
                <w:sz w:val="19"/>
              </w:rPr>
              <w:t>Must</w:t>
            </w:r>
          </w:p>
        </w:tc>
      </w:tr>
      <w:tr w:rsidR="00B237A6" w14:paraId="414329F6" w14:textId="77777777">
        <w:trPr>
          <w:cantSplit/>
          <w:jc w:val="center"/>
        </w:trPr>
        <w:tc>
          <w:tcPr>
            <w:tcW w:w="1077" w:type="dxa"/>
            <w:shd w:val="clear" w:color="auto" w:fill="EEF2F7"/>
          </w:tcPr>
          <w:p w14:paraId="254FC858" w14:textId="77777777" w:rsidR="00B237A6" w:rsidRDefault="007D17AD">
            <w:pPr>
              <w:spacing w:after="20"/>
            </w:pPr>
            <w:r>
              <w:rPr>
                <w:sz w:val="19"/>
              </w:rPr>
              <w:t>FUL-06</w:t>
            </w:r>
          </w:p>
        </w:tc>
        <w:tc>
          <w:tcPr>
            <w:tcW w:w="7370" w:type="dxa"/>
            <w:shd w:val="clear" w:color="auto" w:fill="EEF2F7"/>
          </w:tcPr>
          <w:p w14:paraId="00C5AD51" w14:textId="77777777" w:rsidR="00B237A6" w:rsidRDefault="007D17AD">
            <w:pPr>
              <w:spacing w:after="20"/>
            </w:pPr>
            <w:r>
              <w:rPr>
                <w:sz w:val="19"/>
              </w:rPr>
              <w:t>Verifier records the Land Registry search result where the land has a registered title.</w:t>
            </w:r>
          </w:p>
        </w:tc>
        <w:tc>
          <w:tcPr>
            <w:tcW w:w="1020" w:type="dxa"/>
            <w:shd w:val="clear" w:color="auto" w:fill="EEF2F7"/>
          </w:tcPr>
          <w:p w14:paraId="3A96ABA2" w14:textId="77777777" w:rsidR="00B237A6" w:rsidRDefault="007D17AD">
            <w:pPr>
              <w:spacing w:after="20"/>
            </w:pPr>
            <w:r>
              <w:rPr>
                <w:sz w:val="19"/>
              </w:rPr>
              <w:t>Must</w:t>
            </w:r>
          </w:p>
        </w:tc>
      </w:tr>
      <w:tr w:rsidR="00B237A6" w14:paraId="53E37B37" w14:textId="77777777">
        <w:trPr>
          <w:cantSplit/>
          <w:jc w:val="center"/>
        </w:trPr>
        <w:tc>
          <w:tcPr>
            <w:tcW w:w="1077" w:type="dxa"/>
          </w:tcPr>
          <w:p w14:paraId="48ADABF1" w14:textId="77777777" w:rsidR="00B237A6" w:rsidRDefault="007D17AD">
            <w:pPr>
              <w:spacing w:after="20"/>
            </w:pPr>
            <w:r>
              <w:rPr>
                <w:sz w:val="19"/>
              </w:rPr>
              <w:t>FUL-07</w:t>
            </w:r>
          </w:p>
        </w:tc>
        <w:tc>
          <w:tcPr>
            <w:tcW w:w="7370" w:type="dxa"/>
          </w:tcPr>
          <w:p w14:paraId="49AA13C4" w14:textId="77777777" w:rsidR="00B237A6" w:rsidRDefault="007D17AD">
            <w:pPr>
              <w:spacing w:after="20"/>
            </w:pPr>
            <w:r>
              <w:rPr>
                <w:sz w:val="19"/>
              </w:rPr>
              <w:t>Verifier writes the risk assessment and sets the result. The system generates the report as a PDF and sends the buyer a download link by WhatsApp.</w:t>
            </w:r>
          </w:p>
        </w:tc>
        <w:tc>
          <w:tcPr>
            <w:tcW w:w="1020" w:type="dxa"/>
          </w:tcPr>
          <w:p w14:paraId="1CC53087" w14:textId="77777777" w:rsidR="00B237A6" w:rsidRDefault="007D17AD">
            <w:pPr>
              <w:spacing w:after="20"/>
            </w:pPr>
            <w:r>
              <w:rPr>
                <w:sz w:val="19"/>
              </w:rPr>
              <w:t>Must</w:t>
            </w:r>
          </w:p>
        </w:tc>
      </w:tr>
    </w:tbl>
    <w:p w14:paraId="58FAD475" w14:textId="77777777" w:rsidR="00B237A6" w:rsidRDefault="00B237A6"/>
    <w:p w14:paraId="29B5606D" w14:textId="77777777" w:rsidR="00B237A6" w:rsidRDefault="007D17AD">
      <w:pPr>
        <w:pStyle w:val="Heading1"/>
      </w:pPr>
      <w:bookmarkStart w:id="39" w:name="_Toc241831586"/>
      <w:r>
        <w:t>13. Module: Site capture and maps</w:t>
      </w:r>
      <w:bookmarkEnd w:id="39"/>
    </w:p>
    <w:tbl>
      <w:tblPr>
        <w:tblW w:w="0" w:type="auto"/>
        <w:jc w:val="center"/>
        <w:tblLook w:val="04A0" w:firstRow="1" w:lastRow="0" w:firstColumn="1" w:lastColumn="0" w:noHBand="0" w:noVBand="1"/>
      </w:tblPr>
      <w:tblGrid>
        <w:gridCol w:w="9468"/>
      </w:tblGrid>
      <w:tr w:rsidR="00B237A6" w14:paraId="0DBE329C" w14:textId="77777777">
        <w:trPr>
          <w:jc w:val="center"/>
        </w:trPr>
        <w:tc>
          <w:tcPr>
            <w:tcW w:w="9468" w:type="dxa"/>
            <w:shd w:val="clear" w:color="auto" w:fill="FFF6E5"/>
          </w:tcPr>
          <w:p w14:paraId="2E40F9DC" w14:textId="77777777" w:rsidR="00B237A6" w:rsidRDefault="007D17AD">
            <w:r>
              <w:rPr>
                <w:b/>
                <w:color w:val="8A5A00"/>
                <w:sz w:val="20"/>
              </w:rPr>
              <w:t xml:space="preserve">In plain words: </w:t>
            </w:r>
            <w:r>
              <w:rPr>
                <w:sz w:val="20"/>
              </w:rPr>
              <w:t>The owner, the agent or a surveyor walks to each corner of the plot with a phone and taps to record its position. They add photos and a short video. The system joins the corners into a boundary, measures the area and checks for overlaps.</w:t>
            </w:r>
          </w:p>
        </w:tc>
      </w:tr>
    </w:tbl>
    <w:p w14:paraId="54A83B4D" w14:textId="77777777" w:rsidR="00B237A6" w:rsidRDefault="00B237A6"/>
    <w:tbl>
      <w:tblPr>
        <w:tblStyle w:val="TableGrid"/>
        <w:tblW w:w="0" w:type="auto"/>
        <w:jc w:val="center"/>
        <w:tblLook w:val="04A0" w:firstRow="1" w:lastRow="0" w:firstColumn="1" w:lastColumn="0" w:noHBand="0" w:noVBand="1"/>
      </w:tblPr>
      <w:tblGrid>
        <w:gridCol w:w="1077"/>
        <w:gridCol w:w="7370"/>
        <w:gridCol w:w="1020"/>
      </w:tblGrid>
      <w:tr w:rsidR="00B237A6" w14:paraId="5A905DB3" w14:textId="77777777">
        <w:trPr>
          <w:cantSplit/>
          <w:tblHeader/>
          <w:jc w:val="center"/>
        </w:trPr>
        <w:tc>
          <w:tcPr>
            <w:tcW w:w="1077" w:type="dxa"/>
            <w:shd w:val="clear" w:color="auto" w:fill="1F3A5F"/>
          </w:tcPr>
          <w:p w14:paraId="54F7CE64" w14:textId="77777777" w:rsidR="00B237A6" w:rsidRDefault="007D17AD">
            <w:pPr>
              <w:spacing w:after="20"/>
            </w:pPr>
            <w:r>
              <w:rPr>
                <w:b/>
                <w:color w:val="FFFFFF"/>
                <w:sz w:val="19"/>
              </w:rPr>
              <w:t>ID</w:t>
            </w:r>
          </w:p>
        </w:tc>
        <w:tc>
          <w:tcPr>
            <w:tcW w:w="7370" w:type="dxa"/>
            <w:shd w:val="clear" w:color="auto" w:fill="1F3A5F"/>
          </w:tcPr>
          <w:p w14:paraId="41B5AEDD" w14:textId="77777777" w:rsidR="00B237A6" w:rsidRDefault="007D17AD">
            <w:pPr>
              <w:spacing w:after="20"/>
            </w:pPr>
            <w:r>
              <w:rPr>
                <w:b/>
                <w:color w:val="FFFFFF"/>
                <w:sz w:val="19"/>
              </w:rPr>
              <w:t>Requirement</w:t>
            </w:r>
          </w:p>
        </w:tc>
        <w:tc>
          <w:tcPr>
            <w:tcW w:w="1020" w:type="dxa"/>
            <w:shd w:val="clear" w:color="auto" w:fill="1F3A5F"/>
          </w:tcPr>
          <w:p w14:paraId="72023AA2" w14:textId="77777777" w:rsidR="00B237A6" w:rsidRDefault="007D17AD">
            <w:pPr>
              <w:spacing w:after="20"/>
            </w:pPr>
            <w:r>
              <w:rPr>
                <w:b/>
                <w:color w:val="FFFFFF"/>
                <w:sz w:val="19"/>
              </w:rPr>
              <w:t>Priority</w:t>
            </w:r>
          </w:p>
        </w:tc>
      </w:tr>
      <w:tr w:rsidR="00B237A6" w14:paraId="3B021E49" w14:textId="77777777">
        <w:trPr>
          <w:cantSplit/>
          <w:jc w:val="center"/>
        </w:trPr>
        <w:tc>
          <w:tcPr>
            <w:tcW w:w="1077" w:type="dxa"/>
          </w:tcPr>
          <w:p w14:paraId="6F6777D0" w14:textId="77777777" w:rsidR="00B237A6" w:rsidRDefault="007D17AD">
            <w:pPr>
              <w:spacing w:after="20"/>
            </w:pPr>
            <w:r>
              <w:rPr>
                <w:sz w:val="19"/>
              </w:rPr>
              <w:t>MAP-01</w:t>
            </w:r>
          </w:p>
        </w:tc>
        <w:tc>
          <w:tcPr>
            <w:tcW w:w="7370" w:type="dxa"/>
          </w:tcPr>
          <w:p w14:paraId="6F6C53F5" w14:textId="77777777" w:rsidR="00B237A6" w:rsidRDefault="007D17AD">
            <w:pPr>
              <w:spacing w:after="20"/>
            </w:pPr>
            <w:r>
              <w:rPr>
                <w:sz w:val="19"/>
              </w:rPr>
              <w:t>Corner capture in the phone browser: the user stands at each corner and taps Record. The system stores latitude, longitude, accuracy, time and device. Points with accuracy worse than 10 metres (configurable) are rejected with a request to wait and retry.</w:t>
            </w:r>
          </w:p>
        </w:tc>
        <w:tc>
          <w:tcPr>
            <w:tcW w:w="1020" w:type="dxa"/>
          </w:tcPr>
          <w:p w14:paraId="29DDBF56" w14:textId="77777777" w:rsidR="00B237A6" w:rsidRDefault="007D17AD">
            <w:pPr>
              <w:spacing w:after="20"/>
            </w:pPr>
            <w:r>
              <w:rPr>
                <w:sz w:val="19"/>
              </w:rPr>
              <w:t>Must</w:t>
            </w:r>
          </w:p>
        </w:tc>
      </w:tr>
      <w:tr w:rsidR="00B237A6" w14:paraId="0E04C1FD" w14:textId="77777777">
        <w:trPr>
          <w:cantSplit/>
          <w:jc w:val="center"/>
        </w:trPr>
        <w:tc>
          <w:tcPr>
            <w:tcW w:w="1077" w:type="dxa"/>
            <w:shd w:val="clear" w:color="auto" w:fill="EEF2F7"/>
          </w:tcPr>
          <w:p w14:paraId="5B509A67" w14:textId="77777777" w:rsidR="00B237A6" w:rsidRDefault="007D17AD">
            <w:pPr>
              <w:spacing w:after="20"/>
            </w:pPr>
            <w:r>
              <w:rPr>
                <w:sz w:val="19"/>
              </w:rPr>
              <w:t>MAP-02</w:t>
            </w:r>
          </w:p>
        </w:tc>
        <w:tc>
          <w:tcPr>
            <w:tcW w:w="7370" w:type="dxa"/>
            <w:shd w:val="clear" w:color="auto" w:fill="EEF2F7"/>
          </w:tcPr>
          <w:p w14:paraId="3E4050FD" w14:textId="77777777" w:rsidR="00B237A6" w:rsidRDefault="007D17AD">
            <w:pPr>
              <w:spacing w:after="20"/>
            </w:pPr>
            <w:r>
              <w:rPr>
                <w:sz w:val="19"/>
              </w:rPr>
              <w:t>At least 3 corners are required. The system joins them into a boundary polygon and calculates the area in square metres.</w:t>
            </w:r>
          </w:p>
        </w:tc>
        <w:tc>
          <w:tcPr>
            <w:tcW w:w="1020" w:type="dxa"/>
            <w:shd w:val="clear" w:color="auto" w:fill="EEF2F7"/>
          </w:tcPr>
          <w:p w14:paraId="446FBF25" w14:textId="77777777" w:rsidR="00B237A6" w:rsidRDefault="007D17AD">
            <w:pPr>
              <w:spacing w:after="20"/>
            </w:pPr>
            <w:r>
              <w:rPr>
                <w:sz w:val="19"/>
              </w:rPr>
              <w:t>Must</w:t>
            </w:r>
          </w:p>
        </w:tc>
      </w:tr>
      <w:tr w:rsidR="00B237A6" w14:paraId="3F0A1E7C" w14:textId="77777777">
        <w:trPr>
          <w:cantSplit/>
          <w:jc w:val="center"/>
        </w:trPr>
        <w:tc>
          <w:tcPr>
            <w:tcW w:w="1077" w:type="dxa"/>
          </w:tcPr>
          <w:p w14:paraId="6792CEB0" w14:textId="77777777" w:rsidR="00B237A6" w:rsidRDefault="007D17AD">
            <w:pPr>
              <w:spacing w:after="20"/>
            </w:pPr>
            <w:r>
              <w:rPr>
                <w:sz w:val="19"/>
              </w:rPr>
              <w:t>MAP-03</w:t>
            </w:r>
          </w:p>
        </w:tc>
        <w:tc>
          <w:tcPr>
            <w:tcW w:w="7370" w:type="dxa"/>
          </w:tcPr>
          <w:p w14:paraId="06103698" w14:textId="77777777" w:rsidR="00B237A6" w:rsidRDefault="007D17AD">
            <w:pPr>
              <w:spacing w:after="20"/>
            </w:pPr>
            <w:r>
              <w:rPr>
                <w:sz w:val="19"/>
              </w:rPr>
              <w:t>Photos and video can be taken with the camera or chosen from the gallery. The system records the source, reads any location and time stored in the file, and flags items with no location, a location more than 200 metres from the plot, or a date older than 30 days (all configurable).</w:t>
            </w:r>
          </w:p>
        </w:tc>
        <w:tc>
          <w:tcPr>
            <w:tcW w:w="1020" w:type="dxa"/>
          </w:tcPr>
          <w:p w14:paraId="370B13FA" w14:textId="77777777" w:rsidR="00B237A6" w:rsidRDefault="007D17AD">
            <w:pPr>
              <w:spacing w:after="20"/>
            </w:pPr>
            <w:r>
              <w:rPr>
                <w:sz w:val="19"/>
              </w:rPr>
              <w:t>Must</w:t>
            </w:r>
          </w:p>
        </w:tc>
      </w:tr>
      <w:tr w:rsidR="00B237A6" w14:paraId="229629C5" w14:textId="77777777">
        <w:trPr>
          <w:cantSplit/>
          <w:jc w:val="center"/>
        </w:trPr>
        <w:tc>
          <w:tcPr>
            <w:tcW w:w="1077" w:type="dxa"/>
            <w:shd w:val="clear" w:color="auto" w:fill="EEF2F7"/>
          </w:tcPr>
          <w:p w14:paraId="02404B86" w14:textId="77777777" w:rsidR="00B237A6" w:rsidRDefault="007D17AD">
            <w:pPr>
              <w:spacing w:after="20"/>
            </w:pPr>
            <w:r>
              <w:rPr>
                <w:sz w:val="19"/>
              </w:rPr>
              <w:t>MAP-04</w:t>
            </w:r>
          </w:p>
        </w:tc>
        <w:tc>
          <w:tcPr>
            <w:tcW w:w="7370" w:type="dxa"/>
            <w:shd w:val="clear" w:color="auto" w:fill="EEF2F7"/>
          </w:tcPr>
          <w:p w14:paraId="779E0A4D" w14:textId="77777777" w:rsidR="00B237A6" w:rsidRDefault="007D17AD">
            <w:pPr>
              <w:spacing w:after="20"/>
            </w:pPr>
            <w:r>
              <w:rPr>
                <w:sz w:val="19"/>
              </w:rPr>
              <w:t>Compare the measured area with the stated area and flag differences above 10 percent (configurable).</w:t>
            </w:r>
          </w:p>
        </w:tc>
        <w:tc>
          <w:tcPr>
            <w:tcW w:w="1020" w:type="dxa"/>
            <w:shd w:val="clear" w:color="auto" w:fill="EEF2F7"/>
          </w:tcPr>
          <w:p w14:paraId="04FE15C7" w14:textId="77777777" w:rsidR="00B237A6" w:rsidRDefault="007D17AD">
            <w:pPr>
              <w:spacing w:after="20"/>
            </w:pPr>
            <w:r>
              <w:rPr>
                <w:sz w:val="19"/>
              </w:rPr>
              <w:t>Must</w:t>
            </w:r>
          </w:p>
        </w:tc>
      </w:tr>
      <w:tr w:rsidR="00B237A6" w14:paraId="02C7BF2A" w14:textId="77777777">
        <w:trPr>
          <w:cantSplit/>
          <w:jc w:val="center"/>
        </w:trPr>
        <w:tc>
          <w:tcPr>
            <w:tcW w:w="1077" w:type="dxa"/>
          </w:tcPr>
          <w:p w14:paraId="75CD2010" w14:textId="77777777" w:rsidR="00B237A6" w:rsidRDefault="007D17AD">
            <w:pPr>
              <w:spacing w:after="20"/>
            </w:pPr>
            <w:r>
              <w:rPr>
                <w:sz w:val="19"/>
              </w:rPr>
              <w:lastRenderedPageBreak/>
              <w:t>MAP-05</w:t>
            </w:r>
          </w:p>
        </w:tc>
        <w:tc>
          <w:tcPr>
            <w:tcW w:w="7370" w:type="dxa"/>
          </w:tcPr>
          <w:p w14:paraId="5953FA2D" w14:textId="77777777" w:rsidR="00B237A6" w:rsidRDefault="007D17AD">
            <w:pPr>
              <w:spacing w:after="20"/>
            </w:pPr>
            <w:r>
              <w:rPr>
                <w:sz w:val="19"/>
              </w:rPr>
              <w:t>Test the boundary for overlap with other boundaries on record and with loaded public layers such as roads and reserves, and show the verifier any overlap on the map.</w:t>
            </w:r>
          </w:p>
        </w:tc>
        <w:tc>
          <w:tcPr>
            <w:tcW w:w="1020" w:type="dxa"/>
          </w:tcPr>
          <w:p w14:paraId="05B16DA3" w14:textId="77777777" w:rsidR="00B237A6" w:rsidRDefault="007D17AD">
            <w:pPr>
              <w:spacing w:after="20"/>
            </w:pPr>
            <w:r>
              <w:rPr>
                <w:sz w:val="19"/>
              </w:rPr>
              <w:t>Must</w:t>
            </w:r>
          </w:p>
        </w:tc>
      </w:tr>
      <w:tr w:rsidR="00B237A6" w14:paraId="4F09016F" w14:textId="77777777">
        <w:trPr>
          <w:cantSplit/>
          <w:jc w:val="center"/>
        </w:trPr>
        <w:tc>
          <w:tcPr>
            <w:tcW w:w="1077" w:type="dxa"/>
            <w:shd w:val="clear" w:color="auto" w:fill="EEF2F7"/>
          </w:tcPr>
          <w:p w14:paraId="43FD6388" w14:textId="77777777" w:rsidR="00B237A6" w:rsidRDefault="007D17AD">
            <w:pPr>
              <w:spacing w:after="20"/>
            </w:pPr>
            <w:r>
              <w:rPr>
                <w:sz w:val="19"/>
              </w:rPr>
              <w:t>MAP-06</w:t>
            </w:r>
          </w:p>
        </w:tc>
        <w:tc>
          <w:tcPr>
            <w:tcW w:w="7370" w:type="dxa"/>
            <w:shd w:val="clear" w:color="auto" w:fill="EEF2F7"/>
          </w:tcPr>
          <w:p w14:paraId="6AE037DD" w14:textId="77777777" w:rsidR="00B237A6" w:rsidRDefault="007D17AD">
            <w:pPr>
              <w:spacing w:after="20"/>
            </w:pPr>
            <w:r>
              <w:rPr>
                <w:sz w:val="19"/>
              </w:rPr>
              <w:t>Show current satellite imagery from the chosen provider (section 2.6). Until a provider is in place, show the OpenStreetMap street map and mark satellite-dependent checks as unavailable.</w:t>
            </w:r>
          </w:p>
        </w:tc>
        <w:tc>
          <w:tcPr>
            <w:tcW w:w="1020" w:type="dxa"/>
            <w:shd w:val="clear" w:color="auto" w:fill="EEF2F7"/>
          </w:tcPr>
          <w:p w14:paraId="36CC19DD" w14:textId="77777777" w:rsidR="00B237A6" w:rsidRDefault="007D17AD">
            <w:pPr>
              <w:spacing w:after="20"/>
            </w:pPr>
            <w:r>
              <w:rPr>
                <w:sz w:val="19"/>
              </w:rPr>
              <w:t>Must</w:t>
            </w:r>
          </w:p>
        </w:tc>
      </w:tr>
      <w:tr w:rsidR="00B237A6" w14:paraId="74FCA842" w14:textId="77777777">
        <w:trPr>
          <w:cantSplit/>
          <w:jc w:val="center"/>
        </w:trPr>
        <w:tc>
          <w:tcPr>
            <w:tcW w:w="1077" w:type="dxa"/>
          </w:tcPr>
          <w:p w14:paraId="2788EA79" w14:textId="77777777" w:rsidR="00B237A6" w:rsidRDefault="007D17AD">
            <w:pPr>
              <w:spacing w:after="20"/>
            </w:pPr>
            <w:r>
              <w:rPr>
                <w:sz w:val="19"/>
              </w:rPr>
              <w:t>MAP-07</w:t>
            </w:r>
          </w:p>
        </w:tc>
        <w:tc>
          <w:tcPr>
            <w:tcW w:w="7370" w:type="dxa"/>
          </w:tcPr>
          <w:p w14:paraId="4A97F40E" w14:textId="77777777" w:rsidR="00B237A6" w:rsidRDefault="007D17AD">
            <w:pPr>
              <w:spacing w:after="20"/>
            </w:pPr>
            <w:r>
              <w:rPr>
                <w:sz w:val="19"/>
              </w:rPr>
              <w:t>Show historical imagery where the chosen provider supports it.</w:t>
            </w:r>
          </w:p>
        </w:tc>
        <w:tc>
          <w:tcPr>
            <w:tcW w:w="1020" w:type="dxa"/>
          </w:tcPr>
          <w:p w14:paraId="427A9D98" w14:textId="77777777" w:rsidR="00B237A6" w:rsidRDefault="007D17AD">
            <w:pPr>
              <w:spacing w:after="20"/>
            </w:pPr>
            <w:r>
              <w:rPr>
                <w:sz w:val="19"/>
              </w:rPr>
              <w:t>Should</w:t>
            </w:r>
          </w:p>
        </w:tc>
      </w:tr>
      <w:tr w:rsidR="00B237A6" w14:paraId="39DFD0DF" w14:textId="77777777">
        <w:trPr>
          <w:cantSplit/>
          <w:jc w:val="center"/>
        </w:trPr>
        <w:tc>
          <w:tcPr>
            <w:tcW w:w="1077" w:type="dxa"/>
            <w:shd w:val="clear" w:color="auto" w:fill="EEF2F7"/>
          </w:tcPr>
          <w:p w14:paraId="1BCFD63A" w14:textId="77777777" w:rsidR="00B237A6" w:rsidRDefault="007D17AD">
            <w:pPr>
              <w:spacing w:after="20"/>
            </w:pPr>
            <w:r>
              <w:rPr>
                <w:sz w:val="19"/>
              </w:rPr>
              <w:t>MAP-08</w:t>
            </w:r>
          </w:p>
        </w:tc>
        <w:tc>
          <w:tcPr>
            <w:tcW w:w="7370" w:type="dxa"/>
            <w:shd w:val="clear" w:color="auto" w:fill="EEF2F7"/>
          </w:tcPr>
          <w:p w14:paraId="0F5A386E" w14:textId="77777777" w:rsidR="00B237A6" w:rsidRDefault="007D17AD">
            <w:pPr>
              <w:spacing w:after="20"/>
            </w:pPr>
            <w:r>
              <w:rPr>
                <w:sz w:val="19"/>
              </w:rPr>
              <w:t>Record site risks (flooding, wetland, steep ground, power lines, road proximity) and development context (distance to tarmac road, water, power, school, market).</w:t>
            </w:r>
          </w:p>
        </w:tc>
        <w:tc>
          <w:tcPr>
            <w:tcW w:w="1020" w:type="dxa"/>
            <w:shd w:val="clear" w:color="auto" w:fill="EEF2F7"/>
          </w:tcPr>
          <w:p w14:paraId="133380C5" w14:textId="77777777" w:rsidR="00B237A6" w:rsidRDefault="007D17AD">
            <w:pPr>
              <w:spacing w:after="20"/>
            </w:pPr>
            <w:r>
              <w:rPr>
                <w:sz w:val="19"/>
              </w:rPr>
              <w:t>Should</w:t>
            </w:r>
          </w:p>
        </w:tc>
      </w:tr>
      <w:tr w:rsidR="00B237A6" w14:paraId="4E195505" w14:textId="77777777">
        <w:trPr>
          <w:cantSplit/>
          <w:jc w:val="center"/>
        </w:trPr>
        <w:tc>
          <w:tcPr>
            <w:tcW w:w="1077" w:type="dxa"/>
          </w:tcPr>
          <w:p w14:paraId="5A5CC38B" w14:textId="77777777" w:rsidR="00B237A6" w:rsidRDefault="007D17AD">
            <w:pPr>
              <w:spacing w:after="20"/>
            </w:pPr>
            <w:r>
              <w:rPr>
                <w:sz w:val="19"/>
              </w:rPr>
              <w:t>MAP-09</w:t>
            </w:r>
          </w:p>
        </w:tc>
        <w:tc>
          <w:tcPr>
            <w:tcW w:w="7370" w:type="dxa"/>
          </w:tcPr>
          <w:p w14:paraId="33C67EBE" w14:textId="77777777" w:rsidR="00B237A6" w:rsidRDefault="007D17AD">
            <w:pPr>
              <w:spacing w:after="20"/>
            </w:pPr>
            <w:r>
              <w:rPr>
                <w:sz w:val="19"/>
              </w:rPr>
              <w:t>Never state or imply that maps or imagery prove ownership.</w:t>
            </w:r>
          </w:p>
        </w:tc>
        <w:tc>
          <w:tcPr>
            <w:tcW w:w="1020" w:type="dxa"/>
          </w:tcPr>
          <w:p w14:paraId="60F9114B" w14:textId="77777777" w:rsidR="00B237A6" w:rsidRDefault="007D17AD">
            <w:pPr>
              <w:spacing w:after="20"/>
            </w:pPr>
            <w:r>
              <w:rPr>
                <w:sz w:val="19"/>
              </w:rPr>
              <w:t>Must</w:t>
            </w:r>
          </w:p>
        </w:tc>
      </w:tr>
    </w:tbl>
    <w:p w14:paraId="3CDF7470" w14:textId="77777777" w:rsidR="00B237A6" w:rsidRDefault="00B237A6"/>
    <w:p w14:paraId="6382BB6F" w14:textId="77777777" w:rsidR="00B237A6" w:rsidRDefault="007D17AD">
      <w:pPr>
        <w:pStyle w:val="Heading1"/>
      </w:pPr>
      <w:bookmarkStart w:id="40" w:name="_Toc241831587"/>
      <w:r>
        <w:t>14. Module: Local officials (Serikali za Mitaa)</w:t>
      </w:r>
      <w:bookmarkEnd w:id="40"/>
    </w:p>
    <w:tbl>
      <w:tblPr>
        <w:tblW w:w="0" w:type="auto"/>
        <w:jc w:val="center"/>
        <w:tblLook w:val="04A0" w:firstRow="1" w:lastRow="0" w:firstColumn="1" w:lastColumn="0" w:noHBand="0" w:noVBand="1"/>
      </w:tblPr>
      <w:tblGrid>
        <w:gridCol w:w="9468"/>
      </w:tblGrid>
      <w:tr w:rsidR="00B237A6" w14:paraId="0517E00E" w14:textId="77777777">
        <w:trPr>
          <w:jc w:val="center"/>
        </w:trPr>
        <w:tc>
          <w:tcPr>
            <w:tcW w:w="9468" w:type="dxa"/>
            <w:shd w:val="clear" w:color="auto" w:fill="FFF6E5"/>
          </w:tcPr>
          <w:p w14:paraId="295D8DDB" w14:textId="77777777" w:rsidR="00B237A6" w:rsidRDefault="007D17AD">
            <w:r>
              <w:rPr>
                <w:b/>
                <w:color w:val="8A5A00"/>
                <w:sz w:val="20"/>
              </w:rPr>
              <w:t xml:space="preserve">In plain words: </w:t>
            </w:r>
            <w:r>
              <w:rPr>
                <w:sz w:val="20"/>
              </w:rPr>
              <w:t>Every property records its street or village. The system sends the local office check to the official registered for that street. If nobody is registered yet, Oweru sends the office a WhatsApp link to register. Once registered, the official has a dashboard and receives every future job for their street.</w:t>
            </w:r>
          </w:p>
        </w:tc>
      </w:tr>
    </w:tbl>
    <w:p w14:paraId="7FFB3639" w14:textId="77777777" w:rsidR="00B237A6" w:rsidRDefault="00B237A6"/>
    <w:p w14:paraId="635C314D" w14:textId="77777777" w:rsidR="00B237A6" w:rsidRDefault="007D17AD">
      <w:pPr>
        <w:pStyle w:val="Heading2"/>
      </w:pPr>
      <w:bookmarkStart w:id="41" w:name="_Toc241831588"/>
      <w:r>
        <w:t>14.1 Flow when an official is registered</w:t>
      </w:r>
      <w:bookmarkEnd w:id="41"/>
    </w:p>
    <w:p w14:paraId="62DC35E8" w14:textId="77777777" w:rsidR="00B237A6" w:rsidRDefault="007D17AD">
      <w:pPr>
        <w:pStyle w:val="ListNumber"/>
        <w:numPr>
          <w:ilvl w:val="0"/>
          <w:numId w:val="10"/>
        </w:numPr>
      </w:pPr>
      <w:r>
        <w:t>A full check reaches the local office task.</w:t>
      </w:r>
    </w:p>
    <w:p w14:paraId="350CE471" w14:textId="77777777" w:rsidR="00B237A6" w:rsidRDefault="007D17AD">
      <w:pPr>
        <w:pStyle w:val="ListNumber"/>
        <w:numPr>
          <w:ilvl w:val="0"/>
          <w:numId w:val="10"/>
        </w:numPr>
      </w:pPr>
      <w:r>
        <w:t>The system finds the active officials registered for the property's street or village.</w:t>
      </w:r>
    </w:p>
    <w:p w14:paraId="4AA490C0" w14:textId="77777777" w:rsidR="00B237A6" w:rsidRDefault="007D17AD">
      <w:pPr>
        <w:pStyle w:val="ListNumber"/>
        <w:numPr>
          <w:ilvl w:val="0"/>
          <w:numId w:val="10"/>
        </w:numPr>
      </w:pPr>
      <w:r>
        <w:t>The task appears in their dashboards and each receives a WhatsApp alert.</w:t>
      </w:r>
    </w:p>
    <w:p w14:paraId="2651FD74" w14:textId="77777777" w:rsidR="00B237A6" w:rsidRDefault="007D17AD">
      <w:pPr>
        <w:pStyle w:val="ListNumber"/>
        <w:numPr>
          <w:ilvl w:val="0"/>
          <w:numId w:val="10"/>
        </w:numPr>
      </w:pPr>
      <w:r>
        <w:t>An official opens the task, answers the five questions and uploads a signed and stamped confirmation and any documents.</w:t>
      </w:r>
    </w:p>
    <w:p w14:paraId="32750D9A" w14:textId="77777777" w:rsidR="00B237A6" w:rsidRDefault="007D17AD">
      <w:pPr>
        <w:pStyle w:val="ListNumber"/>
        <w:numPr>
          <w:ilvl w:val="0"/>
          <w:numId w:val="10"/>
        </w:numPr>
      </w:pPr>
      <w:r>
        <w:t>The first complete submission completes the task. Other officials of the same street see it as done.</w:t>
      </w:r>
    </w:p>
    <w:p w14:paraId="4F97AB34" w14:textId="77777777" w:rsidR="00B237A6" w:rsidRDefault="007D17AD">
      <w:pPr>
        <w:pStyle w:val="ListNumber"/>
        <w:numPr>
          <w:ilvl w:val="0"/>
          <w:numId w:val="10"/>
        </w:numPr>
      </w:pPr>
      <w:r>
        <w:t>The verifier reviews it and phones the official only if something does not match.</w:t>
      </w:r>
    </w:p>
    <w:p w14:paraId="088FD711" w14:textId="77777777" w:rsidR="00B237A6" w:rsidRDefault="007D17AD">
      <w:pPr>
        <w:pStyle w:val="Heading2"/>
      </w:pPr>
      <w:bookmarkStart w:id="42" w:name="_Toc241831589"/>
      <w:r>
        <w:t>14.2 Flow when no official is registered</w:t>
      </w:r>
      <w:bookmarkEnd w:id="42"/>
    </w:p>
    <w:p w14:paraId="113A4D3E" w14:textId="77777777" w:rsidR="00B237A6" w:rsidRDefault="007D17AD">
      <w:pPr>
        <w:pStyle w:val="ListNumber"/>
        <w:numPr>
          <w:ilvl w:val="0"/>
          <w:numId w:val="11"/>
        </w:numPr>
      </w:pPr>
      <w:r>
        <w:t>The system marks the task "Needs official" and alerts management.</w:t>
      </w:r>
    </w:p>
    <w:p w14:paraId="04B2017E" w14:textId="77777777" w:rsidR="00B237A6" w:rsidRDefault="007D17AD">
      <w:pPr>
        <w:pStyle w:val="ListNumber"/>
        <w:numPr>
          <w:ilvl w:val="0"/>
          <w:numId w:val="11"/>
        </w:numPr>
      </w:pPr>
      <w:r>
        <w:t>Staff obtain the office's WhatsApp number through the ward or council office and enter it. A number given by the owner or agent must never be used.</w:t>
      </w:r>
    </w:p>
    <w:p w14:paraId="3BEFFA91" w14:textId="77777777" w:rsidR="00B237A6" w:rsidRDefault="007D17AD">
      <w:pPr>
        <w:pStyle w:val="ListNumber"/>
        <w:numPr>
          <w:ilvl w:val="0"/>
          <w:numId w:val="11"/>
        </w:numPr>
      </w:pPr>
      <w:r>
        <w:t>The system sends a registration link by WhatsApp. It works once and expires after 14 days (configurable).</w:t>
      </w:r>
    </w:p>
    <w:p w14:paraId="006C6492" w14:textId="77777777" w:rsidR="00B237A6" w:rsidRDefault="007D17AD">
      <w:pPr>
        <w:pStyle w:val="ListNumber"/>
        <w:numPr>
          <w:ilvl w:val="0"/>
          <w:numId w:val="11"/>
        </w:numPr>
      </w:pPr>
      <w:r>
        <w:t>The official registers: full name, position (Mwenyekiti or Mtendaji), national ID number, live photo through the camera, office locality, office stamp photo, email address and a password.</w:t>
      </w:r>
    </w:p>
    <w:p w14:paraId="595AEAFC" w14:textId="77777777" w:rsidR="00B237A6" w:rsidRDefault="007D17AD">
      <w:pPr>
        <w:pStyle w:val="ListNumber"/>
        <w:numPr>
          <w:ilvl w:val="0"/>
          <w:numId w:val="11"/>
        </w:numPr>
      </w:pPr>
      <w:r>
        <w:t>The Head of Operations confirms the official with the ward or council office and approves. The official can then sign in.</w:t>
      </w:r>
    </w:p>
    <w:p w14:paraId="0FF5BD5D" w14:textId="77777777" w:rsidR="00B237A6" w:rsidRDefault="007D17AD">
      <w:pPr>
        <w:pStyle w:val="ListNumber"/>
        <w:numPr>
          <w:ilvl w:val="0"/>
          <w:numId w:val="11"/>
        </w:numPr>
      </w:pPr>
      <w:r>
        <w:t>Waiting tasks for that street or village move into the official's dashboard, and the flow in 14.1 continues.</w:t>
      </w:r>
    </w:p>
    <w:p w14:paraId="616E425E" w14:textId="77777777" w:rsidR="00B237A6" w:rsidRDefault="007D17AD">
      <w:pPr>
        <w:pStyle w:val="Heading2"/>
      </w:pPr>
      <w:bookmarkStart w:id="43" w:name="_Toc241831590"/>
      <w:r>
        <w:t>14.3 The five questions</w:t>
      </w:r>
      <w:bookmarkEnd w:id="43"/>
    </w:p>
    <w:tbl>
      <w:tblPr>
        <w:tblStyle w:val="TableGrid"/>
        <w:tblW w:w="0" w:type="auto"/>
        <w:jc w:val="center"/>
        <w:tblLook w:val="04A0" w:firstRow="1" w:lastRow="0" w:firstColumn="1" w:lastColumn="0" w:noHBand="0" w:noVBand="1"/>
      </w:tblPr>
      <w:tblGrid>
        <w:gridCol w:w="680"/>
        <w:gridCol w:w="6236"/>
        <w:gridCol w:w="2551"/>
      </w:tblGrid>
      <w:tr w:rsidR="00B237A6" w14:paraId="130079B1" w14:textId="77777777">
        <w:trPr>
          <w:cantSplit/>
          <w:tblHeader/>
          <w:jc w:val="center"/>
        </w:trPr>
        <w:tc>
          <w:tcPr>
            <w:tcW w:w="680" w:type="dxa"/>
            <w:shd w:val="clear" w:color="auto" w:fill="1F3A5F"/>
          </w:tcPr>
          <w:p w14:paraId="5DF50915" w14:textId="77777777" w:rsidR="00B237A6" w:rsidRDefault="007D17AD">
            <w:pPr>
              <w:spacing w:after="20"/>
            </w:pPr>
            <w:r>
              <w:rPr>
                <w:b/>
                <w:color w:val="FFFFFF"/>
                <w:sz w:val="19"/>
              </w:rPr>
              <w:t>No.</w:t>
            </w:r>
          </w:p>
        </w:tc>
        <w:tc>
          <w:tcPr>
            <w:tcW w:w="6236" w:type="dxa"/>
            <w:shd w:val="clear" w:color="auto" w:fill="1F3A5F"/>
          </w:tcPr>
          <w:p w14:paraId="1C6A4AEA" w14:textId="77777777" w:rsidR="00B237A6" w:rsidRDefault="007D17AD">
            <w:pPr>
              <w:spacing w:after="20"/>
            </w:pPr>
            <w:r>
              <w:rPr>
                <w:b/>
                <w:color w:val="FFFFFF"/>
                <w:sz w:val="19"/>
              </w:rPr>
              <w:t>Question (shown in Swahili and English)</w:t>
            </w:r>
          </w:p>
        </w:tc>
        <w:tc>
          <w:tcPr>
            <w:tcW w:w="2551" w:type="dxa"/>
            <w:shd w:val="clear" w:color="auto" w:fill="1F3A5F"/>
          </w:tcPr>
          <w:p w14:paraId="34C8B625" w14:textId="77777777" w:rsidR="00B237A6" w:rsidRDefault="007D17AD">
            <w:pPr>
              <w:spacing w:after="20"/>
            </w:pPr>
            <w:r>
              <w:rPr>
                <w:b/>
                <w:color w:val="FFFFFF"/>
                <w:sz w:val="19"/>
              </w:rPr>
              <w:t>Answer type</w:t>
            </w:r>
          </w:p>
        </w:tc>
      </w:tr>
      <w:tr w:rsidR="00B237A6" w14:paraId="5525C53F" w14:textId="77777777">
        <w:trPr>
          <w:cantSplit/>
          <w:jc w:val="center"/>
        </w:trPr>
        <w:tc>
          <w:tcPr>
            <w:tcW w:w="680" w:type="dxa"/>
          </w:tcPr>
          <w:p w14:paraId="14494363" w14:textId="77777777" w:rsidR="00B237A6" w:rsidRDefault="007D17AD">
            <w:pPr>
              <w:spacing w:after="20"/>
            </w:pPr>
            <w:r>
              <w:rPr>
                <w:sz w:val="19"/>
              </w:rPr>
              <w:t>1</w:t>
            </w:r>
          </w:p>
        </w:tc>
        <w:tc>
          <w:tcPr>
            <w:tcW w:w="6236" w:type="dxa"/>
          </w:tcPr>
          <w:p w14:paraId="59AAD666" w14:textId="77777777" w:rsidR="00B237A6" w:rsidRDefault="007D17AD">
            <w:pPr>
              <w:spacing w:after="20"/>
            </w:pPr>
            <w:r>
              <w:rPr>
                <w:sz w:val="19"/>
              </w:rPr>
              <w:t>Is this plot in your Mtaa or village?</w:t>
            </w:r>
          </w:p>
        </w:tc>
        <w:tc>
          <w:tcPr>
            <w:tcW w:w="2551" w:type="dxa"/>
          </w:tcPr>
          <w:p w14:paraId="09EFF20E" w14:textId="77777777" w:rsidR="00B237A6" w:rsidRDefault="007D17AD">
            <w:pPr>
              <w:spacing w:after="20"/>
            </w:pPr>
            <w:r>
              <w:rPr>
                <w:sz w:val="19"/>
              </w:rPr>
              <w:t>Yes or No</w:t>
            </w:r>
          </w:p>
        </w:tc>
      </w:tr>
      <w:tr w:rsidR="00B237A6" w14:paraId="7DB72E94" w14:textId="77777777">
        <w:trPr>
          <w:cantSplit/>
          <w:jc w:val="center"/>
        </w:trPr>
        <w:tc>
          <w:tcPr>
            <w:tcW w:w="680" w:type="dxa"/>
            <w:shd w:val="clear" w:color="auto" w:fill="EEF2F7"/>
          </w:tcPr>
          <w:p w14:paraId="250CEAA3" w14:textId="77777777" w:rsidR="00B237A6" w:rsidRDefault="007D17AD">
            <w:pPr>
              <w:spacing w:after="20"/>
            </w:pPr>
            <w:r>
              <w:rPr>
                <w:sz w:val="19"/>
              </w:rPr>
              <w:t>2</w:t>
            </w:r>
          </w:p>
        </w:tc>
        <w:tc>
          <w:tcPr>
            <w:tcW w:w="6236" w:type="dxa"/>
            <w:shd w:val="clear" w:color="auto" w:fill="EEF2F7"/>
          </w:tcPr>
          <w:p w14:paraId="7B924681" w14:textId="77777777" w:rsidR="00B237A6" w:rsidRDefault="007D17AD">
            <w:pPr>
              <w:spacing w:after="20"/>
            </w:pPr>
            <w:r>
              <w:rPr>
                <w:sz w:val="19"/>
              </w:rPr>
              <w:t>Do you know [owner name] as the owner of this plot?</w:t>
            </w:r>
          </w:p>
        </w:tc>
        <w:tc>
          <w:tcPr>
            <w:tcW w:w="2551" w:type="dxa"/>
            <w:shd w:val="clear" w:color="auto" w:fill="EEF2F7"/>
          </w:tcPr>
          <w:p w14:paraId="35A7B428" w14:textId="77777777" w:rsidR="00B237A6" w:rsidRDefault="007D17AD">
            <w:pPr>
              <w:spacing w:after="20"/>
            </w:pPr>
            <w:r>
              <w:rPr>
                <w:sz w:val="19"/>
              </w:rPr>
              <w:t>Yes or No, with comment</w:t>
            </w:r>
          </w:p>
        </w:tc>
      </w:tr>
      <w:tr w:rsidR="00B237A6" w14:paraId="388BB917" w14:textId="77777777">
        <w:trPr>
          <w:cantSplit/>
          <w:jc w:val="center"/>
        </w:trPr>
        <w:tc>
          <w:tcPr>
            <w:tcW w:w="680" w:type="dxa"/>
          </w:tcPr>
          <w:p w14:paraId="7782F1FA" w14:textId="77777777" w:rsidR="00B237A6" w:rsidRDefault="007D17AD">
            <w:pPr>
              <w:spacing w:after="20"/>
            </w:pPr>
            <w:r>
              <w:rPr>
                <w:sz w:val="19"/>
              </w:rPr>
              <w:t>3</w:t>
            </w:r>
          </w:p>
        </w:tc>
        <w:tc>
          <w:tcPr>
            <w:tcW w:w="6236" w:type="dxa"/>
          </w:tcPr>
          <w:p w14:paraId="7589FABB" w14:textId="77777777" w:rsidR="00B237A6" w:rsidRDefault="007D17AD">
            <w:pPr>
              <w:spacing w:after="20"/>
            </w:pPr>
            <w:r>
              <w:rPr>
                <w:sz w:val="19"/>
              </w:rPr>
              <w:t>Has this plot been sold or given to anyone else?</w:t>
            </w:r>
          </w:p>
        </w:tc>
        <w:tc>
          <w:tcPr>
            <w:tcW w:w="2551" w:type="dxa"/>
          </w:tcPr>
          <w:p w14:paraId="4964BBF6" w14:textId="77777777" w:rsidR="00B237A6" w:rsidRDefault="007D17AD">
            <w:pPr>
              <w:spacing w:after="20"/>
            </w:pPr>
            <w:r>
              <w:rPr>
                <w:sz w:val="19"/>
              </w:rPr>
              <w:t>Yes or No, with comment</w:t>
            </w:r>
          </w:p>
        </w:tc>
      </w:tr>
      <w:tr w:rsidR="00B237A6" w14:paraId="59AA53F4" w14:textId="77777777">
        <w:trPr>
          <w:cantSplit/>
          <w:jc w:val="center"/>
        </w:trPr>
        <w:tc>
          <w:tcPr>
            <w:tcW w:w="680" w:type="dxa"/>
            <w:shd w:val="clear" w:color="auto" w:fill="EEF2F7"/>
          </w:tcPr>
          <w:p w14:paraId="63487055" w14:textId="77777777" w:rsidR="00B237A6" w:rsidRDefault="007D17AD">
            <w:pPr>
              <w:spacing w:after="20"/>
            </w:pPr>
            <w:r>
              <w:rPr>
                <w:sz w:val="19"/>
              </w:rPr>
              <w:t>4</w:t>
            </w:r>
          </w:p>
        </w:tc>
        <w:tc>
          <w:tcPr>
            <w:tcW w:w="6236" w:type="dxa"/>
            <w:shd w:val="clear" w:color="auto" w:fill="EEF2F7"/>
          </w:tcPr>
          <w:p w14:paraId="6D0A69EF" w14:textId="77777777" w:rsidR="00B237A6" w:rsidRDefault="007D17AD">
            <w:pPr>
              <w:spacing w:after="20"/>
            </w:pPr>
            <w:r>
              <w:rPr>
                <w:sz w:val="19"/>
              </w:rPr>
              <w:t>Is there any dispute over this plot?</w:t>
            </w:r>
          </w:p>
        </w:tc>
        <w:tc>
          <w:tcPr>
            <w:tcW w:w="2551" w:type="dxa"/>
            <w:shd w:val="clear" w:color="auto" w:fill="EEF2F7"/>
          </w:tcPr>
          <w:p w14:paraId="438ED5BC" w14:textId="77777777" w:rsidR="00B237A6" w:rsidRDefault="007D17AD">
            <w:pPr>
              <w:spacing w:after="20"/>
            </w:pPr>
            <w:r>
              <w:rPr>
                <w:sz w:val="19"/>
              </w:rPr>
              <w:t>Yes or No, with comment</w:t>
            </w:r>
          </w:p>
        </w:tc>
      </w:tr>
      <w:tr w:rsidR="00B237A6" w14:paraId="00FD18AF" w14:textId="77777777">
        <w:trPr>
          <w:cantSplit/>
          <w:jc w:val="center"/>
        </w:trPr>
        <w:tc>
          <w:tcPr>
            <w:tcW w:w="680" w:type="dxa"/>
          </w:tcPr>
          <w:p w14:paraId="76639C7E" w14:textId="77777777" w:rsidR="00B237A6" w:rsidRDefault="007D17AD">
            <w:pPr>
              <w:spacing w:after="20"/>
            </w:pPr>
            <w:r>
              <w:rPr>
                <w:sz w:val="19"/>
              </w:rPr>
              <w:t>5</w:t>
            </w:r>
          </w:p>
        </w:tc>
        <w:tc>
          <w:tcPr>
            <w:tcW w:w="6236" w:type="dxa"/>
          </w:tcPr>
          <w:p w14:paraId="66777A58" w14:textId="77777777" w:rsidR="00B237A6" w:rsidRDefault="007D17AD">
            <w:pPr>
              <w:spacing w:after="20"/>
            </w:pPr>
            <w:r>
              <w:rPr>
                <w:sz w:val="19"/>
              </w:rPr>
              <w:t>Are the boundaries agreed with the neighbours?</w:t>
            </w:r>
          </w:p>
        </w:tc>
        <w:tc>
          <w:tcPr>
            <w:tcW w:w="2551" w:type="dxa"/>
          </w:tcPr>
          <w:p w14:paraId="109D6374" w14:textId="77777777" w:rsidR="00B237A6" w:rsidRDefault="007D17AD">
            <w:pPr>
              <w:spacing w:after="20"/>
            </w:pPr>
            <w:r>
              <w:rPr>
                <w:sz w:val="19"/>
              </w:rPr>
              <w:t>Yes or No, with comment</w:t>
            </w:r>
          </w:p>
        </w:tc>
      </w:tr>
    </w:tbl>
    <w:p w14:paraId="08A8A641" w14:textId="77777777" w:rsidR="00B237A6" w:rsidRDefault="00B237A6"/>
    <w:p w14:paraId="48FEB354" w14:textId="77777777" w:rsidR="00B237A6" w:rsidRDefault="007D17AD">
      <w:pPr>
        <w:pStyle w:val="Heading2"/>
      </w:pPr>
      <w:bookmarkStart w:id="44" w:name="_Toc241831591"/>
      <w:r>
        <w:lastRenderedPageBreak/>
        <w:t>14.4 Requirements</w:t>
      </w:r>
      <w:bookmarkEnd w:id="44"/>
    </w:p>
    <w:tbl>
      <w:tblPr>
        <w:tblStyle w:val="TableGrid"/>
        <w:tblW w:w="0" w:type="auto"/>
        <w:jc w:val="center"/>
        <w:tblLook w:val="04A0" w:firstRow="1" w:lastRow="0" w:firstColumn="1" w:lastColumn="0" w:noHBand="0" w:noVBand="1"/>
      </w:tblPr>
      <w:tblGrid>
        <w:gridCol w:w="1077"/>
        <w:gridCol w:w="7370"/>
        <w:gridCol w:w="1020"/>
      </w:tblGrid>
      <w:tr w:rsidR="00B237A6" w14:paraId="2E51C89D" w14:textId="77777777">
        <w:trPr>
          <w:cantSplit/>
          <w:tblHeader/>
          <w:jc w:val="center"/>
        </w:trPr>
        <w:tc>
          <w:tcPr>
            <w:tcW w:w="1077" w:type="dxa"/>
            <w:shd w:val="clear" w:color="auto" w:fill="1F3A5F"/>
          </w:tcPr>
          <w:p w14:paraId="6E3266D5" w14:textId="77777777" w:rsidR="00B237A6" w:rsidRDefault="007D17AD">
            <w:pPr>
              <w:spacing w:after="20"/>
            </w:pPr>
            <w:r>
              <w:rPr>
                <w:b/>
                <w:color w:val="FFFFFF"/>
                <w:sz w:val="19"/>
              </w:rPr>
              <w:t>ID</w:t>
            </w:r>
          </w:p>
        </w:tc>
        <w:tc>
          <w:tcPr>
            <w:tcW w:w="7370" w:type="dxa"/>
            <w:shd w:val="clear" w:color="auto" w:fill="1F3A5F"/>
          </w:tcPr>
          <w:p w14:paraId="1E9FDC49" w14:textId="77777777" w:rsidR="00B237A6" w:rsidRDefault="007D17AD">
            <w:pPr>
              <w:spacing w:after="20"/>
            </w:pPr>
            <w:r>
              <w:rPr>
                <w:b/>
                <w:color w:val="FFFFFF"/>
                <w:sz w:val="19"/>
              </w:rPr>
              <w:t>Requirement</w:t>
            </w:r>
          </w:p>
        </w:tc>
        <w:tc>
          <w:tcPr>
            <w:tcW w:w="1020" w:type="dxa"/>
            <w:shd w:val="clear" w:color="auto" w:fill="1F3A5F"/>
          </w:tcPr>
          <w:p w14:paraId="75D2AD5D" w14:textId="77777777" w:rsidR="00B237A6" w:rsidRDefault="007D17AD">
            <w:pPr>
              <w:spacing w:after="20"/>
            </w:pPr>
            <w:r>
              <w:rPr>
                <w:b/>
                <w:color w:val="FFFFFF"/>
                <w:sz w:val="19"/>
              </w:rPr>
              <w:t>Priority</w:t>
            </w:r>
          </w:p>
        </w:tc>
      </w:tr>
      <w:tr w:rsidR="00B237A6" w14:paraId="148B9BD0" w14:textId="77777777">
        <w:trPr>
          <w:cantSplit/>
          <w:jc w:val="center"/>
        </w:trPr>
        <w:tc>
          <w:tcPr>
            <w:tcW w:w="1077" w:type="dxa"/>
          </w:tcPr>
          <w:p w14:paraId="128A0462" w14:textId="77777777" w:rsidR="00B237A6" w:rsidRDefault="007D17AD">
            <w:pPr>
              <w:spacing w:after="20"/>
            </w:pPr>
            <w:r>
              <w:rPr>
                <w:sz w:val="19"/>
              </w:rPr>
              <w:t>LOC-01</w:t>
            </w:r>
          </w:p>
        </w:tc>
        <w:tc>
          <w:tcPr>
            <w:tcW w:w="7370" w:type="dxa"/>
          </w:tcPr>
          <w:p w14:paraId="53D6D2CE" w14:textId="77777777" w:rsidR="00B237A6" w:rsidRDefault="007D17AD">
            <w:pPr>
              <w:spacing w:after="20"/>
            </w:pPr>
            <w:r>
              <w:rPr>
                <w:sz w:val="19"/>
              </w:rPr>
              <w:t>Store officials with: name, position, national ID number, photo, WhatsApp number, locality, stamp photo, status (Invited, Awaiting approval, Active, Deactivated) and the staff member who confirmed them.</w:t>
            </w:r>
          </w:p>
        </w:tc>
        <w:tc>
          <w:tcPr>
            <w:tcW w:w="1020" w:type="dxa"/>
          </w:tcPr>
          <w:p w14:paraId="7362134E" w14:textId="77777777" w:rsidR="00B237A6" w:rsidRDefault="007D17AD">
            <w:pPr>
              <w:spacing w:after="20"/>
            </w:pPr>
            <w:r>
              <w:rPr>
                <w:sz w:val="19"/>
              </w:rPr>
              <w:t>Must</w:t>
            </w:r>
          </w:p>
        </w:tc>
      </w:tr>
      <w:tr w:rsidR="00B237A6" w14:paraId="30538065" w14:textId="77777777">
        <w:trPr>
          <w:cantSplit/>
          <w:jc w:val="center"/>
        </w:trPr>
        <w:tc>
          <w:tcPr>
            <w:tcW w:w="1077" w:type="dxa"/>
            <w:shd w:val="clear" w:color="auto" w:fill="EEF2F7"/>
          </w:tcPr>
          <w:p w14:paraId="4AE5336F" w14:textId="77777777" w:rsidR="00B237A6" w:rsidRDefault="007D17AD">
            <w:pPr>
              <w:spacing w:after="20"/>
            </w:pPr>
            <w:r>
              <w:rPr>
                <w:sz w:val="19"/>
              </w:rPr>
              <w:t>LOC-02</w:t>
            </w:r>
          </w:p>
        </w:tc>
        <w:tc>
          <w:tcPr>
            <w:tcW w:w="7370" w:type="dxa"/>
            <w:shd w:val="clear" w:color="auto" w:fill="EEF2F7"/>
          </w:tcPr>
          <w:p w14:paraId="55F2FDFE" w14:textId="77777777" w:rsidR="00B237A6" w:rsidRDefault="007D17AD">
            <w:pPr>
              <w:spacing w:after="20"/>
            </w:pPr>
            <w:r>
              <w:rPr>
                <w:sz w:val="19"/>
              </w:rPr>
              <w:t>Route each local office task automatically by exact match on street or village.</w:t>
            </w:r>
          </w:p>
        </w:tc>
        <w:tc>
          <w:tcPr>
            <w:tcW w:w="1020" w:type="dxa"/>
            <w:shd w:val="clear" w:color="auto" w:fill="EEF2F7"/>
          </w:tcPr>
          <w:p w14:paraId="6606DCDA" w14:textId="77777777" w:rsidR="00B237A6" w:rsidRDefault="007D17AD">
            <w:pPr>
              <w:spacing w:after="20"/>
            </w:pPr>
            <w:r>
              <w:rPr>
                <w:sz w:val="19"/>
              </w:rPr>
              <w:t>Must</w:t>
            </w:r>
          </w:p>
        </w:tc>
      </w:tr>
      <w:tr w:rsidR="00B237A6" w14:paraId="735AACB0" w14:textId="77777777">
        <w:trPr>
          <w:cantSplit/>
          <w:jc w:val="center"/>
        </w:trPr>
        <w:tc>
          <w:tcPr>
            <w:tcW w:w="1077" w:type="dxa"/>
          </w:tcPr>
          <w:p w14:paraId="0E717D6F" w14:textId="77777777" w:rsidR="00B237A6" w:rsidRDefault="007D17AD">
            <w:pPr>
              <w:spacing w:after="20"/>
            </w:pPr>
            <w:r>
              <w:rPr>
                <w:sz w:val="19"/>
              </w:rPr>
              <w:t>LOC-03</w:t>
            </w:r>
          </w:p>
        </w:tc>
        <w:tc>
          <w:tcPr>
            <w:tcW w:w="7370" w:type="dxa"/>
          </w:tcPr>
          <w:p w14:paraId="32E5BD87" w14:textId="77777777" w:rsidR="00B237A6" w:rsidRDefault="007D17AD">
            <w:pPr>
              <w:spacing w:after="20"/>
            </w:pPr>
            <w:r>
              <w:rPr>
                <w:sz w:val="19"/>
              </w:rPr>
              <w:t>Official dashboard: list of open and completed tasks for their street or village, task detail with property locality, owner name, approximate map and the five questions, and upload of the signed and stamped confirmation.</w:t>
            </w:r>
          </w:p>
        </w:tc>
        <w:tc>
          <w:tcPr>
            <w:tcW w:w="1020" w:type="dxa"/>
          </w:tcPr>
          <w:p w14:paraId="32A4B258" w14:textId="77777777" w:rsidR="00B237A6" w:rsidRDefault="007D17AD">
            <w:pPr>
              <w:spacing w:after="20"/>
            </w:pPr>
            <w:r>
              <w:rPr>
                <w:sz w:val="19"/>
              </w:rPr>
              <w:t>Must</w:t>
            </w:r>
          </w:p>
        </w:tc>
      </w:tr>
      <w:tr w:rsidR="00B237A6" w14:paraId="0DB2C167" w14:textId="77777777">
        <w:trPr>
          <w:cantSplit/>
          <w:jc w:val="center"/>
        </w:trPr>
        <w:tc>
          <w:tcPr>
            <w:tcW w:w="1077" w:type="dxa"/>
            <w:shd w:val="clear" w:color="auto" w:fill="EEF2F7"/>
          </w:tcPr>
          <w:p w14:paraId="789FCA27" w14:textId="77777777" w:rsidR="00B237A6" w:rsidRDefault="007D17AD">
            <w:pPr>
              <w:spacing w:after="20"/>
            </w:pPr>
            <w:r>
              <w:rPr>
                <w:sz w:val="19"/>
              </w:rPr>
              <w:t>LOC-04</w:t>
            </w:r>
          </w:p>
        </w:tc>
        <w:tc>
          <w:tcPr>
            <w:tcW w:w="7370" w:type="dxa"/>
            <w:shd w:val="clear" w:color="auto" w:fill="EEF2F7"/>
          </w:tcPr>
          <w:p w14:paraId="251B41DD" w14:textId="77777777" w:rsidR="00B237A6" w:rsidRDefault="007D17AD">
            <w:pPr>
              <w:spacing w:after="20"/>
            </w:pPr>
            <w:r>
              <w:rPr>
                <w:sz w:val="19"/>
              </w:rPr>
              <w:t>Every submission is permanently tied to the official who made it and locked once submitted.</w:t>
            </w:r>
          </w:p>
        </w:tc>
        <w:tc>
          <w:tcPr>
            <w:tcW w:w="1020" w:type="dxa"/>
            <w:shd w:val="clear" w:color="auto" w:fill="EEF2F7"/>
          </w:tcPr>
          <w:p w14:paraId="21BA9354" w14:textId="77777777" w:rsidR="00B237A6" w:rsidRDefault="007D17AD">
            <w:pPr>
              <w:spacing w:after="20"/>
            </w:pPr>
            <w:r>
              <w:rPr>
                <w:sz w:val="19"/>
              </w:rPr>
              <w:t>Must</w:t>
            </w:r>
          </w:p>
        </w:tc>
      </w:tr>
      <w:tr w:rsidR="00B237A6" w14:paraId="4EC53DE0" w14:textId="77777777">
        <w:trPr>
          <w:cantSplit/>
          <w:jc w:val="center"/>
        </w:trPr>
        <w:tc>
          <w:tcPr>
            <w:tcW w:w="1077" w:type="dxa"/>
          </w:tcPr>
          <w:p w14:paraId="1DB255A0" w14:textId="77777777" w:rsidR="00B237A6" w:rsidRDefault="007D17AD">
            <w:pPr>
              <w:spacing w:after="20"/>
            </w:pPr>
            <w:r>
              <w:rPr>
                <w:sz w:val="19"/>
              </w:rPr>
              <w:t>LOC-05</w:t>
            </w:r>
          </w:p>
        </w:tc>
        <w:tc>
          <w:tcPr>
            <w:tcW w:w="7370" w:type="dxa"/>
          </w:tcPr>
          <w:p w14:paraId="5D8BA05B" w14:textId="77777777" w:rsidR="00B237A6" w:rsidRDefault="007D17AD">
            <w:pPr>
              <w:spacing w:after="20"/>
            </w:pPr>
            <w:r>
              <w:rPr>
                <w:sz w:val="19"/>
              </w:rPr>
              <w:t>A task not completed within 14 days (configurable) becomes Not completed, and the buyer is told.</w:t>
            </w:r>
          </w:p>
        </w:tc>
        <w:tc>
          <w:tcPr>
            <w:tcW w:w="1020" w:type="dxa"/>
          </w:tcPr>
          <w:p w14:paraId="5093BCF7" w14:textId="77777777" w:rsidR="00B237A6" w:rsidRDefault="007D17AD">
            <w:pPr>
              <w:spacing w:after="20"/>
            </w:pPr>
            <w:r>
              <w:rPr>
                <w:sz w:val="19"/>
              </w:rPr>
              <w:t>Must</w:t>
            </w:r>
          </w:p>
        </w:tc>
      </w:tr>
      <w:tr w:rsidR="00B237A6" w14:paraId="7288F9E3" w14:textId="77777777">
        <w:trPr>
          <w:cantSplit/>
          <w:jc w:val="center"/>
        </w:trPr>
        <w:tc>
          <w:tcPr>
            <w:tcW w:w="1077" w:type="dxa"/>
            <w:shd w:val="clear" w:color="auto" w:fill="EEF2F7"/>
          </w:tcPr>
          <w:p w14:paraId="7FE394A9" w14:textId="77777777" w:rsidR="00B237A6" w:rsidRDefault="007D17AD">
            <w:pPr>
              <w:spacing w:after="20"/>
            </w:pPr>
            <w:r>
              <w:rPr>
                <w:sz w:val="19"/>
              </w:rPr>
              <w:t>LOC-06</w:t>
            </w:r>
          </w:p>
        </w:tc>
        <w:tc>
          <w:tcPr>
            <w:tcW w:w="7370" w:type="dxa"/>
            <w:shd w:val="clear" w:color="auto" w:fill="EEF2F7"/>
          </w:tcPr>
          <w:p w14:paraId="58CB12E0" w14:textId="77777777" w:rsidR="00B237A6" w:rsidRDefault="007D17AD">
            <w:pPr>
              <w:spacing w:after="20"/>
            </w:pPr>
            <w:r>
              <w:rPr>
                <w:sz w:val="19"/>
              </w:rPr>
              <w:t>Management can deactivate an official and invite a replacement. Deactivated officials cannot sign in and receive no tasks.</w:t>
            </w:r>
          </w:p>
        </w:tc>
        <w:tc>
          <w:tcPr>
            <w:tcW w:w="1020" w:type="dxa"/>
            <w:shd w:val="clear" w:color="auto" w:fill="EEF2F7"/>
          </w:tcPr>
          <w:p w14:paraId="01A00268" w14:textId="77777777" w:rsidR="00B237A6" w:rsidRDefault="007D17AD">
            <w:pPr>
              <w:spacing w:after="20"/>
            </w:pPr>
            <w:r>
              <w:rPr>
                <w:sz w:val="19"/>
              </w:rPr>
              <w:t>Must</w:t>
            </w:r>
          </w:p>
        </w:tc>
      </w:tr>
      <w:tr w:rsidR="00B237A6" w14:paraId="03D87983" w14:textId="77777777">
        <w:trPr>
          <w:cantSplit/>
          <w:jc w:val="center"/>
        </w:trPr>
        <w:tc>
          <w:tcPr>
            <w:tcW w:w="1077" w:type="dxa"/>
          </w:tcPr>
          <w:p w14:paraId="0BE77CD2" w14:textId="77777777" w:rsidR="00B237A6" w:rsidRDefault="007D17AD">
            <w:pPr>
              <w:spacing w:after="20"/>
            </w:pPr>
            <w:r>
              <w:rPr>
                <w:sz w:val="19"/>
              </w:rPr>
              <w:t>LOC-07</w:t>
            </w:r>
          </w:p>
        </w:tc>
        <w:tc>
          <w:tcPr>
            <w:tcW w:w="7370" w:type="dxa"/>
          </w:tcPr>
          <w:p w14:paraId="4AAC2CFA" w14:textId="77777777" w:rsidR="00B237A6" w:rsidRDefault="007D17AD">
            <w:pPr>
              <w:spacing w:after="20"/>
            </w:pPr>
            <w:r>
              <w:rPr>
                <w:sz w:val="19"/>
              </w:rPr>
              <w:t>Coverage map for management showing streets, villages and wards with active officials.</w:t>
            </w:r>
          </w:p>
        </w:tc>
        <w:tc>
          <w:tcPr>
            <w:tcW w:w="1020" w:type="dxa"/>
          </w:tcPr>
          <w:p w14:paraId="4A463E7F" w14:textId="77777777" w:rsidR="00B237A6" w:rsidRDefault="007D17AD">
            <w:pPr>
              <w:spacing w:after="20"/>
            </w:pPr>
            <w:r>
              <w:rPr>
                <w:sz w:val="19"/>
              </w:rPr>
              <w:t>Must</w:t>
            </w:r>
          </w:p>
        </w:tc>
      </w:tr>
    </w:tbl>
    <w:p w14:paraId="22BA553B" w14:textId="77777777" w:rsidR="00B237A6" w:rsidRDefault="00B237A6"/>
    <w:p w14:paraId="61648C94" w14:textId="77777777" w:rsidR="00B237A6" w:rsidRDefault="007D17AD">
      <w:pPr>
        <w:pStyle w:val="Heading2"/>
      </w:pPr>
      <w:bookmarkStart w:id="45" w:name="_Toc241831592"/>
      <w:r>
        <w:t>14.5 Acceptance tests</w:t>
      </w:r>
      <w:bookmarkEnd w:id="45"/>
    </w:p>
    <w:tbl>
      <w:tblPr>
        <w:tblStyle w:val="TableGrid"/>
        <w:tblW w:w="0" w:type="auto"/>
        <w:jc w:val="center"/>
        <w:tblLook w:val="04A0" w:firstRow="1" w:lastRow="0" w:firstColumn="1" w:lastColumn="0" w:noHBand="0" w:noVBand="1"/>
      </w:tblPr>
      <w:tblGrid>
        <w:gridCol w:w="794"/>
        <w:gridCol w:w="2835"/>
        <w:gridCol w:w="2494"/>
        <w:gridCol w:w="3345"/>
      </w:tblGrid>
      <w:tr w:rsidR="00B237A6" w14:paraId="161AEAEC" w14:textId="77777777">
        <w:trPr>
          <w:cantSplit/>
          <w:tblHeader/>
          <w:jc w:val="center"/>
        </w:trPr>
        <w:tc>
          <w:tcPr>
            <w:tcW w:w="794" w:type="dxa"/>
            <w:shd w:val="clear" w:color="auto" w:fill="1F3A5F"/>
          </w:tcPr>
          <w:p w14:paraId="6971E2EE" w14:textId="77777777" w:rsidR="00B237A6" w:rsidRDefault="007D17AD">
            <w:pPr>
              <w:spacing w:after="20"/>
            </w:pPr>
            <w:r>
              <w:rPr>
                <w:b/>
                <w:color w:val="FFFFFF"/>
                <w:sz w:val="19"/>
              </w:rPr>
              <w:t>Test</w:t>
            </w:r>
          </w:p>
        </w:tc>
        <w:tc>
          <w:tcPr>
            <w:tcW w:w="2835" w:type="dxa"/>
            <w:shd w:val="clear" w:color="auto" w:fill="1F3A5F"/>
          </w:tcPr>
          <w:p w14:paraId="511BA425" w14:textId="77777777" w:rsidR="00B237A6" w:rsidRDefault="007D17AD">
            <w:pPr>
              <w:spacing w:after="20"/>
            </w:pPr>
            <w:r>
              <w:rPr>
                <w:b/>
                <w:color w:val="FFFFFF"/>
                <w:sz w:val="19"/>
              </w:rPr>
              <w:t>Given</w:t>
            </w:r>
          </w:p>
        </w:tc>
        <w:tc>
          <w:tcPr>
            <w:tcW w:w="2494" w:type="dxa"/>
            <w:shd w:val="clear" w:color="auto" w:fill="1F3A5F"/>
          </w:tcPr>
          <w:p w14:paraId="2C74F78F" w14:textId="77777777" w:rsidR="00B237A6" w:rsidRDefault="007D17AD">
            <w:pPr>
              <w:spacing w:after="20"/>
            </w:pPr>
            <w:r>
              <w:rPr>
                <w:b/>
                <w:color w:val="FFFFFF"/>
                <w:sz w:val="19"/>
              </w:rPr>
              <w:t>When</w:t>
            </w:r>
          </w:p>
        </w:tc>
        <w:tc>
          <w:tcPr>
            <w:tcW w:w="3345" w:type="dxa"/>
            <w:shd w:val="clear" w:color="auto" w:fill="1F3A5F"/>
          </w:tcPr>
          <w:p w14:paraId="1E49F3CE" w14:textId="77777777" w:rsidR="00B237A6" w:rsidRDefault="007D17AD">
            <w:pPr>
              <w:spacing w:after="20"/>
            </w:pPr>
            <w:r>
              <w:rPr>
                <w:b/>
                <w:color w:val="FFFFFF"/>
                <w:sz w:val="19"/>
              </w:rPr>
              <w:t>Then</w:t>
            </w:r>
          </w:p>
        </w:tc>
      </w:tr>
      <w:tr w:rsidR="00B237A6" w14:paraId="06102EF5" w14:textId="77777777">
        <w:trPr>
          <w:cantSplit/>
          <w:jc w:val="center"/>
        </w:trPr>
        <w:tc>
          <w:tcPr>
            <w:tcW w:w="794" w:type="dxa"/>
          </w:tcPr>
          <w:p w14:paraId="21B32558" w14:textId="77777777" w:rsidR="00B237A6" w:rsidRDefault="007D17AD">
            <w:pPr>
              <w:spacing w:after="20"/>
            </w:pPr>
            <w:r>
              <w:rPr>
                <w:sz w:val="19"/>
              </w:rPr>
              <w:t>LOC-T1</w:t>
            </w:r>
          </w:p>
        </w:tc>
        <w:tc>
          <w:tcPr>
            <w:tcW w:w="2835" w:type="dxa"/>
          </w:tcPr>
          <w:p w14:paraId="70AC70FD" w14:textId="77777777" w:rsidR="00B237A6" w:rsidRDefault="007D17AD">
            <w:pPr>
              <w:spacing w:after="20"/>
            </w:pPr>
            <w:r>
              <w:rPr>
                <w:sz w:val="19"/>
              </w:rPr>
              <w:t>An active official is registered for Mtaa Mbezi A</w:t>
            </w:r>
          </w:p>
        </w:tc>
        <w:tc>
          <w:tcPr>
            <w:tcW w:w="2494" w:type="dxa"/>
          </w:tcPr>
          <w:p w14:paraId="227799D1" w14:textId="77777777" w:rsidR="00B237A6" w:rsidRDefault="007D17AD">
            <w:pPr>
              <w:spacing w:after="20"/>
            </w:pPr>
            <w:r>
              <w:rPr>
                <w:sz w:val="19"/>
              </w:rPr>
              <w:t>A full check reaches the local office task for a plot in Mbezi A</w:t>
            </w:r>
          </w:p>
        </w:tc>
        <w:tc>
          <w:tcPr>
            <w:tcW w:w="3345" w:type="dxa"/>
          </w:tcPr>
          <w:p w14:paraId="61549CCC" w14:textId="77777777" w:rsidR="00B237A6" w:rsidRDefault="007D17AD">
            <w:pPr>
              <w:spacing w:after="20"/>
            </w:pPr>
            <w:r>
              <w:rPr>
                <w:sz w:val="19"/>
              </w:rPr>
              <w:t>The task appears in that official's dashboard and a WhatsApp alert is sent</w:t>
            </w:r>
          </w:p>
        </w:tc>
      </w:tr>
      <w:tr w:rsidR="00B237A6" w14:paraId="18A4D140" w14:textId="77777777">
        <w:trPr>
          <w:cantSplit/>
          <w:jc w:val="center"/>
        </w:trPr>
        <w:tc>
          <w:tcPr>
            <w:tcW w:w="794" w:type="dxa"/>
            <w:shd w:val="clear" w:color="auto" w:fill="EEF2F7"/>
          </w:tcPr>
          <w:p w14:paraId="35E60F3F" w14:textId="77777777" w:rsidR="00B237A6" w:rsidRDefault="007D17AD">
            <w:pPr>
              <w:spacing w:after="20"/>
            </w:pPr>
            <w:r>
              <w:rPr>
                <w:sz w:val="19"/>
              </w:rPr>
              <w:t>LOC-T2</w:t>
            </w:r>
          </w:p>
        </w:tc>
        <w:tc>
          <w:tcPr>
            <w:tcW w:w="2835" w:type="dxa"/>
            <w:shd w:val="clear" w:color="auto" w:fill="EEF2F7"/>
          </w:tcPr>
          <w:p w14:paraId="55E3BE19" w14:textId="77777777" w:rsidR="00B237A6" w:rsidRDefault="007D17AD">
            <w:pPr>
              <w:spacing w:after="20"/>
            </w:pPr>
            <w:r>
              <w:rPr>
                <w:sz w:val="19"/>
              </w:rPr>
              <w:t>No official is registered for the property's street</w:t>
            </w:r>
          </w:p>
        </w:tc>
        <w:tc>
          <w:tcPr>
            <w:tcW w:w="2494" w:type="dxa"/>
            <w:shd w:val="clear" w:color="auto" w:fill="EEF2F7"/>
          </w:tcPr>
          <w:p w14:paraId="1D00B999" w14:textId="77777777" w:rsidR="00B237A6" w:rsidRDefault="007D17AD">
            <w:pPr>
              <w:spacing w:after="20"/>
            </w:pPr>
            <w:r>
              <w:rPr>
                <w:sz w:val="19"/>
              </w:rPr>
              <w:t>The local office task starts</w:t>
            </w:r>
          </w:p>
        </w:tc>
        <w:tc>
          <w:tcPr>
            <w:tcW w:w="3345" w:type="dxa"/>
            <w:shd w:val="clear" w:color="auto" w:fill="EEF2F7"/>
          </w:tcPr>
          <w:p w14:paraId="3FDCE75E" w14:textId="77777777" w:rsidR="00B237A6" w:rsidRDefault="007D17AD">
            <w:pPr>
              <w:spacing w:after="20"/>
            </w:pPr>
            <w:r>
              <w:rPr>
                <w:sz w:val="19"/>
              </w:rPr>
              <w:t>The task shows "Needs official" and management is alerted</w:t>
            </w:r>
          </w:p>
        </w:tc>
      </w:tr>
      <w:tr w:rsidR="00B237A6" w14:paraId="0FD48365" w14:textId="77777777">
        <w:trPr>
          <w:cantSplit/>
          <w:jc w:val="center"/>
        </w:trPr>
        <w:tc>
          <w:tcPr>
            <w:tcW w:w="794" w:type="dxa"/>
          </w:tcPr>
          <w:p w14:paraId="05FC3E66" w14:textId="77777777" w:rsidR="00B237A6" w:rsidRDefault="007D17AD">
            <w:pPr>
              <w:spacing w:after="20"/>
            </w:pPr>
            <w:r>
              <w:rPr>
                <w:sz w:val="19"/>
              </w:rPr>
              <w:t>LOC-T3</w:t>
            </w:r>
          </w:p>
        </w:tc>
        <w:tc>
          <w:tcPr>
            <w:tcW w:w="2835" w:type="dxa"/>
          </w:tcPr>
          <w:p w14:paraId="38F280BC" w14:textId="77777777" w:rsidR="00B237A6" w:rsidRDefault="007D17AD">
            <w:pPr>
              <w:spacing w:after="20"/>
            </w:pPr>
            <w:r>
              <w:rPr>
                <w:sz w:val="19"/>
              </w:rPr>
              <w:t>An official owns the plot being checked</w:t>
            </w:r>
          </w:p>
        </w:tc>
        <w:tc>
          <w:tcPr>
            <w:tcW w:w="2494" w:type="dxa"/>
          </w:tcPr>
          <w:p w14:paraId="4A41702E" w14:textId="77777777" w:rsidR="00B237A6" w:rsidRDefault="007D17AD">
            <w:pPr>
              <w:spacing w:after="20"/>
            </w:pPr>
            <w:r>
              <w:rPr>
                <w:sz w:val="19"/>
              </w:rPr>
              <w:t>The task is routed</w:t>
            </w:r>
          </w:p>
        </w:tc>
        <w:tc>
          <w:tcPr>
            <w:tcW w:w="3345" w:type="dxa"/>
          </w:tcPr>
          <w:p w14:paraId="4B798447" w14:textId="77777777" w:rsidR="00B237A6" w:rsidRDefault="007D17AD">
            <w:pPr>
              <w:spacing w:after="20"/>
            </w:pPr>
            <w:r>
              <w:rPr>
                <w:sz w:val="19"/>
              </w:rPr>
              <w:t>The official is excluded and the task goes to another official or to "Needs official"</w:t>
            </w:r>
          </w:p>
        </w:tc>
      </w:tr>
    </w:tbl>
    <w:p w14:paraId="66C166DF" w14:textId="77777777" w:rsidR="00B237A6" w:rsidRDefault="00B237A6"/>
    <w:p w14:paraId="24946729" w14:textId="77777777" w:rsidR="00B237A6" w:rsidRDefault="007D17AD">
      <w:pPr>
        <w:pStyle w:val="Heading1"/>
      </w:pPr>
      <w:bookmarkStart w:id="46" w:name="_Toc241831593"/>
      <w:r>
        <w:t>15. Module: Professionals</w:t>
      </w:r>
      <w:bookmarkEnd w:id="46"/>
    </w:p>
    <w:tbl>
      <w:tblPr>
        <w:tblW w:w="0" w:type="auto"/>
        <w:jc w:val="center"/>
        <w:tblLook w:val="04A0" w:firstRow="1" w:lastRow="0" w:firstColumn="1" w:lastColumn="0" w:noHBand="0" w:noVBand="1"/>
      </w:tblPr>
      <w:tblGrid>
        <w:gridCol w:w="9468"/>
      </w:tblGrid>
      <w:tr w:rsidR="00B237A6" w14:paraId="5EA4A468" w14:textId="77777777">
        <w:trPr>
          <w:jc w:val="center"/>
        </w:trPr>
        <w:tc>
          <w:tcPr>
            <w:tcW w:w="9468" w:type="dxa"/>
            <w:shd w:val="clear" w:color="auto" w:fill="FFF6E5"/>
          </w:tcPr>
          <w:p w14:paraId="6C4643D1" w14:textId="77777777" w:rsidR="00B237A6" w:rsidRDefault="007D17AD">
            <w:r>
              <w:rPr>
                <w:b/>
                <w:color w:val="8A5A00"/>
                <w:sz w:val="20"/>
              </w:rPr>
              <w:t xml:space="preserve">In plain words: </w:t>
            </w:r>
            <w:r>
              <w:rPr>
                <w:sz w:val="20"/>
              </w:rPr>
              <w:t>Oweru registers three kinds of professionals and gives them a login: Afisa Mipango Miji, planners and surveyors. The verifier sends them jobs in their area. They accept, do the work and upload their report.</w:t>
            </w:r>
          </w:p>
        </w:tc>
      </w:tr>
    </w:tbl>
    <w:p w14:paraId="6D4410CE" w14:textId="77777777" w:rsidR="00B237A6" w:rsidRDefault="00B237A6"/>
    <w:tbl>
      <w:tblPr>
        <w:tblStyle w:val="TableGrid"/>
        <w:tblW w:w="0" w:type="auto"/>
        <w:jc w:val="center"/>
        <w:tblLook w:val="04A0" w:firstRow="1" w:lastRow="0" w:firstColumn="1" w:lastColumn="0" w:noHBand="0" w:noVBand="1"/>
      </w:tblPr>
      <w:tblGrid>
        <w:gridCol w:w="1984"/>
        <w:gridCol w:w="3175"/>
        <w:gridCol w:w="4309"/>
      </w:tblGrid>
      <w:tr w:rsidR="00B237A6" w14:paraId="48D12161" w14:textId="77777777">
        <w:trPr>
          <w:cantSplit/>
          <w:tblHeader/>
          <w:jc w:val="center"/>
        </w:trPr>
        <w:tc>
          <w:tcPr>
            <w:tcW w:w="1984" w:type="dxa"/>
            <w:shd w:val="clear" w:color="auto" w:fill="1F3A5F"/>
          </w:tcPr>
          <w:p w14:paraId="6745A5AC" w14:textId="77777777" w:rsidR="00B237A6" w:rsidRDefault="007D17AD">
            <w:pPr>
              <w:spacing w:after="20"/>
            </w:pPr>
            <w:r>
              <w:rPr>
                <w:b/>
                <w:color w:val="FFFFFF"/>
                <w:sz w:val="19"/>
              </w:rPr>
              <w:t>Type</w:t>
            </w:r>
          </w:p>
        </w:tc>
        <w:tc>
          <w:tcPr>
            <w:tcW w:w="3175" w:type="dxa"/>
            <w:shd w:val="clear" w:color="auto" w:fill="1F3A5F"/>
          </w:tcPr>
          <w:p w14:paraId="75F1949E" w14:textId="77777777" w:rsidR="00B237A6" w:rsidRDefault="007D17AD">
            <w:pPr>
              <w:spacing w:after="20"/>
            </w:pPr>
            <w:r>
              <w:rPr>
                <w:b/>
                <w:color w:val="FFFFFF"/>
                <w:sz w:val="19"/>
              </w:rPr>
              <w:t>Task they receive</w:t>
            </w:r>
          </w:p>
        </w:tc>
        <w:tc>
          <w:tcPr>
            <w:tcW w:w="4309" w:type="dxa"/>
            <w:shd w:val="clear" w:color="auto" w:fill="1F3A5F"/>
          </w:tcPr>
          <w:p w14:paraId="4FDF6922" w14:textId="77777777" w:rsidR="00B237A6" w:rsidRDefault="007D17AD">
            <w:pPr>
              <w:spacing w:after="20"/>
            </w:pPr>
            <w:r>
              <w:rPr>
                <w:b/>
                <w:color w:val="FFFFFF"/>
                <w:sz w:val="19"/>
              </w:rPr>
              <w:t>What they submit</w:t>
            </w:r>
          </w:p>
        </w:tc>
      </w:tr>
      <w:tr w:rsidR="00B237A6" w14:paraId="4F6F5EE2" w14:textId="77777777">
        <w:trPr>
          <w:cantSplit/>
          <w:jc w:val="center"/>
        </w:trPr>
        <w:tc>
          <w:tcPr>
            <w:tcW w:w="1984" w:type="dxa"/>
          </w:tcPr>
          <w:p w14:paraId="19FA72E3" w14:textId="77777777" w:rsidR="00B237A6" w:rsidRDefault="007D17AD">
            <w:pPr>
              <w:spacing w:after="20"/>
            </w:pPr>
            <w:r>
              <w:rPr>
                <w:sz w:val="19"/>
              </w:rPr>
              <w:t>Afisa Mipango Miji</w:t>
            </w:r>
          </w:p>
        </w:tc>
        <w:tc>
          <w:tcPr>
            <w:tcW w:w="3175" w:type="dxa"/>
          </w:tcPr>
          <w:p w14:paraId="3816307A" w14:textId="77777777" w:rsidR="00B237A6" w:rsidRDefault="007D17AD">
            <w:pPr>
              <w:spacing w:after="20"/>
            </w:pPr>
            <w:r>
              <w:rPr>
                <w:sz w:val="19"/>
              </w:rPr>
              <w:t>Official land-use and planning records check</w:t>
            </w:r>
          </w:p>
        </w:tc>
        <w:tc>
          <w:tcPr>
            <w:tcW w:w="4309" w:type="dxa"/>
          </w:tcPr>
          <w:p w14:paraId="464E9322" w14:textId="77777777" w:rsidR="00B237A6" w:rsidRDefault="007D17AD">
            <w:pPr>
              <w:spacing w:after="20"/>
            </w:pPr>
            <w:r>
              <w:rPr>
                <w:sz w:val="19"/>
              </w:rPr>
              <w:t>Permitted use, planned roads or reserves affecting the plot, supporting extracts</w:t>
            </w:r>
          </w:p>
        </w:tc>
      </w:tr>
      <w:tr w:rsidR="00B237A6" w14:paraId="1581A69E" w14:textId="77777777">
        <w:trPr>
          <w:cantSplit/>
          <w:jc w:val="center"/>
        </w:trPr>
        <w:tc>
          <w:tcPr>
            <w:tcW w:w="1984" w:type="dxa"/>
            <w:shd w:val="clear" w:color="auto" w:fill="EEF2F7"/>
          </w:tcPr>
          <w:p w14:paraId="7E97F4A4" w14:textId="77777777" w:rsidR="00B237A6" w:rsidRDefault="007D17AD">
            <w:pPr>
              <w:spacing w:after="20"/>
            </w:pPr>
            <w:r>
              <w:rPr>
                <w:sz w:val="19"/>
              </w:rPr>
              <w:t>Planner</w:t>
            </w:r>
          </w:p>
        </w:tc>
        <w:tc>
          <w:tcPr>
            <w:tcW w:w="3175" w:type="dxa"/>
            <w:shd w:val="clear" w:color="auto" w:fill="EEF2F7"/>
          </w:tcPr>
          <w:p w14:paraId="2691310A" w14:textId="77777777" w:rsidR="00B237A6" w:rsidRDefault="007D17AD">
            <w:pPr>
              <w:spacing w:after="20"/>
            </w:pPr>
            <w:r>
              <w:rPr>
                <w:sz w:val="19"/>
              </w:rPr>
              <w:t>Planning review</w:t>
            </w:r>
          </w:p>
        </w:tc>
        <w:tc>
          <w:tcPr>
            <w:tcW w:w="4309" w:type="dxa"/>
            <w:shd w:val="clear" w:color="auto" w:fill="EEF2F7"/>
          </w:tcPr>
          <w:p w14:paraId="2B13110B" w14:textId="77777777" w:rsidR="00B237A6" w:rsidRDefault="007D17AD">
            <w:pPr>
              <w:spacing w:after="20"/>
            </w:pPr>
            <w:r>
              <w:rPr>
                <w:sz w:val="19"/>
              </w:rPr>
              <w:t>Layout, development restrictions and planning context, with a short report</w:t>
            </w:r>
          </w:p>
        </w:tc>
      </w:tr>
      <w:tr w:rsidR="00B237A6" w14:paraId="4B56AFC8" w14:textId="77777777">
        <w:trPr>
          <w:cantSplit/>
          <w:jc w:val="center"/>
        </w:trPr>
        <w:tc>
          <w:tcPr>
            <w:tcW w:w="1984" w:type="dxa"/>
          </w:tcPr>
          <w:p w14:paraId="29E1CA26" w14:textId="77777777" w:rsidR="00B237A6" w:rsidRDefault="007D17AD">
            <w:pPr>
              <w:spacing w:after="20"/>
            </w:pPr>
            <w:r>
              <w:rPr>
                <w:sz w:val="19"/>
              </w:rPr>
              <w:t>Surveyor</w:t>
            </w:r>
          </w:p>
        </w:tc>
        <w:tc>
          <w:tcPr>
            <w:tcW w:w="3175" w:type="dxa"/>
          </w:tcPr>
          <w:p w14:paraId="5614E9F9" w14:textId="77777777" w:rsidR="00B237A6" w:rsidRDefault="007D17AD">
            <w:pPr>
              <w:spacing w:after="20"/>
            </w:pPr>
            <w:r>
              <w:rPr>
                <w:sz w:val="19"/>
              </w:rPr>
              <w:t>Boundary survey</w:t>
            </w:r>
          </w:p>
        </w:tc>
        <w:tc>
          <w:tcPr>
            <w:tcW w:w="4309" w:type="dxa"/>
          </w:tcPr>
          <w:p w14:paraId="7B60CAF2" w14:textId="77777777" w:rsidR="00B237A6" w:rsidRDefault="007D17AD">
            <w:pPr>
              <w:spacing w:after="20"/>
            </w:pPr>
            <w:r>
              <w:rPr>
                <w:sz w:val="19"/>
              </w:rPr>
              <w:t>Corner points captured on site, beacon photos, measured area, overlap notes</w:t>
            </w:r>
          </w:p>
        </w:tc>
      </w:tr>
    </w:tbl>
    <w:p w14:paraId="57A26DE3" w14:textId="77777777" w:rsidR="00B237A6" w:rsidRDefault="00B237A6"/>
    <w:tbl>
      <w:tblPr>
        <w:tblStyle w:val="TableGrid"/>
        <w:tblW w:w="0" w:type="auto"/>
        <w:jc w:val="center"/>
        <w:tblLook w:val="04A0" w:firstRow="1" w:lastRow="0" w:firstColumn="1" w:lastColumn="0" w:noHBand="0" w:noVBand="1"/>
      </w:tblPr>
      <w:tblGrid>
        <w:gridCol w:w="1077"/>
        <w:gridCol w:w="7370"/>
        <w:gridCol w:w="1020"/>
      </w:tblGrid>
      <w:tr w:rsidR="00B237A6" w14:paraId="407D7DB6" w14:textId="77777777">
        <w:trPr>
          <w:cantSplit/>
          <w:tblHeader/>
          <w:jc w:val="center"/>
        </w:trPr>
        <w:tc>
          <w:tcPr>
            <w:tcW w:w="1077" w:type="dxa"/>
            <w:shd w:val="clear" w:color="auto" w:fill="1F3A5F"/>
          </w:tcPr>
          <w:p w14:paraId="0D5E7C54" w14:textId="77777777" w:rsidR="00B237A6" w:rsidRDefault="007D17AD">
            <w:pPr>
              <w:spacing w:after="20"/>
            </w:pPr>
            <w:r>
              <w:rPr>
                <w:b/>
                <w:color w:val="FFFFFF"/>
                <w:sz w:val="19"/>
              </w:rPr>
              <w:t>ID</w:t>
            </w:r>
          </w:p>
        </w:tc>
        <w:tc>
          <w:tcPr>
            <w:tcW w:w="7370" w:type="dxa"/>
            <w:shd w:val="clear" w:color="auto" w:fill="1F3A5F"/>
          </w:tcPr>
          <w:p w14:paraId="7CD45457" w14:textId="77777777" w:rsidR="00B237A6" w:rsidRDefault="007D17AD">
            <w:pPr>
              <w:spacing w:after="20"/>
            </w:pPr>
            <w:r>
              <w:rPr>
                <w:b/>
                <w:color w:val="FFFFFF"/>
                <w:sz w:val="19"/>
              </w:rPr>
              <w:t>Requirement</w:t>
            </w:r>
          </w:p>
        </w:tc>
        <w:tc>
          <w:tcPr>
            <w:tcW w:w="1020" w:type="dxa"/>
            <w:shd w:val="clear" w:color="auto" w:fill="1F3A5F"/>
          </w:tcPr>
          <w:p w14:paraId="78B485CA" w14:textId="77777777" w:rsidR="00B237A6" w:rsidRDefault="007D17AD">
            <w:pPr>
              <w:spacing w:after="20"/>
            </w:pPr>
            <w:r>
              <w:rPr>
                <w:b/>
                <w:color w:val="FFFFFF"/>
                <w:sz w:val="19"/>
              </w:rPr>
              <w:t>Priority</w:t>
            </w:r>
          </w:p>
        </w:tc>
      </w:tr>
      <w:tr w:rsidR="00B237A6" w14:paraId="66E79AEE" w14:textId="77777777">
        <w:trPr>
          <w:cantSplit/>
          <w:jc w:val="center"/>
        </w:trPr>
        <w:tc>
          <w:tcPr>
            <w:tcW w:w="1077" w:type="dxa"/>
          </w:tcPr>
          <w:p w14:paraId="294C752D" w14:textId="77777777" w:rsidR="00B237A6" w:rsidRDefault="007D17AD">
            <w:pPr>
              <w:spacing w:after="20"/>
            </w:pPr>
            <w:r>
              <w:rPr>
                <w:sz w:val="19"/>
              </w:rPr>
              <w:t>PRO-01</w:t>
            </w:r>
          </w:p>
        </w:tc>
        <w:tc>
          <w:tcPr>
            <w:tcW w:w="7370" w:type="dxa"/>
          </w:tcPr>
          <w:p w14:paraId="753812D1" w14:textId="77777777" w:rsidR="00B237A6" w:rsidRDefault="007D17AD">
            <w:pPr>
              <w:spacing w:after="20"/>
            </w:pPr>
            <w:r>
              <w:rPr>
                <w:sz w:val="19"/>
              </w:rPr>
              <w:t>Management registers professionals with: name, type, professional registration number, national ID number, WhatsApp number, email address, regions and districts covered, and status. The system sends login details by WhatsApp.</w:t>
            </w:r>
          </w:p>
        </w:tc>
        <w:tc>
          <w:tcPr>
            <w:tcW w:w="1020" w:type="dxa"/>
          </w:tcPr>
          <w:p w14:paraId="0336C31B" w14:textId="77777777" w:rsidR="00B237A6" w:rsidRDefault="007D17AD">
            <w:pPr>
              <w:spacing w:after="20"/>
            </w:pPr>
            <w:r>
              <w:rPr>
                <w:sz w:val="19"/>
              </w:rPr>
              <w:t>Must</w:t>
            </w:r>
          </w:p>
        </w:tc>
      </w:tr>
      <w:tr w:rsidR="00B237A6" w14:paraId="6FE2849B" w14:textId="77777777">
        <w:trPr>
          <w:cantSplit/>
          <w:jc w:val="center"/>
        </w:trPr>
        <w:tc>
          <w:tcPr>
            <w:tcW w:w="1077" w:type="dxa"/>
            <w:shd w:val="clear" w:color="auto" w:fill="EEF2F7"/>
          </w:tcPr>
          <w:p w14:paraId="5E2F782D" w14:textId="77777777" w:rsidR="00B237A6" w:rsidRDefault="007D17AD">
            <w:pPr>
              <w:spacing w:after="20"/>
            </w:pPr>
            <w:r>
              <w:rPr>
                <w:sz w:val="19"/>
              </w:rPr>
              <w:t>PRO-02</w:t>
            </w:r>
          </w:p>
        </w:tc>
        <w:tc>
          <w:tcPr>
            <w:tcW w:w="7370" w:type="dxa"/>
            <w:shd w:val="clear" w:color="auto" w:fill="EEF2F7"/>
          </w:tcPr>
          <w:p w14:paraId="5E222D6A" w14:textId="77777777" w:rsidR="00B237A6" w:rsidRDefault="007D17AD">
            <w:pPr>
              <w:spacing w:after="20"/>
            </w:pPr>
            <w:r>
              <w:rPr>
                <w:sz w:val="19"/>
              </w:rPr>
              <w:t>The verifier assigns a task by choosing from active professionals of the right type who cover the property's district.</w:t>
            </w:r>
          </w:p>
        </w:tc>
        <w:tc>
          <w:tcPr>
            <w:tcW w:w="1020" w:type="dxa"/>
            <w:shd w:val="clear" w:color="auto" w:fill="EEF2F7"/>
          </w:tcPr>
          <w:p w14:paraId="603517E5" w14:textId="77777777" w:rsidR="00B237A6" w:rsidRDefault="007D17AD">
            <w:pPr>
              <w:spacing w:after="20"/>
            </w:pPr>
            <w:r>
              <w:rPr>
                <w:sz w:val="19"/>
              </w:rPr>
              <w:t>Must</w:t>
            </w:r>
          </w:p>
        </w:tc>
      </w:tr>
      <w:tr w:rsidR="00B237A6" w14:paraId="1187611D" w14:textId="77777777">
        <w:trPr>
          <w:cantSplit/>
          <w:jc w:val="center"/>
        </w:trPr>
        <w:tc>
          <w:tcPr>
            <w:tcW w:w="1077" w:type="dxa"/>
          </w:tcPr>
          <w:p w14:paraId="60061509" w14:textId="77777777" w:rsidR="00B237A6" w:rsidRDefault="007D17AD">
            <w:pPr>
              <w:spacing w:after="20"/>
            </w:pPr>
            <w:r>
              <w:rPr>
                <w:sz w:val="19"/>
              </w:rPr>
              <w:t>PRO-03</w:t>
            </w:r>
          </w:p>
        </w:tc>
        <w:tc>
          <w:tcPr>
            <w:tcW w:w="7370" w:type="dxa"/>
          </w:tcPr>
          <w:p w14:paraId="6461D54E" w14:textId="77777777" w:rsidR="00B237A6" w:rsidRDefault="007D17AD">
            <w:pPr>
              <w:spacing w:after="20"/>
            </w:pPr>
            <w:r>
              <w:rPr>
                <w:sz w:val="19"/>
              </w:rPr>
              <w:t>The professional receives a WhatsApp alert and accepts or declines in their dashboard. A declined task returns to the verifier.</w:t>
            </w:r>
          </w:p>
        </w:tc>
        <w:tc>
          <w:tcPr>
            <w:tcW w:w="1020" w:type="dxa"/>
          </w:tcPr>
          <w:p w14:paraId="184105C7" w14:textId="77777777" w:rsidR="00B237A6" w:rsidRDefault="007D17AD">
            <w:pPr>
              <w:spacing w:after="20"/>
            </w:pPr>
            <w:r>
              <w:rPr>
                <w:sz w:val="19"/>
              </w:rPr>
              <w:t>Must</w:t>
            </w:r>
          </w:p>
        </w:tc>
      </w:tr>
      <w:tr w:rsidR="00B237A6" w14:paraId="298F8174" w14:textId="77777777">
        <w:trPr>
          <w:cantSplit/>
          <w:jc w:val="center"/>
        </w:trPr>
        <w:tc>
          <w:tcPr>
            <w:tcW w:w="1077" w:type="dxa"/>
            <w:shd w:val="clear" w:color="auto" w:fill="EEF2F7"/>
          </w:tcPr>
          <w:p w14:paraId="11A54365" w14:textId="77777777" w:rsidR="00B237A6" w:rsidRDefault="007D17AD">
            <w:pPr>
              <w:spacing w:after="20"/>
            </w:pPr>
            <w:r>
              <w:rPr>
                <w:sz w:val="19"/>
              </w:rPr>
              <w:lastRenderedPageBreak/>
              <w:t>PRO-04</w:t>
            </w:r>
          </w:p>
        </w:tc>
        <w:tc>
          <w:tcPr>
            <w:tcW w:w="7370" w:type="dxa"/>
            <w:shd w:val="clear" w:color="auto" w:fill="EEF2F7"/>
          </w:tcPr>
          <w:p w14:paraId="0C173377" w14:textId="77777777" w:rsidR="00B237A6" w:rsidRDefault="007D17AD">
            <w:pPr>
              <w:spacing w:after="20"/>
            </w:pPr>
            <w:r>
              <w:rPr>
                <w:sz w:val="19"/>
              </w:rPr>
              <w:t>The professional completes the task within 7 days (configurable), uploading findings, a report and evidence. Surveyors use the site capture tool in section 13.</w:t>
            </w:r>
          </w:p>
        </w:tc>
        <w:tc>
          <w:tcPr>
            <w:tcW w:w="1020" w:type="dxa"/>
            <w:shd w:val="clear" w:color="auto" w:fill="EEF2F7"/>
          </w:tcPr>
          <w:p w14:paraId="711E116D" w14:textId="77777777" w:rsidR="00B237A6" w:rsidRDefault="007D17AD">
            <w:pPr>
              <w:spacing w:after="20"/>
            </w:pPr>
            <w:r>
              <w:rPr>
                <w:sz w:val="19"/>
              </w:rPr>
              <w:t>Must</w:t>
            </w:r>
          </w:p>
        </w:tc>
      </w:tr>
      <w:tr w:rsidR="00B237A6" w14:paraId="503BCA16" w14:textId="77777777">
        <w:trPr>
          <w:cantSplit/>
          <w:jc w:val="center"/>
        </w:trPr>
        <w:tc>
          <w:tcPr>
            <w:tcW w:w="1077" w:type="dxa"/>
          </w:tcPr>
          <w:p w14:paraId="0166068D" w14:textId="77777777" w:rsidR="00B237A6" w:rsidRDefault="007D17AD">
            <w:pPr>
              <w:spacing w:after="20"/>
            </w:pPr>
            <w:r>
              <w:rPr>
                <w:sz w:val="19"/>
              </w:rPr>
              <w:t>PRO-05</w:t>
            </w:r>
          </w:p>
        </w:tc>
        <w:tc>
          <w:tcPr>
            <w:tcW w:w="7370" w:type="dxa"/>
          </w:tcPr>
          <w:p w14:paraId="421606AB" w14:textId="77777777" w:rsidR="00B237A6" w:rsidRDefault="007D17AD">
            <w:pPr>
              <w:spacing w:after="20"/>
            </w:pPr>
            <w:r>
              <w:rPr>
                <w:sz w:val="19"/>
              </w:rPr>
              <w:t>Each submission is tied to the professional's name and registration number and locked once submitted.</w:t>
            </w:r>
          </w:p>
        </w:tc>
        <w:tc>
          <w:tcPr>
            <w:tcW w:w="1020" w:type="dxa"/>
          </w:tcPr>
          <w:p w14:paraId="620AB7D8" w14:textId="77777777" w:rsidR="00B237A6" w:rsidRDefault="007D17AD">
            <w:pPr>
              <w:spacing w:after="20"/>
            </w:pPr>
            <w:r>
              <w:rPr>
                <w:sz w:val="19"/>
              </w:rPr>
              <w:t>Must</w:t>
            </w:r>
          </w:p>
        </w:tc>
      </w:tr>
    </w:tbl>
    <w:p w14:paraId="20C4880F" w14:textId="77777777" w:rsidR="00B237A6" w:rsidRDefault="00B237A6"/>
    <w:p w14:paraId="2EA467AA" w14:textId="77777777" w:rsidR="00B237A6" w:rsidRDefault="007D17AD">
      <w:pPr>
        <w:pStyle w:val="Heading1"/>
      </w:pPr>
      <w:bookmarkStart w:id="47" w:name="_Toc241831594"/>
      <w:r>
        <w:t>16. Module: Free public check</w:t>
      </w:r>
      <w:bookmarkEnd w:id="47"/>
    </w:p>
    <w:tbl>
      <w:tblPr>
        <w:tblW w:w="0" w:type="auto"/>
        <w:jc w:val="center"/>
        <w:tblLook w:val="04A0" w:firstRow="1" w:lastRow="0" w:firstColumn="1" w:lastColumn="0" w:noHBand="0" w:noVBand="1"/>
      </w:tblPr>
      <w:tblGrid>
        <w:gridCol w:w="9468"/>
      </w:tblGrid>
      <w:tr w:rsidR="00B237A6" w14:paraId="7E963B5D" w14:textId="77777777">
        <w:trPr>
          <w:jc w:val="center"/>
        </w:trPr>
        <w:tc>
          <w:tcPr>
            <w:tcW w:w="9468" w:type="dxa"/>
            <w:shd w:val="clear" w:color="auto" w:fill="FFF6E5"/>
          </w:tcPr>
          <w:p w14:paraId="7429B1C8" w14:textId="77777777" w:rsidR="00B237A6" w:rsidRDefault="007D17AD">
            <w:r>
              <w:rPr>
                <w:b/>
                <w:color w:val="8A5A00"/>
                <w:sz w:val="20"/>
              </w:rPr>
              <w:t xml:space="preserve">In plain words: </w:t>
            </w:r>
            <w:r>
              <w:rPr>
                <w:sz w:val="20"/>
              </w:rPr>
              <w:t>Anyone can check any property for free by dropping a pin and describing it. They give their WhatsApp number, see the result on screen, download the PDF report and can send the link to their own WhatsApp on WhatsApp. It never says who owns the land.</w:t>
            </w:r>
          </w:p>
        </w:tc>
      </w:tr>
    </w:tbl>
    <w:p w14:paraId="64706CC6" w14:textId="77777777" w:rsidR="00B237A6" w:rsidRDefault="00B237A6"/>
    <w:tbl>
      <w:tblPr>
        <w:tblStyle w:val="TableGrid"/>
        <w:tblW w:w="0" w:type="auto"/>
        <w:jc w:val="center"/>
        <w:tblLook w:val="04A0" w:firstRow="1" w:lastRow="0" w:firstColumn="1" w:lastColumn="0" w:noHBand="0" w:noVBand="1"/>
      </w:tblPr>
      <w:tblGrid>
        <w:gridCol w:w="1077"/>
        <w:gridCol w:w="7370"/>
        <w:gridCol w:w="1020"/>
      </w:tblGrid>
      <w:tr w:rsidR="00B237A6" w14:paraId="3350C259" w14:textId="77777777">
        <w:trPr>
          <w:cantSplit/>
          <w:tblHeader/>
          <w:jc w:val="center"/>
        </w:trPr>
        <w:tc>
          <w:tcPr>
            <w:tcW w:w="1077" w:type="dxa"/>
            <w:shd w:val="clear" w:color="auto" w:fill="1F3A5F"/>
          </w:tcPr>
          <w:p w14:paraId="4809C9DC" w14:textId="77777777" w:rsidR="00B237A6" w:rsidRDefault="007D17AD">
            <w:pPr>
              <w:spacing w:after="20"/>
            </w:pPr>
            <w:r>
              <w:rPr>
                <w:b/>
                <w:color w:val="FFFFFF"/>
                <w:sz w:val="19"/>
              </w:rPr>
              <w:t>ID</w:t>
            </w:r>
          </w:p>
        </w:tc>
        <w:tc>
          <w:tcPr>
            <w:tcW w:w="7370" w:type="dxa"/>
            <w:shd w:val="clear" w:color="auto" w:fill="1F3A5F"/>
          </w:tcPr>
          <w:p w14:paraId="3A91E646" w14:textId="77777777" w:rsidR="00B237A6" w:rsidRDefault="007D17AD">
            <w:pPr>
              <w:spacing w:after="20"/>
            </w:pPr>
            <w:r>
              <w:rPr>
                <w:b/>
                <w:color w:val="FFFFFF"/>
                <w:sz w:val="19"/>
              </w:rPr>
              <w:t>Requirement</w:t>
            </w:r>
          </w:p>
        </w:tc>
        <w:tc>
          <w:tcPr>
            <w:tcW w:w="1020" w:type="dxa"/>
            <w:shd w:val="clear" w:color="auto" w:fill="1F3A5F"/>
          </w:tcPr>
          <w:p w14:paraId="0A3BCDBF" w14:textId="77777777" w:rsidR="00B237A6" w:rsidRDefault="007D17AD">
            <w:pPr>
              <w:spacing w:after="20"/>
            </w:pPr>
            <w:r>
              <w:rPr>
                <w:b/>
                <w:color w:val="FFFFFF"/>
                <w:sz w:val="19"/>
              </w:rPr>
              <w:t>Priority</w:t>
            </w:r>
          </w:p>
        </w:tc>
      </w:tr>
      <w:tr w:rsidR="00B237A6" w14:paraId="5FA5D156" w14:textId="77777777">
        <w:trPr>
          <w:cantSplit/>
          <w:jc w:val="center"/>
        </w:trPr>
        <w:tc>
          <w:tcPr>
            <w:tcW w:w="1077" w:type="dxa"/>
          </w:tcPr>
          <w:p w14:paraId="3C3C9F62" w14:textId="77777777" w:rsidR="00B237A6" w:rsidRDefault="007D17AD">
            <w:pPr>
              <w:spacing w:after="20"/>
            </w:pPr>
            <w:r>
              <w:rPr>
                <w:sz w:val="19"/>
              </w:rPr>
              <w:t>FRC-01</w:t>
            </w:r>
          </w:p>
        </w:tc>
        <w:tc>
          <w:tcPr>
            <w:tcW w:w="7370" w:type="dxa"/>
          </w:tcPr>
          <w:p w14:paraId="7CBB3E47" w14:textId="77777777" w:rsidR="00B237A6" w:rsidRDefault="007D17AD">
            <w:pPr>
              <w:spacing w:after="20"/>
            </w:pPr>
            <w:r>
              <w:rPr>
                <w:sz w:val="19"/>
              </w:rPr>
              <w:t>Input: map pin, stated description (size, category, claims such as "beachfront"), optional photos, optional link to an outside listing, and the user's WhatsApp number.</w:t>
            </w:r>
          </w:p>
        </w:tc>
        <w:tc>
          <w:tcPr>
            <w:tcW w:w="1020" w:type="dxa"/>
          </w:tcPr>
          <w:p w14:paraId="3651152B" w14:textId="77777777" w:rsidR="00B237A6" w:rsidRDefault="007D17AD">
            <w:pPr>
              <w:spacing w:after="20"/>
            </w:pPr>
            <w:r>
              <w:rPr>
                <w:sz w:val="19"/>
              </w:rPr>
              <w:t>Must</w:t>
            </w:r>
          </w:p>
        </w:tc>
      </w:tr>
      <w:tr w:rsidR="00B237A6" w14:paraId="73402953" w14:textId="77777777">
        <w:trPr>
          <w:cantSplit/>
          <w:jc w:val="center"/>
        </w:trPr>
        <w:tc>
          <w:tcPr>
            <w:tcW w:w="1077" w:type="dxa"/>
            <w:shd w:val="clear" w:color="auto" w:fill="EEF2F7"/>
          </w:tcPr>
          <w:p w14:paraId="775CAB5A" w14:textId="77777777" w:rsidR="00B237A6" w:rsidRDefault="007D17AD">
            <w:pPr>
              <w:spacing w:after="20"/>
            </w:pPr>
            <w:r>
              <w:rPr>
                <w:sz w:val="19"/>
              </w:rPr>
              <w:t>FRC-02</w:t>
            </w:r>
          </w:p>
        </w:tc>
        <w:tc>
          <w:tcPr>
            <w:tcW w:w="7370" w:type="dxa"/>
            <w:shd w:val="clear" w:color="auto" w:fill="EEF2F7"/>
          </w:tcPr>
          <w:p w14:paraId="3926971A" w14:textId="77777777" w:rsidR="00B237A6" w:rsidRDefault="007D17AD">
            <w:pPr>
              <w:spacing w:after="20"/>
            </w:pPr>
            <w:r>
              <w:rPr>
                <w:sz w:val="19"/>
              </w:rPr>
              <w:t>Automatic verdicts: location exists on land in Tanzania; duplicates found on Oweru records; photo location mismatch; gross location mismatch with the description.</w:t>
            </w:r>
          </w:p>
        </w:tc>
        <w:tc>
          <w:tcPr>
            <w:tcW w:w="1020" w:type="dxa"/>
            <w:shd w:val="clear" w:color="auto" w:fill="EEF2F7"/>
          </w:tcPr>
          <w:p w14:paraId="187FA095" w14:textId="77777777" w:rsidR="00B237A6" w:rsidRDefault="007D17AD">
            <w:pPr>
              <w:spacing w:after="20"/>
            </w:pPr>
            <w:r>
              <w:rPr>
                <w:sz w:val="19"/>
              </w:rPr>
              <w:t>Must</w:t>
            </w:r>
          </w:p>
        </w:tc>
      </w:tr>
      <w:tr w:rsidR="00B237A6" w14:paraId="5740A47D" w14:textId="77777777">
        <w:trPr>
          <w:cantSplit/>
          <w:jc w:val="center"/>
        </w:trPr>
        <w:tc>
          <w:tcPr>
            <w:tcW w:w="1077" w:type="dxa"/>
          </w:tcPr>
          <w:p w14:paraId="7F7E5401" w14:textId="77777777" w:rsidR="00B237A6" w:rsidRDefault="007D17AD">
            <w:pPr>
              <w:spacing w:after="20"/>
            </w:pPr>
            <w:r>
              <w:rPr>
                <w:sz w:val="19"/>
              </w:rPr>
              <w:t>FRC-03</w:t>
            </w:r>
          </w:p>
        </w:tc>
        <w:tc>
          <w:tcPr>
            <w:tcW w:w="7370" w:type="dxa"/>
          </w:tcPr>
          <w:p w14:paraId="2C699822" w14:textId="77777777" w:rsidR="00B237A6" w:rsidRDefault="007D17AD">
            <w:pPr>
              <w:spacing w:after="20"/>
            </w:pPr>
            <w:r>
              <w:rPr>
                <w:sz w:val="19"/>
              </w:rPr>
              <w:t>Show the verdict on screen with a Download PDF button, and a "Send to my WhatsApp" button that opens the user's own WhatsApp with the report link ready to send to themselves. Email a copy if an address is given. The link works for 30 days (configurable).</w:t>
            </w:r>
          </w:p>
        </w:tc>
        <w:tc>
          <w:tcPr>
            <w:tcW w:w="1020" w:type="dxa"/>
          </w:tcPr>
          <w:p w14:paraId="69FE2E3C" w14:textId="77777777" w:rsidR="00B237A6" w:rsidRDefault="007D17AD">
            <w:pPr>
              <w:spacing w:after="20"/>
            </w:pPr>
            <w:r>
              <w:rPr>
                <w:sz w:val="19"/>
              </w:rPr>
              <w:t>Must</w:t>
            </w:r>
          </w:p>
        </w:tc>
      </w:tr>
      <w:tr w:rsidR="00B237A6" w14:paraId="08851D52" w14:textId="77777777">
        <w:trPr>
          <w:cantSplit/>
          <w:jc w:val="center"/>
        </w:trPr>
        <w:tc>
          <w:tcPr>
            <w:tcW w:w="1077" w:type="dxa"/>
            <w:shd w:val="clear" w:color="auto" w:fill="EEF2F7"/>
          </w:tcPr>
          <w:p w14:paraId="65F33071" w14:textId="77777777" w:rsidR="00B237A6" w:rsidRDefault="007D17AD">
            <w:pPr>
              <w:spacing w:after="20"/>
            </w:pPr>
            <w:r>
              <w:rPr>
                <w:sz w:val="19"/>
              </w:rPr>
              <w:t>FRC-04</w:t>
            </w:r>
          </w:p>
        </w:tc>
        <w:tc>
          <w:tcPr>
            <w:tcW w:w="7370" w:type="dxa"/>
            <w:shd w:val="clear" w:color="auto" w:fill="EEF2F7"/>
          </w:tcPr>
          <w:p w14:paraId="3D964182" w14:textId="77777777" w:rsidR="00B237A6" w:rsidRDefault="007D17AD">
            <w:pPr>
              <w:spacing w:after="20"/>
            </w:pPr>
            <w:r>
              <w:rPr>
                <w:sz w:val="19"/>
              </w:rPr>
              <w:t>The report contains a reference number, date, details as entered, each verdict in plain words, the statement "This is not ownership verification" and how to order the full check. It never contains coordinates, boundaries or the method.</w:t>
            </w:r>
          </w:p>
        </w:tc>
        <w:tc>
          <w:tcPr>
            <w:tcW w:w="1020" w:type="dxa"/>
            <w:shd w:val="clear" w:color="auto" w:fill="EEF2F7"/>
          </w:tcPr>
          <w:p w14:paraId="485BE5A1" w14:textId="77777777" w:rsidR="00B237A6" w:rsidRDefault="007D17AD">
            <w:pPr>
              <w:spacing w:after="20"/>
            </w:pPr>
            <w:r>
              <w:rPr>
                <w:sz w:val="19"/>
              </w:rPr>
              <w:t>Must</w:t>
            </w:r>
          </w:p>
        </w:tc>
      </w:tr>
      <w:tr w:rsidR="00B237A6" w14:paraId="4683E804" w14:textId="77777777">
        <w:trPr>
          <w:cantSplit/>
          <w:jc w:val="center"/>
        </w:trPr>
        <w:tc>
          <w:tcPr>
            <w:tcW w:w="1077" w:type="dxa"/>
          </w:tcPr>
          <w:p w14:paraId="75C27F5E" w14:textId="77777777" w:rsidR="00B237A6" w:rsidRDefault="007D17AD">
            <w:pPr>
              <w:spacing w:after="20"/>
            </w:pPr>
            <w:r>
              <w:rPr>
                <w:sz w:val="19"/>
              </w:rPr>
              <w:t>FRC-05</w:t>
            </w:r>
          </w:p>
        </w:tc>
        <w:tc>
          <w:tcPr>
            <w:tcW w:w="7370" w:type="dxa"/>
          </w:tcPr>
          <w:p w14:paraId="419D3C46" w14:textId="77777777" w:rsidR="00B237A6" w:rsidRDefault="007D17AD">
            <w:pPr>
              <w:spacing w:after="20"/>
            </w:pPr>
            <w:r>
              <w:rPr>
                <w:sz w:val="19"/>
              </w:rPr>
              <w:t>Save each submission as an outside Property Record and register the user as a lead for Oweru.</w:t>
            </w:r>
          </w:p>
        </w:tc>
        <w:tc>
          <w:tcPr>
            <w:tcW w:w="1020" w:type="dxa"/>
          </w:tcPr>
          <w:p w14:paraId="481E1E79" w14:textId="77777777" w:rsidR="00B237A6" w:rsidRDefault="007D17AD">
            <w:pPr>
              <w:spacing w:after="20"/>
            </w:pPr>
            <w:r>
              <w:rPr>
                <w:sz w:val="19"/>
              </w:rPr>
              <w:t>Must</w:t>
            </w:r>
          </w:p>
        </w:tc>
      </w:tr>
      <w:tr w:rsidR="00B237A6" w14:paraId="277E8DE0" w14:textId="77777777">
        <w:trPr>
          <w:cantSplit/>
          <w:jc w:val="center"/>
        </w:trPr>
        <w:tc>
          <w:tcPr>
            <w:tcW w:w="1077" w:type="dxa"/>
            <w:shd w:val="clear" w:color="auto" w:fill="EEF2F7"/>
          </w:tcPr>
          <w:p w14:paraId="4D68B60C" w14:textId="77777777" w:rsidR="00B237A6" w:rsidRDefault="007D17AD">
            <w:pPr>
              <w:spacing w:after="20"/>
            </w:pPr>
            <w:r>
              <w:rPr>
                <w:sz w:val="19"/>
              </w:rPr>
              <w:t>FRC-06</w:t>
            </w:r>
          </w:p>
        </w:tc>
        <w:tc>
          <w:tcPr>
            <w:tcW w:w="7370" w:type="dxa"/>
            <w:shd w:val="clear" w:color="auto" w:fill="EEF2F7"/>
          </w:tcPr>
          <w:p w14:paraId="451CC6F9" w14:textId="77777777" w:rsidR="00B237A6" w:rsidRDefault="007D17AD">
            <w:pPr>
              <w:spacing w:after="20"/>
            </w:pPr>
            <w:r>
              <w:rPr>
                <w:sz w:val="19"/>
              </w:rPr>
              <w:t>Limit 5 checks per WhatsApp number per day (configurable).</w:t>
            </w:r>
          </w:p>
        </w:tc>
        <w:tc>
          <w:tcPr>
            <w:tcW w:w="1020" w:type="dxa"/>
            <w:shd w:val="clear" w:color="auto" w:fill="EEF2F7"/>
          </w:tcPr>
          <w:p w14:paraId="7C0A0569" w14:textId="77777777" w:rsidR="00B237A6" w:rsidRDefault="007D17AD">
            <w:pPr>
              <w:spacing w:after="20"/>
            </w:pPr>
            <w:r>
              <w:rPr>
                <w:sz w:val="19"/>
              </w:rPr>
              <w:t>Must</w:t>
            </w:r>
          </w:p>
        </w:tc>
      </w:tr>
    </w:tbl>
    <w:p w14:paraId="3D158040" w14:textId="77777777" w:rsidR="00B237A6" w:rsidRDefault="00B237A6"/>
    <w:p w14:paraId="7CE5E1BA" w14:textId="77777777" w:rsidR="00B237A6" w:rsidRDefault="007D17AD">
      <w:pPr>
        <w:pStyle w:val="Heading1"/>
      </w:pPr>
      <w:bookmarkStart w:id="48" w:name="_Toc241831595"/>
      <w:r>
        <w:t>17. Module: Complaints desk</w:t>
      </w:r>
      <w:bookmarkEnd w:id="48"/>
    </w:p>
    <w:tbl>
      <w:tblPr>
        <w:tblW w:w="0" w:type="auto"/>
        <w:jc w:val="center"/>
        <w:tblLook w:val="04A0" w:firstRow="1" w:lastRow="0" w:firstColumn="1" w:lastColumn="0" w:noHBand="0" w:noVBand="1"/>
      </w:tblPr>
      <w:tblGrid>
        <w:gridCol w:w="9468"/>
      </w:tblGrid>
      <w:tr w:rsidR="00B237A6" w14:paraId="2E23076C" w14:textId="77777777">
        <w:trPr>
          <w:jc w:val="center"/>
        </w:trPr>
        <w:tc>
          <w:tcPr>
            <w:tcW w:w="9468" w:type="dxa"/>
            <w:shd w:val="clear" w:color="auto" w:fill="FFF6E5"/>
          </w:tcPr>
          <w:p w14:paraId="1A118B8B" w14:textId="77777777" w:rsidR="00B237A6" w:rsidRDefault="007D17AD">
            <w:r>
              <w:rPr>
                <w:b/>
                <w:color w:val="8A5A00"/>
                <w:sz w:val="20"/>
              </w:rPr>
              <w:t xml:space="preserve">In plain words: </w:t>
            </w:r>
            <w:r>
              <w:rPr>
                <w:sz w:val="20"/>
              </w:rPr>
              <w:t>Anyone can complain through the website, WhatsApp or email. Every complaint gets a number, goes to the right person, and is tracked until closed. Management settles conflicts. The Director gives the final word if the person is still unhappy.</w:t>
            </w:r>
          </w:p>
        </w:tc>
      </w:tr>
    </w:tbl>
    <w:p w14:paraId="10E08F5B" w14:textId="77777777" w:rsidR="00B237A6" w:rsidRDefault="00B237A6"/>
    <w:tbl>
      <w:tblPr>
        <w:tblStyle w:val="TableGrid"/>
        <w:tblW w:w="0" w:type="auto"/>
        <w:jc w:val="center"/>
        <w:tblLook w:val="04A0" w:firstRow="1" w:lastRow="0" w:firstColumn="1" w:lastColumn="0" w:noHBand="0" w:noVBand="1"/>
      </w:tblPr>
      <w:tblGrid>
        <w:gridCol w:w="1077"/>
        <w:gridCol w:w="7370"/>
        <w:gridCol w:w="1020"/>
      </w:tblGrid>
      <w:tr w:rsidR="00B237A6" w14:paraId="758BD6F6" w14:textId="77777777">
        <w:trPr>
          <w:cantSplit/>
          <w:tblHeader/>
          <w:jc w:val="center"/>
        </w:trPr>
        <w:tc>
          <w:tcPr>
            <w:tcW w:w="1077" w:type="dxa"/>
            <w:shd w:val="clear" w:color="auto" w:fill="1F3A5F"/>
          </w:tcPr>
          <w:p w14:paraId="11E856BA" w14:textId="77777777" w:rsidR="00B237A6" w:rsidRDefault="007D17AD">
            <w:pPr>
              <w:spacing w:after="20"/>
            </w:pPr>
            <w:r>
              <w:rPr>
                <w:b/>
                <w:color w:val="FFFFFF"/>
                <w:sz w:val="19"/>
              </w:rPr>
              <w:t>ID</w:t>
            </w:r>
          </w:p>
        </w:tc>
        <w:tc>
          <w:tcPr>
            <w:tcW w:w="7370" w:type="dxa"/>
            <w:shd w:val="clear" w:color="auto" w:fill="1F3A5F"/>
          </w:tcPr>
          <w:p w14:paraId="1953C7AF" w14:textId="77777777" w:rsidR="00B237A6" w:rsidRDefault="007D17AD">
            <w:pPr>
              <w:spacing w:after="20"/>
            </w:pPr>
            <w:r>
              <w:rPr>
                <w:b/>
                <w:color w:val="FFFFFF"/>
                <w:sz w:val="19"/>
              </w:rPr>
              <w:t>Requirement</w:t>
            </w:r>
          </w:p>
        </w:tc>
        <w:tc>
          <w:tcPr>
            <w:tcW w:w="1020" w:type="dxa"/>
            <w:shd w:val="clear" w:color="auto" w:fill="1F3A5F"/>
          </w:tcPr>
          <w:p w14:paraId="3E203B33" w14:textId="77777777" w:rsidR="00B237A6" w:rsidRDefault="007D17AD">
            <w:pPr>
              <w:spacing w:after="20"/>
            </w:pPr>
            <w:r>
              <w:rPr>
                <w:b/>
                <w:color w:val="FFFFFF"/>
                <w:sz w:val="19"/>
              </w:rPr>
              <w:t>Priority</w:t>
            </w:r>
          </w:p>
        </w:tc>
      </w:tr>
      <w:tr w:rsidR="00B237A6" w14:paraId="3F3CC900" w14:textId="77777777">
        <w:trPr>
          <w:cantSplit/>
          <w:jc w:val="center"/>
        </w:trPr>
        <w:tc>
          <w:tcPr>
            <w:tcW w:w="1077" w:type="dxa"/>
          </w:tcPr>
          <w:p w14:paraId="10C2877E" w14:textId="77777777" w:rsidR="00B237A6" w:rsidRDefault="007D17AD">
            <w:pPr>
              <w:spacing w:after="20"/>
            </w:pPr>
            <w:r>
              <w:rPr>
                <w:sz w:val="19"/>
              </w:rPr>
              <w:t>CMP-01</w:t>
            </w:r>
          </w:p>
        </w:tc>
        <w:tc>
          <w:tcPr>
            <w:tcW w:w="7370" w:type="dxa"/>
          </w:tcPr>
          <w:p w14:paraId="11D4A473" w14:textId="77777777" w:rsidR="00B237A6" w:rsidRDefault="007D17AD">
            <w:pPr>
              <w:spacing w:after="20"/>
            </w:pPr>
            <w:r>
              <w:rPr>
                <w:sz w:val="19"/>
              </w:rPr>
              <w:t>"Lodge a complaint" form without sign-in, reachable from every property page, deal page, dashboard and the site footer, pre-filled with the property or deal where relevant. Fields: name, WhatsApp number, role, type, related property or deal, description, evidence files.</w:t>
            </w:r>
          </w:p>
        </w:tc>
        <w:tc>
          <w:tcPr>
            <w:tcW w:w="1020" w:type="dxa"/>
          </w:tcPr>
          <w:p w14:paraId="25B581AE" w14:textId="77777777" w:rsidR="00B237A6" w:rsidRDefault="007D17AD">
            <w:pPr>
              <w:spacing w:after="20"/>
            </w:pPr>
            <w:r>
              <w:rPr>
                <w:sz w:val="19"/>
              </w:rPr>
              <w:t>Must</w:t>
            </w:r>
          </w:p>
        </w:tc>
      </w:tr>
      <w:tr w:rsidR="00B237A6" w14:paraId="5994B725" w14:textId="77777777">
        <w:trPr>
          <w:cantSplit/>
          <w:jc w:val="center"/>
        </w:trPr>
        <w:tc>
          <w:tcPr>
            <w:tcW w:w="1077" w:type="dxa"/>
            <w:shd w:val="clear" w:color="auto" w:fill="EEF2F7"/>
          </w:tcPr>
          <w:p w14:paraId="19F7E835" w14:textId="77777777" w:rsidR="00B237A6" w:rsidRDefault="007D17AD">
            <w:pPr>
              <w:spacing w:after="20"/>
            </w:pPr>
            <w:r>
              <w:rPr>
                <w:sz w:val="19"/>
              </w:rPr>
              <w:t>CMP-02</w:t>
            </w:r>
          </w:p>
        </w:tc>
        <w:tc>
          <w:tcPr>
            <w:tcW w:w="7370" w:type="dxa"/>
            <w:shd w:val="clear" w:color="auto" w:fill="EEF2F7"/>
          </w:tcPr>
          <w:p w14:paraId="5693FF9C" w14:textId="77777777" w:rsidR="00B237A6" w:rsidRDefault="007D17AD">
            <w:pPr>
              <w:spacing w:after="20"/>
            </w:pPr>
            <w:r>
              <w:rPr>
                <w:sz w:val="19"/>
              </w:rPr>
              <w:t>Staff can log complaints received by WhatsApp or email into the same desk.</w:t>
            </w:r>
          </w:p>
        </w:tc>
        <w:tc>
          <w:tcPr>
            <w:tcW w:w="1020" w:type="dxa"/>
            <w:shd w:val="clear" w:color="auto" w:fill="EEF2F7"/>
          </w:tcPr>
          <w:p w14:paraId="06C1F305" w14:textId="77777777" w:rsidR="00B237A6" w:rsidRDefault="007D17AD">
            <w:pPr>
              <w:spacing w:after="20"/>
            </w:pPr>
            <w:r>
              <w:rPr>
                <w:sz w:val="19"/>
              </w:rPr>
              <w:t>Must</w:t>
            </w:r>
          </w:p>
        </w:tc>
      </w:tr>
      <w:tr w:rsidR="00B237A6" w14:paraId="7A313D6D" w14:textId="77777777">
        <w:trPr>
          <w:cantSplit/>
          <w:jc w:val="center"/>
        </w:trPr>
        <w:tc>
          <w:tcPr>
            <w:tcW w:w="1077" w:type="dxa"/>
          </w:tcPr>
          <w:p w14:paraId="3942E65A" w14:textId="77777777" w:rsidR="00B237A6" w:rsidRDefault="007D17AD">
            <w:pPr>
              <w:spacing w:after="20"/>
            </w:pPr>
            <w:r>
              <w:rPr>
                <w:sz w:val="19"/>
              </w:rPr>
              <w:t>CMP-03</w:t>
            </w:r>
          </w:p>
        </w:tc>
        <w:tc>
          <w:tcPr>
            <w:tcW w:w="7370" w:type="dxa"/>
          </w:tcPr>
          <w:p w14:paraId="568BD15A" w14:textId="77777777" w:rsidR="00B237A6" w:rsidRDefault="007D17AD">
            <w:pPr>
              <w:spacing w:after="20"/>
            </w:pPr>
            <w:r>
              <w:rPr>
                <w:sz w:val="19"/>
              </w:rPr>
              <w:t>Each complaint gets a number, shown on screen at once. Complaints lodged by WhatsApp or email get their number by the same channel within 1 working day.</w:t>
            </w:r>
          </w:p>
        </w:tc>
        <w:tc>
          <w:tcPr>
            <w:tcW w:w="1020" w:type="dxa"/>
          </w:tcPr>
          <w:p w14:paraId="4CEB4E8C" w14:textId="77777777" w:rsidR="00B237A6" w:rsidRDefault="007D17AD">
            <w:pPr>
              <w:spacing w:after="20"/>
            </w:pPr>
            <w:r>
              <w:rPr>
                <w:sz w:val="19"/>
              </w:rPr>
              <w:t>Must</w:t>
            </w:r>
          </w:p>
        </w:tc>
      </w:tr>
      <w:tr w:rsidR="00B237A6" w14:paraId="1B988216" w14:textId="77777777">
        <w:trPr>
          <w:cantSplit/>
          <w:jc w:val="center"/>
        </w:trPr>
        <w:tc>
          <w:tcPr>
            <w:tcW w:w="1077" w:type="dxa"/>
            <w:shd w:val="clear" w:color="auto" w:fill="EEF2F7"/>
          </w:tcPr>
          <w:p w14:paraId="4E0E865E" w14:textId="77777777" w:rsidR="00B237A6" w:rsidRDefault="007D17AD">
            <w:pPr>
              <w:spacing w:after="20"/>
            </w:pPr>
            <w:r>
              <w:rPr>
                <w:sz w:val="19"/>
              </w:rPr>
              <w:t>CMP-04</w:t>
            </w:r>
          </w:p>
        </w:tc>
        <w:tc>
          <w:tcPr>
            <w:tcW w:w="7370" w:type="dxa"/>
            <w:shd w:val="clear" w:color="auto" w:fill="EEF2F7"/>
          </w:tcPr>
          <w:p w14:paraId="1E45A316" w14:textId="77777777" w:rsidR="00B237A6" w:rsidRDefault="007D17AD">
            <w:pPr>
              <w:spacing w:after="20"/>
            </w:pPr>
            <w:r>
              <w:rPr>
                <w:sz w:val="19"/>
              </w:rPr>
              <w:t>Routing by type: fake or wrong listing and other to Head of Operations; conduct, payment or payout, and privacy to management; verification result to the verifier first, then management.</w:t>
            </w:r>
          </w:p>
        </w:tc>
        <w:tc>
          <w:tcPr>
            <w:tcW w:w="1020" w:type="dxa"/>
            <w:shd w:val="clear" w:color="auto" w:fill="EEF2F7"/>
          </w:tcPr>
          <w:p w14:paraId="708E3BC9" w14:textId="77777777" w:rsidR="00B237A6" w:rsidRDefault="007D17AD">
            <w:pPr>
              <w:spacing w:after="20"/>
            </w:pPr>
            <w:r>
              <w:rPr>
                <w:sz w:val="19"/>
              </w:rPr>
              <w:t>Must</w:t>
            </w:r>
          </w:p>
        </w:tc>
      </w:tr>
      <w:tr w:rsidR="00B237A6" w14:paraId="163D60A9" w14:textId="77777777">
        <w:trPr>
          <w:cantSplit/>
          <w:jc w:val="center"/>
        </w:trPr>
        <w:tc>
          <w:tcPr>
            <w:tcW w:w="1077" w:type="dxa"/>
          </w:tcPr>
          <w:p w14:paraId="44C34768" w14:textId="77777777" w:rsidR="00B237A6" w:rsidRDefault="007D17AD">
            <w:pPr>
              <w:spacing w:after="20"/>
            </w:pPr>
            <w:r>
              <w:rPr>
                <w:sz w:val="19"/>
              </w:rPr>
              <w:t>CMP-05</w:t>
            </w:r>
          </w:p>
        </w:tc>
        <w:tc>
          <w:tcPr>
            <w:tcW w:w="7370" w:type="dxa"/>
          </w:tcPr>
          <w:p w14:paraId="12972A37" w14:textId="77777777" w:rsidR="00B237A6" w:rsidRDefault="007D17AD">
            <w:pPr>
              <w:spacing w:after="20"/>
            </w:pPr>
            <w:r>
              <w:rPr>
                <w:sz w:val="19"/>
              </w:rPr>
              <w:t>Statuses: Received, In review, Waiting for information, Resolved, Under final review, Closed. The person can see the status through a WhatsApp link.</w:t>
            </w:r>
          </w:p>
        </w:tc>
        <w:tc>
          <w:tcPr>
            <w:tcW w:w="1020" w:type="dxa"/>
          </w:tcPr>
          <w:p w14:paraId="4C3B33C1" w14:textId="77777777" w:rsidR="00B237A6" w:rsidRDefault="007D17AD">
            <w:pPr>
              <w:spacing w:after="20"/>
            </w:pPr>
            <w:r>
              <w:rPr>
                <w:sz w:val="19"/>
              </w:rPr>
              <w:t>Must</w:t>
            </w:r>
          </w:p>
        </w:tc>
      </w:tr>
      <w:tr w:rsidR="00B237A6" w14:paraId="3A138FF3" w14:textId="77777777">
        <w:trPr>
          <w:cantSplit/>
          <w:jc w:val="center"/>
        </w:trPr>
        <w:tc>
          <w:tcPr>
            <w:tcW w:w="1077" w:type="dxa"/>
            <w:shd w:val="clear" w:color="auto" w:fill="EEF2F7"/>
          </w:tcPr>
          <w:p w14:paraId="4BB1FC4D" w14:textId="77777777" w:rsidR="00B237A6" w:rsidRDefault="007D17AD">
            <w:pPr>
              <w:spacing w:after="20"/>
            </w:pPr>
            <w:r>
              <w:rPr>
                <w:sz w:val="19"/>
              </w:rPr>
              <w:t>CMP-06</w:t>
            </w:r>
          </w:p>
        </w:tc>
        <w:tc>
          <w:tcPr>
            <w:tcW w:w="7370" w:type="dxa"/>
            <w:shd w:val="clear" w:color="auto" w:fill="EEF2F7"/>
          </w:tcPr>
          <w:p w14:paraId="0628E5B3" w14:textId="77777777" w:rsidR="00B237A6" w:rsidRDefault="007D17AD">
            <w:pPr>
              <w:spacing w:after="20"/>
            </w:pPr>
            <w:r>
              <w:rPr>
                <w:sz w:val="19"/>
              </w:rPr>
              <w:t>An open complaint on a deal puts its agent payout on hold automatically.</w:t>
            </w:r>
          </w:p>
        </w:tc>
        <w:tc>
          <w:tcPr>
            <w:tcW w:w="1020" w:type="dxa"/>
            <w:shd w:val="clear" w:color="auto" w:fill="EEF2F7"/>
          </w:tcPr>
          <w:p w14:paraId="6A00C1B1" w14:textId="77777777" w:rsidR="00B237A6" w:rsidRDefault="007D17AD">
            <w:pPr>
              <w:spacing w:after="20"/>
            </w:pPr>
            <w:r>
              <w:rPr>
                <w:sz w:val="19"/>
              </w:rPr>
              <w:t>Must</w:t>
            </w:r>
          </w:p>
        </w:tc>
      </w:tr>
      <w:tr w:rsidR="00B237A6" w14:paraId="77CA1EB4" w14:textId="77777777">
        <w:trPr>
          <w:cantSplit/>
          <w:jc w:val="center"/>
        </w:trPr>
        <w:tc>
          <w:tcPr>
            <w:tcW w:w="1077" w:type="dxa"/>
          </w:tcPr>
          <w:p w14:paraId="1B861F4B" w14:textId="77777777" w:rsidR="00B237A6" w:rsidRDefault="007D17AD">
            <w:pPr>
              <w:spacing w:after="20"/>
            </w:pPr>
            <w:r>
              <w:rPr>
                <w:sz w:val="19"/>
              </w:rPr>
              <w:t>CMP-07</w:t>
            </w:r>
          </w:p>
        </w:tc>
        <w:tc>
          <w:tcPr>
            <w:tcW w:w="7370" w:type="dxa"/>
          </w:tcPr>
          <w:p w14:paraId="036B34B3" w14:textId="77777777" w:rsidR="00B237A6" w:rsidRDefault="007D17AD">
            <w:pPr>
              <w:spacing w:after="20"/>
            </w:pPr>
            <w:r>
              <w:rPr>
                <w:sz w:val="19"/>
              </w:rPr>
              <w:t>Outcome and reasons are recorded and sent to the person. A final review by the Director can be requested within 14 days.</w:t>
            </w:r>
          </w:p>
        </w:tc>
        <w:tc>
          <w:tcPr>
            <w:tcW w:w="1020" w:type="dxa"/>
          </w:tcPr>
          <w:p w14:paraId="42D17033" w14:textId="77777777" w:rsidR="00B237A6" w:rsidRDefault="007D17AD">
            <w:pPr>
              <w:spacing w:after="20"/>
            </w:pPr>
            <w:r>
              <w:rPr>
                <w:sz w:val="19"/>
              </w:rPr>
              <w:t>Must</w:t>
            </w:r>
          </w:p>
        </w:tc>
      </w:tr>
      <w:tr w:rsidR="00B237A6" w14:paraId="14C29137" w14:textId="77777777">
        <w:trPr>
          <w:cantSplit/>
          <w:jc w:val="center"/>
        </w:trPr>
        <w:tc>
          <w:tcPr>
            <w:tcW w:w="1077" w:type="dxa"/>
            <w:shd w:val="clear" w:color="auto" w:fill="EEF2F7"/>
          </w:tcPr>
          <w:p w14:paraId="2008D8DA" w14:textId="77777777" w:rsidR="00B237A6" w:rsidRDefault="007D17AD">
            <w:pPr>
              <w:spacing w:after="20"/>
            </w:pPr>
            <w:r>
              <w:rPr>
                <w:sz w:val="19"/>
              </w:rPr>
              <w:lastRenderedPageBreak/>
              <w:t>CMP-08</w:t>
            </w:r>
          </w:p>
        </w:tc>
        <w:tc>
          <w:tcPr>
            <w:tcW w:w="7370" w:type="dxa"/>
            <w:shd w:val="clear" w:color="auto" w:fill="EEF2F7"/>
          </w:tcPr>
          <w:p w14:paraId="0E73E79C" w14:textId="77777777" w:rsidR="00B237A6" w:rsidRDefault="007D17AD">
            <w:pPr>
              <w:spacing w:after="20"/>
            </w:pPr>
            <w:r>
              <w:rPr>
                <w:sz w:val="19"/>
              </w:rPr>
              <w:t>Targets: payment and payout complaints resolved within 5 working days, others within 10. Overdue complaints are highlighted to management.</w:t>
            </w:r>
          </w:p>
        </w:tc>
        <w:tc>
          <w:tcPr>
            <w:tcW w:w="1020" w:type="dxa"/>
            <w:shd w:val="clear" w:color="auto" w:fill="EEF2F7"/>
          </w:tcPr>
          <w:p w14:paraId="0F88F8EF" w14:textId="77777777" w:rsidR="00B237A6" w:rsidRDefault="007D17AD">
            <w:pPr>
              <w:spacing w:after="20"/>
            </w:pPr>
            <w:r>
              <w:rPr>
                <w:sz w:val="19"/>
              </w:rPr>
              <w:t>Must</w:t>
            </w:r>
          </w:p>
        </w:tc>
      </w:tr>
    </w:tbl>
    <w:p w14:paraId="07499ACA" w14:textId="77777777" w:rsidR="00B237A6" w:rsidRDefault="00B237A6"/>
    <w:p w14:paraId="2DC3E684" w14:textId="77777777" w:rsidR="00B237A6" w:rsidRDefault="007D17AD">
      <w:pPr>
        <w:pStyle w:val="Heading1"/>
      </w:pPr>
      <w:bookmarkStart w:id="49" w:name="_Toc241831596"/>
      <w:r>
        <w:t>18. Module: Market monitoring panel</w:t>
      </w:r>
      <w:bookmarkEnd w:id="49"/>
    </w:p>
    <w:tbl>
      <w:tblPr>
        <w:tblW w:w="0" w:type="auto"/>
        <w:jc w:val="center"/>
        <w:tblLook w:val="04A0" w:firstRow="1" w:lastRow="0" w:firstColumn="1" w:lastColumn="0" w:noHBand="0" w:noVBand="1"/>
      </w:tblPr>
      <w:tblGrid>
        <w:gridCol w:w="9468"/>
      </w:tblGrid>
      <w:tr w:rsidR="00B237A6" w14:paraId="733C61F2" w14:textId="77777777">
        <w:trPr>
          <w:jc w:val="center"/>
        </w:trPr>
        <w:tc>
          <w:tcPr>
            <w:tcW w:w="9468" w:type="dxa"/>
            <w:shd w:val="clear" w:color="auto" w:fill="FFF6E5"/>
          </w:tcPr>
          <w:p w14:paraId="4F6F1318" w14:textId="77777777" w:rsidR="00B237A6" w:rsidRDefault="007D17AD">
            <w:r>
              <w:rPr>
                <w:b/>
                <w:color w:val="8A5A00"/>
                <w:sz w:val="20"/>
              </w:rPr>
              <w:t xml:space="preserve">In plain words: </w:t>
            </w:r>
            <w:r>
              <w:rPr>
                <w:sz w:val="20"/>
              </w:rPr>
              <w:t>A dashboard for management and the Marketer showing what is on the market, what people are searching for, what sells, where and for how much.</w:t>
            </w:r>
          </w:p>
        </w:tc>
      </w:tr>
    </w:tbl>
    <w:p w14:paraId="6E868622" w14:textId="77777777" w:rsidR="00B237A6" w:rsidRDefault="00B237A6"/>
    <w:tbl>
      <w:tblPr>
        <w:tblStyle w:val="TableGrid"/>
        <w:tblW w:w="0" w:type="auto"/>
        <w:jc w:val="center"/>
        <w:tblLook w:val="04A0" w:firstRow="1" w:lastRow="0" w:firstColumn="1" w:lastColumn="0" w:noHBand="0" w:noVBand="1"/>
      </w:tblPr>
      <w:tblGrid>
        <w:gridCol w:w="2721"/>
        <w:gridCol w:w="6746"/>
      </w:tblGrid>
      <w:tr w:rsidR="00B237A6" w14:paraId="20EFE26D" w14:textId="77777777">
        <w:trPr>
          <w:cantSplit/>
          <w:tblHeader/>
          <w:jc w:val="center"/>
        </w:trPr>
        <w:tc>
          <w:tcPr>
            <w:tcW w:w="2721" w:type="dxa"/>
            <w:shd w:val="clear" w:color="auto" w:fill="1F3A5F"/>
          </w:tcPr>
          <w:p w14:paraId="39D4C50E" w14:textId="77777777" w:rsidR="00B237A6" w:rsidRDefault="007D17AD">
            <w:pPr>
              <w:spacing w:after="20"/>
            </w:pPr>
            <w:r>
              <w:rPr>
                <w:b/>
                <w:color w:val="FFFFFF"/>
                <w:sz w:val="19"/>
              </w:rPr>
              <w:t>Metric</w:t>
            </w:r>
          </w:p>
        </w:tc>
        <w:tc>
          <w:tcPr>
            <w:tcW w:w="6746" w:type="dxa"/>
            <w:shd w:val="clear" w:color="auto" w:fill="1F3A5F"/>
          </w:tcPr>
          <w:p w14:paraId="329889EC" w14:textId="77777777" w:rsidR="00B237A6" w:rsidRDefault="007D17AD">
            <w:pPr>
              <w:spacing w:after="20"/>
            </w:pPr>
            <w:r>
              <w:rPr>
                <w:b/>
                <w:color w:val="FFFFFF"/>
                <w:sz w:val="19"/>
              </w:rPr>
              <w:t>Definition</w:t>
            </w:r>
          </w:p>
        </w:tc>
      </w:tr>
      <w:tr w:rsidR="00B237A6" w14:paraId="0A4FABB6" w14:textId="77777777">
        <w:trPr>
          <w:cantSplit/>
          <w:jc w:val="center"/>
        </w:trPr>
        <w:tc>
          <w:tcPr>
            <w:tcW w:w="2721" w:type="dxa"/>
          </w:tcPr>
          <w:p w14:paraId="2DCE3236" w14:textId="77777777" w:rsidR="00B237A6" w:rsidRDefault="007D17AD">
            <w:pPr>
              <w:spacing w:after="20"/>
            </w:pPr>
            <w:r>
              <w:rPr>
                <w:sz w:val="19"/>
              </w:rPr>
              <w:t>Active listings</w:t>
            </w:r>
          </w:p>
        </w:tc>
        <w:tc>
          <w:tcPr>
            <w:tcW w:w="6746" w:type="dxa"/>
          </w:tcPr>
          <w:p w14:paraId="5A690773" w14:textId="77777777" w:rsidR="00B237A6" w:rsidRDefault="007D17AD">
            <w:pPr>
              <w:spacing w:after="20"/>
            </w:pPr>
            <w:r>
              <w:rPr>
                <w:sz w:val="19"/>
              </w:rPr>
              <w:t>Listings with status Active or Under offer, by region, district, ward and category</w:t>
            </w:r>
          </w:p>
        </w:tc>
      </w:tr>
      <w:tr w:rsidR="00B237A6" w14:paraId="718F2CB1" w14:textId="77777777">
        <w:trPr>
          <w:cantSplit/>
          <w:jc w:val="center"/>
        </w:trPr>
        <w:tc>
          <w:tcPr>
            <w:tcW w:w="2721" w:type="dxa"/>
            <w:shd w:val="clear" w:color="auto" w:fill="EEF2F7"/>
          </w:tcPr>
          <w:p w14:paraId="2D7B0BEE" w14:textId="77777777" w:rsidR="00B237A6" w:rsidRDefault="007D17AD">
            <w:pPr>
              <w:spacing w:after="20"/>
            </w:pPr>
            <w:r>
              <w:rPr>
                <w:sz w:val="19"/>
              </w:rPr>
              <w:t>Average and median selling price</w:t>
            </w:r>
          </w:p>
        </w:tc>
        <w:tc>
          <w:tcPr>
            <w:tcW w:w="6746" w:type="dxa"/>
            <w:shd w:val="clear" w:color="auto" w:fill="EEF2F7"/>
          </w:tcPr>
          <w:p w14:paraId="648586BF" w14:textId="77777777" w:rsidR="00B237A6" w:rsidRDefault="007D17AD">
            <w:pPr>
              <w:spacing w:after="20"/>
            </w:pPr>
            <w:r>
              <w:rPr>
                <w:sz w:val="19"/>
              </w:rPr>
              <w:t>Of active listings, by area and category, per month</w:t>
            </w:r>
          </w:p>
        </w:tc>
      </w:tr>
      <w:tr w:rsidR="00B237A6" w14:paraId="62320E67" w14:textId="77777777">
        <w:trPr>
          <w:cantSplit/>
          <w:jc w:val="center"/>
        </w:trPr>
        <w:tc>
          <w:tcPr>
            <w:tcW w:w="2721" w:type="dxa"/>
          </w:tcPr>
          <w:p w14:paraId="1CB2844E" w14:textId="77777777" w:rsidR="00B237A6" w:rsidRDefault="007D17AD">
            <w:pPr>
              <w:spacing w:after="20"/>
            </w:pPr>
            <w:r>
              <w:rPr>
                <w:sz w:val="19"/>
              </w:rPr>
              <w:t>Price per square metre</w:t>
            </w:r>
          </w:p>
        </w:tc>
        <w:tc>
          <w:tcPr>
            <w:tcW w:w="6746" w:type="dxa"/>
          </w:tcPr>
          <w:p w14:paraId="078A5D83" w14:textId="77777777" w:rsidR="00B237A6" w:rsidRDefault="007D17AD">
            <w:pPr>
              <w:spacing w:after="20"/>
            </w:pPr>
            <w:r>
              <w:rPr>
                <w:sz w:val="19"/>
              </w:rPr>
              <w:t>Selling price divided by size in square metres, for listings with size in square metres or converted</w:t>
            </w:r>
          </w:p>
        </w:tc>
      </w:tr>
      <w:tr w:rsidR="00B237A6" w14:paraId="4B5A9F8E" w14:textId="77777777">
        <w:trPr>
          <w:cantSplit/>
          <w:jc w:val="center"/>
        </w:trPr>
        <w:tc>
          <w:tcPr>
            <w:tcW w:w="2721" w:type="dxa"/>
            <w:shd w:val="clear" w:color="auto" w:fill="EEF2F7"/>
          </w:tcPr>
          <w:p w14:paraId="355F7EE1" w14:textId="77777777" w:rsidR="00B237A6" w:rsidRDefault="007D17AD">
            <w:pPr>
              <w:spacing w:after="20"/>
            </w:pPr>
            <w:r>
              <w:rPr>
                <w:sz w:val="19"/>
              </w:rPr>
              <w:t>Demand</w:t>
            </w:r>
          </w:p>
        </w:tc>
        <w:tc>
          <w:tcPr>
            <w:tcW w:w="6746" w:type="dxa"/>
            <w:shd w:val="clear" w:color="auto" w:fill="EEF2F7"/>
          </w:tcPr>
          <w:p w14:paraId="2B934213" w14:textId="77777777" w:rsidR="00B237A6" w:rsidRDefault="007D17AD">
            <w:pPr>
              <w:spacing w:after="20"/>
            </w:pPr>
            <w:r>
              <w:rPr>
                <w:sz w:val="19"/>
              </w:rPr>
              <w:t>Searches, filter uses, property views and enquiries by area, category and price range</w:t>
            </w:r>
          </w:p>
        </w:tc>
      </w:tr>
      <w:tr w:rsidR="00B237A6" w14:paraId="2A09E7B3" w14:textId="77777777">
        <w:trPr>
          <w:cantSplit/>
          <w:jc w:val="center"/>
        </w:trPr>
        <w:tc>
          <w:tcPr>
            <w:tcW w:w="2721" w:type="dxa"/>
          </w:tcPr>
          <w:p w14:paraId="6EA7DD74" w14:textId="77777777" w:rsidR="00B237A6" w:rsidRDefault="007D17AD">
            <w:pPr>
              <w:spacing w:after="20"/>
            </w:pPr>
            <w:r>
              <w:rPr>
                <w:sz w:val="19"/>
              </w:rPr>
              <w:t>Hot areas</w:t>
            </w:r>
          </w:p>
        </w:tc>
        <w:tc>
          <w:tcPr>
            <w:tcW w:w="6746" w:type="dxa"/>
          </w:tcPr>
          <w:p w14:paraId="38E7A74C" w14:textId="77777777" w:rsidR="00B237A6" w:rsidRDefault="007D17AD">
            <w:pPr>
              <w:spacing w:after="20"/>
            </w:pPr>
            <w:r>
              <w:rPr>
                <w:sz w:val="19"/>
              </w:rPr>
              <w:t>Map heat layer of searches, enquiries and won deals</w:t>
            </w:r>
          </w:p>
        </w:tc>
      </w:tr>
      <w:tr w:rsidR="00B237A6" w14:paraId="3FC67BD2" w14:textId="77777777">
        <w:trPr>
          <w:cantSplit/>
          <w:jc w:val="center"/>
        </w:trPr>
        <w:tc>
          <w:tcPr>
            <w:tcW w:w="2721" w:type="dxa"/>
            <w:shd w:val="clear" w:color="auto" w:fill="EEF2F7"/>
          </w:tcPr>
          <w:p w14:paraId="590A96BE" w14:textId="77777777" w:rsidR="00B237A6" w:rsidRDefault="007D17AD">
            <w:pPr>
              <w:spacing w:after="20"/>
            </w:pPr>
            <w:r>
              <w:rPr>
                <w:sz w:val="19"/>
              </w:rPr>
              <w:t>Time to first enquiry</w:t>
            </w:r>
          </w:p>
        </w:tc>
        <w:tc>
          <w:tcPr>
            <w:tcW w:w="6746" w:type="dxa"/>
            <w:shd w:val="clear" w:color="auto" w:fill="EEF2F7"/>
          </w:tcPr>
          <w:p w14:paraId="0645D344" w14:textId="77777777" w:rsidR="00B237A6" w:rsidRDefault="007D17AD">
            <w:pPr>
              <w:spacing w:after="20"/>
            </w:pPr>
            <w:r>
              <w:rPr>
                <w:sz w:val="19"/>
              </w:rPr>
              <w:t>Days from listing going Active to its first lead</w:t>
            </w:r>
          </w:p>
        </w:tc>
      </w:tr>
      <w:tr w:rsidR="00B237A6" w14:paraId="6C97A9EE" w14:textId="77777777">
        <w:trPr>
          <w:cantSplit/>
          <w:jc w:val="center"/>
        </w:trPr>
        <w:tc>
          <w:tcPr>
            <w:tcW w:w="2721" w:type="dxa"/>
          </w:tcPr>
          <w:p w14:paraId="3C88EFE5" w14:textId="77777777" w:rsidR="00B237A6" w:rsidRDefault="007D17AD">
            <w:pPr>
              <w:spacing w:after="20"/>
            </w:pPr>
            <w:r>
              <w:rPr>
                <w:sz w:val="19"/>
              </w:rPr>
              <w:t>Time to sale</w:t>
            </w:r>
          </w:p>
        </w:tc>
        <w:tc>
          <w:tcPr>
            <w:tcW w:w="6746" w:type="dxa"/>
          </w:tcPr>
          <w:p w14:paraId="6C67FE67" w14:textId="77777777" w:rsidR="00B237A6" w:rsidRDefault="007D17AD">
            <w:pPr>
              <w:spacing w:after="20"/>
            </w:pPr>
            <w:r>
              <w:rPr>
                <w:sz w:val="19"/>
              </w:rPr>
              <w:t>Days from listing going Active to Sold</w:t>
            </w:r>
          </w:p>
        </w:tc>
      </w:tr>
      <w:tr w:rsidR="00B237A6" w14:paraId="0CDD69D7" w14:textId="77777777">
        <w:trPr>
          <w:cantSplit/>
          <w:jc w:val="center"/>
        </w:trPr>
        <w:tc>
          <w:tcPr>
            <w:tcW w:w="2721" w:type="dxa"/>
            <w:shd w:val="clear" w:color="auto" w:fill="EEF2F7"/>
          </w:tcPr>
          <w:p w14:paraId="115EFAB0" w14:textId="77777777" w:rsidR="00B237A6" w:rsidRDefault="007D17AD">
            <w:pPr>
              <w:spacing w:after="20"/>
            </w:pPr>
            <w:r>
              <w:rPr>
                <w:sz w:val="19"/>
              </w:rPr>
              <w:t>Deal value and discount</w:t>
            </w:r>
          </w:p>
        </w:tc>
        <w:tc>
          <w:tcPr>
            <w:tcW w:w="6746" w:type="dxa"/>
            <w:shd w:val="clear" w:color="auto" w:fill="EEF2F7"/>
          </w:tcPr>
          <w:p w14:paraId="03C3E2B8" w14:textId="77777777" w:rsidR="00B237A6" w:rsidRDefault="007D17AD">
            <w:pPr>
              <w:spacing w:after="20"/>
            </w:pPr>
            <w:r>
              <w:rPr>
                <w:sz w:val="19"/>
              </w:rPr>
              <w:t>Final selling price of won deals, and difference from the listed selling price</w:t>
            </w:r>
          </w:p>
        </w:tc>
      </w:tr>
      <w:tr w:rsidR="00B237A6" w14:paraId="6831F6F3" w14:textId="77777777">
        <w:trPr>
          <w:cantSplit/>
          <w:jc w:val="center"/>
        </w:trPr>
        <w:tc>
          <w:tcPr>
            <w:tcW w:w="2721" w:type="dxa"/>
          </w:tcPr>
          <w:p w14:paraId="25320B0A" w14:textId="77777777" w:rsidR="00B237A6" w:rsidRDefault="007D17AD">
            <w:pPr>
              <w:spacing w:after="20"/>
            </w:pPr>
            <w:r>
              <w:rPr>
                <w:sz w:val="19"/>
              </w:rPr>
              <w:t>Conversion</w:t>
            </w:r>
          </w:p>
        </w:tc>
        <w:tc>
          <w:tcPr>
            <w:tcW w:w="6746" w:type="dxa"/>
          </w:tcPr>
          <w:p w14:paraId="0BDE3F60" w14:textId="77777777" w:rsidR="00B237A6" w:rsidRDefault="007D17AD">
            <w:pPr>
              <w:spacing w:after="20"/>
            </w:pPr>
            <w:r>
              <w:rPr>
                <w:sz w:val="19"/>
              </w:rPr>
              <w:t>Enquiry to Viewing, Viewing to Closing, Closing to Won</w:t>
            </w:r>
          </w:p>
        </w:tc>
      </w:tr>
      <w:tr w:rsidR="00B237A6" w14:paraId="3D9963DF" w14:textId="77777777">
        <w:trPr>
          <w:cantSplit/>
          <w:jc w:val="center"/>
        </w:trPr>
        <w:tc>
          <w:tcPr>
            <w:tcW w:w="2721" w:type="dxa"/>
            <w:shd w:val="clear" w:color="auto" w:fill="EEF2F7"/>
          </w:tcPr>
          <w:p w14:paraId="5FDBC781" w14:textId="77777777" w:rsidR="00B237A6" w:rsidRDefault="007D17AD">
            <w:pPr>
              <w:spacing w:after="20"/>
            </w:pPr>
            <w:r>
              <w:rPr>
                <w:sz w:val="19"/>
              </w:rPr>
              <w:t>Verification mix</w:t>
            </w:r>
          </w:p>
        </w:tc>
        <w:tc>
          <w:tcPr>
            <w:tcW w:w="6746" w:type="dxa"/>
            <w:shd w:val="clear" w:color="auto" w:fill="EEF2F7"/>
          </w:tcPr>
          <w:p w14:paraId="0D818A0A" w14:textId="77777777" w:rsidR="00B237A6" w:rsidRDefault="007D17AD">
            <w:pPr>
              <w:spacing w:after="20"/>
            </w:pPr>
            <w:r>
              <w:rPr>
                <w:sz w:val="19"/>
              </w:rPr>
              <w:t>Share of active listings at each level</w:t>
            </w:r>
          </w:p>
        </w:tc>
      </w:tr>
      <w:tr w:rsidR="00B237A6" w14:paraId="54777D17" w14:textId="77777777">
        <w:trPr>
          <w:cantSplit/>
          <w:jc w:val="center"/>
        </w:trPr>
        <w:tc>
          <w:tcPr>
            <w:tcW w:w="2721" w:type="dxa"/>
          </w:tcPr>
          <w:p w14:paraId="40992B5E" w14:textId="77777777" w:rsidR="00B237A6" w:rsidRDefault="007D17AD">
            <w:pPr>
              <w:spacing w:after="20"/>
            </w:pPr>
            <w:r>
              <w:rPr>
                <w:sz w:val="19"/>
              </w:rPr>
              <w:t>Free check results</w:t>
            </w:r>
          </w:p>
        </w:tc>
        <w:tc>
          <w:tcPr>
            <w:tcW w:w="6746" w:type="dxa"/>
          </w:tcPr>
          <w:p w14:paraId="4F218851" w14:textId="77777777" w:rsidR="00B237A6" w:rsidRDefault="007D17AD">
            <w:pPr>
              <w:spacing w:after="20"/>
            </w:pPr>
            <w:r>
              <w:rPr>
                <w:sz w:val="19"/>
              </w:rPr>
              <w:t>Checks run and mismatches found, by area</w:t>
            </w:r>
          </w:p>
        </w:tc>
      </w:tr>
      <w:tr w:rsidR="00B237A6" w14:paraId="0376F669" w14:textId="77777777">
        <w:trPr>
          <w:cantSplit/>
          <w:jc w:val="center"/>
        </w:trPr>
        <w:tc>
          <w:tcPr>
            <w:tcW w:w="2721" w:type="dxa"/>
            <w:shd w:val="clear" w:color="auto" w:fill="EEF2F7"/>
          </w:tcPr>
          <w:p w14:paraId="0706CA41" w14:textId="77777777" w:rsidR="00B237A6" w:rsidRDefault="007D17AD">
            <w:pPr>
              <w:spacing w:after="20"/>
            </w:pPr>
            <w:r>
              <w:rPr>
                <w:sz w:val="19"/>
              </w:rPr>
              <w:t>Partner coverage</w:t>
            </w:r>
          </w:p>
        </w:tc>
        <w:tc>
          <w:tcPr>
            <w:tcW w:w="6746" w:type="dxa"/>
            <w:shd w:val="clear" w:color="auto" w:fill="EEF2F7"/>
          </w:tcPr>
          <w:p w14:paraId="2A89CC7F" w14:textId="77777777" w:rsidR="00B237A6" w:rsidRDefault="007D17AD">
            <w:pPr>
              <w:spacing w:after="20"/>
            </w:pPr>
            <w:r>
              <w:rPr>
                <w:sz w:val="19"/>
              </w:rPr>
              <w:t>Streets and villages with active officials; districts covered by each professional type</w:t>
            </w:r>
          </w:p>
        </w:tc>
      </w:tr>
      <w:tr w:rsidR="00B237A6" w14:paraId="1DDDDD02" w14:textId="77777777">
        <w:trPr>
          <w:cantSplit/>
          <w:jc w:val="center"/>
        </w:trPr>
        <w:tc>
          <w:tcPr>
            <w:tcW w:w="2721" w:type="dxa"/>
          </w:tcPr>
          <w:p w14:paraId="05D7DE8F" w14:textId="77777777" w:rsidR="00B237A6" w:rsidRDefault="007D17AD">
            <w:pPr>
              <w:spacing w:after="20"/>
            </w:pPr>
            <w:r>
              <w:rPr>
                <w:sz w:val="19"/>
              </w:rPr>
              <w:t>Lister activity</w:t>
            </w:r>
          </w:p>
        </w:tc>
        <w:tc>
          <w:tcPr>
            <w:tcW w:w="6746" w:type="dxa"/>
          </w:tcPr>
          <w:p w14:paraId="4581C135" w14:textId="77777777" w:rsidR="00B237A6" w:rsidRDefault="007D17AD">
            <w:pPr>
              <w:spacing w:after="20"/>
            </w:pPr>
            <w:r>
              <w:rPr>
                <w:sz w:val="19"/>
              </w:rPr>
              <w:t>New and active listers, listings per lister, lead response time</w:t>
            </w:r>
          </w:p>
        </w:tc>
      </w:tr>
      <w:tr w:rsidR="00B237A6" w14:paraId="4C7F260F" w14:textId="77777777">
        <w:trPr>
          <w:cantSplit/>
          <w:jc w:val="center"/>
        </w:trPr>
        <w:tc>
          <w:tcPr>
            <w:tcW w:w="2721" w:type="dxa"/>
            <w:shd w:val="clear" w:color="auto" w:fill="EEF2F7"/>
          </w:tcPr>
          <w:p w14:paraId="63744587" w14:textId="77777777" w:rsidR="00B237A6" w:rsidRDefault="007D17AD">
            <w:pPr>
              <w:spacing w:after="20"/>
            </w:pPr>
            <w:r>
              <w:rPr>
                <w:sz w:val="19"/>
              </w:rPr>
              <w:t>Marketing sources</w:t>
            </w:r>
          </w:p>
        </w:tc>
        <w:tc>
          <w:tcPr>
            <w:tcW w:w="6746" w:type="dxa"/>
            <w:shd w:val="clear" w:color="auto" w:fill="EEF2F7"/>
          </w:tcPr>
          <w:p w14:paraId="7E9C47E5" w14:textId="77777777" w:rsidR="00B237A6" w:rsidRDefault="007D17AD">
            <w:pPr>
              <w:spacing w:after="20"/>
            </w:pPr>
            <w:r>
              <w:rPr>
                <w:sz w:val="19"/>
              </w:rPr>
              <w:t>Where visitors and leads came from, and campaign results</w:t>
            </w:r>
          </w:p>
        </w:tc>
      </w:tr>
    </w:tbl>
    <w:p w14:paraId="44E3EFAE" w14:textId="77777777" w:rsidR="00B237A6" w:rsidRDefault="00B237A6"/>
    <w:tbl>
      <w:tblPr>
        <w:tblStyle w:val="TableGrid"/>
        <w:tblW w:w="0" w:type="auto"/>
        <w:jc w:val="center"/>
        <w:tblLook w:val="04A0" w:firstRow="1" w:lastRow="0" w:firstColumn="1" w:lastColumn="0" w:noHBand="0" w:noVBand="1"/>
      </w:tblPr>
      <w:tblGrid>
        <w:gridCol w:w="1077"/>
        <w:gridCol w:w="7370"/>
        <w:gridCol w:w="1020"/>
      </w:tblGrid>
      <w:tr w:rsidR="00B237A6" w14:paraId="75140162" w14:textId="77777777">
        <w:trPr>
          <w:cantSplit/>
          <w:tblHeader/>
          <w:jc w:val="center"/>
        </w:trPr>
        <w:tc>
          <w:tcPr>
            <w:tcW w:w="1077" w:type="dxa"/>
            <w:shd w:val="clear" w:color="auto" w:fill="1F3A5F"/>
          </w:tcPr>
          <w:p w14:paraId="776EC511" w14:textId="77777777" w:rsidR="00B237A6" w:rsidRDefault="007D17AD">
            <w:pPr>
              <w:spacing w:after="20"/>
            </w:pPr>
            <w:r>
              <w:rPr>
                <w:b/>
                <w:color w:val="FFFFFF"/>
                <w:sz w:val="19"/>
              </w:rPr>
              <w:t>ID</w:t>
            </w:r>
          </w:p>
        </w:tc>
        <w:tc>
          <w:tcPr>
            <w:tcW w:w="7370" w:type="dxa"/>
            <w:shd w:val="clear" w:color="auto" w:fill="1F3A5F"/>
          </w:tcPr>
          <w:p w14:paraId="6F8B1BBA" w14:textId="77777777" w:rsidR="00B237A6" w:rsidRDefault="007D17AD">
            <w:pPr>
              <w:spacing w:after="20"/>
            </w:pPr>
            <w:r>
              <w:rPr>
                <w:b/>
                <w:color w:val="FFFFFF"/>
                <w:sz w:val="19"/>
              </w:rPr>
              <w:t>Requirement</w:t>
            </w:r>
          </w:p>
        </w:tc>
        <w:tc>
          <w:tcPr>
            <w:tcW w:w="1020" w:type="dxa"/>
            <w:shd w:val="clear" w:color="auto" w:fill="1F3A5F"/>
          </w:tcPr>
          <w:p w14:paraId="46B3A6D5" w14:textId="77777777" w:rsidR="00B237A6" w:rsidRDefault="007D17AD">
            <w:pPr>
              <w:spacing w:after="20"/>
            </w:pPr>
            <w:r>
              <w:rPr>
                <w:b/>
                <w:color w:val="FFFFFF"/>
                <w:sz w:val="19"/>
              </w:rPr>
              <w:t>Priority</w:t>
            </w:r>
          </w:p>
        </w:tc>
      </w:tr>
      <w:tr w:rsidR="00B237A6" w14:paraId="62EB4DBE" w14:textId="77777777">
        <w:trPr>
          <w:cantSplit/>
          <w:jc w:val="center"/>
        </w:trPr>
        <w:tc>
          <w:tcPr>
            <w:tcW w:w="1077" w:type="dxa"/>
          </w:tcPr>
          <w:p w14:paraId="1B85FBCC" w14:textId="77777777" w:rsidR="00B237A6" w:rsidRDefault="007D17AD">
            <w:pPr>
              <w:spacing w:after="20"/>
            </w:pPr>
            <w:r>
              <w:rPr>
                <w:sz w:val="19"/>
              </w:rPr>
              <w:t>MON-01</w:t>
            </w:r>
          </w:p>
        </w:tc>
        <w:tc>
          <w:tcPr>
            <w:tcW w:w="7370" w:type="dxa"/>
          </w:tcPr>
          <w:p w14:paraId="7E1989DC" w14:textId="77777777" w:rsidR="00B237A6" w:rsidRDefault="007D17AD">
            <w:pPr>
              <w:spacing w:after="20"/>
            </w:pPr>
            <w:r>
              <w:rPr>
                <w:sz w:val="19"/>
              </w:rPr>
              <w:t>Show all metrics above with filters for date range, region, district and category.</w:t>
            </w:r>
          </w:p>
        </w:tc>
        <w:tc>
          <w:tcPr>
            <w:tcW w:w="1020" w:type="dxa"/>
          </w:tcPr>
          <w:p w14:paraId="34CACB70" w14:textId="77777777" w:rsidR="00B237A6" w:rsidRDefault="007D17AD">
            <w:pPr>
              <w:spacing w:after="20"/>
            </w:pPr>
            <w:r>
              <w:rPr>
                <w:sz w:val="19"/>
              </w:rPr>
              <w:t>Must</w:t>
            </w:r>
          </w:p>
        </w:tc>
      </w:tr>
      <w:tr w:rsidR="00B237A6" w14:paraId="5D410571" w14:textId="77777777">
        <w:trPr>
          <w:cantSplit/>
          <w:jc w:val="center"/>
        </w:trPr>
        <w:tc>
          <w:tcPr>
            <w:tcW w:w="1077" w:type="dxa"/>
            <w:shd w:val="clear" w:color="auto" w:fill="EEF2F7"/>
          </w:tcPr>
          <w:p w14:paraId="78126BDB" w14:textId="77777777" w:rsidR="00B237A6" w:rsidRDefault="007D17AD">
            <w:pPr>
              <w:spacing w:after="20"/>
            </w:pPr>
            <w:r>
              <w:rPr>
                <w:sz w:val="19"/>
              </w:rPr>
              <w:t>MON-02</w:t>
            </w:r>
          </w:p>
        </w:tc>
        <w:tc>
          <w:tcPr>
            <w:tcW w:w="7370" w:type="dxa"/>
            <w:shd w:val="clear" w:color="auto" w:fill="EEF2F7"/>
          </w:tcPr>
          <w:p w14:paraId="75C097BB" w14:textId="77777777" w:rsidR="00B237A6" w:rsidRDefault="007D17AD">
            <w:pPr>
              <w:spacing w:after="20"/>
            </w:pPr>
            <w:r>
              <w:rPr>
                <w:sz w:val="19"/>
              </w:rPr>
              <w:t>Export any view to Excel.</w:t>
            </w:r>
          </w:p>
        </w:tc>
        <w:tc>
          <w:tcPr>
            <w:tcW w:w="1020" w:type="dxa"/>
            <w:shd w:val="clear" w:color="auto" w:fill="EEF2F7"/>
          </w:tcPr>
          <w:p w14:paraId="7889E5C7" w14:textId="77777777" w:rsidR="00B237A6" w:rsidRDefault="007D17AD">
            <w:pPr>
              <w:spacing w:after="20"/>
            </w:pPr>
            <w:r>
              <w:rPr>
                <w:sz w:val="19"/>
              </w:rPr>
              <w:t>Must</w:t>
            </w:r>
          </w:p>
        </w:tc>
      </w:tr>
      <w:tr w:rsidR="00B237A6" w14:paraId="31D2722E" w14:textId="77777777">
        <w:trPr>
          <w:cantSplit/>
          <w:jc w:val="center"/>
        </w:trPr>
        <w:tc>
          <w:tcPr>
            <w:tcW w:w="1077" w:type="dxa"/>
          </w:tcPr>
          <w:p w14:paraId="227AAD86" w14:textId="77777777" w:rsidR="00B237A6" w:rsidRDefault="007D17AD">
            <w:pPr>
              <w:spacing w:after="20"/>
            </w:pPr>
            <w:r>
              <w:rPr>
                <w:sz w:val="19"/>
              </w:rPr>
              <w:t>MON-03</w:t>
            </w:r>
          </w:p>
        </w:tc>
        <w:tc>
          <w:tcPr>
            <w:tcW w:w="7370" w:type="dxa"/>
          </w:tcPr>
          <w:p w14:paraId="575FAF9E" w14:textId="77777777" w:rsidR="00B237A6" w:rsidRDefault="007D17AD">
            <w:pPr>
              <w:spacing w:after="20"/>
            </w:pPr>
            <w:r>
              <w:rPr>
                <w:sz w:val="19"/>
              </w:rPr>
              <w:t>Never show names, phone numbers or other personal details of buyers or owners in the panel.</w:t>
            </w:r>
          </w:p>
        </w:tc>
        <w:tc>
          <w:tcPr>
            <w:tcW w:w="1020" w:type="dxa"/>
          </w:tcPr>
          <w:p w14:paraId="0CE1143F" w14:textId="77777777" w:rsidR="00B237A6" w:rsidRDefault="007D17AD">
            <w:pPr>
              <w:spacing w:after="20"/>
            </w:pPr>
            <w:r>
              <w:rPr>
                <w:sz w:val="19"/>
              </w:rPr>
              <w:t>Must</w:t>
            </w:r>
          </w:p>
        </w:tc>
      </w:tr>
      <w:tr w:rsidR="00B237A6" w14:paraId="4B8722F6" w14:textId="77777777">
        <w:trPr>
          <w:cantSplit/>
          <w:jc w:val="center"/>
        </w:trPr>
        <w:tc>
          <w:tcPr>
            <w:tcW w:w="1077" w:type="dxa"/>
            <w:shd w:val="clear" w:color="auto" w:fill="EEF2F7"/>
          </w:tcPr>
          <w:p w14:paraId="71731883" w14:textId="77777777" w:rsidR="00B237A6" w:rsidRDefault="007D17AD">
            <w:pPr>
              <w:spacing w:after="20"/>
            </w:pPr>
            <w:r>
              <w:rPr>
                <w:sz w:val="19"/>
              </w:rPr>
              <w:t>MON-04</w:t>
            </w:r>
          </w:p>
        </w:tc>
        <w:tc>
          <w:tcPr>
            <w:tcW w:w="7370" w:type="dxa"/>
            <w:shd w:val="clear" w:color="auto" w:fill="EEF2F7"/>
          </w:tcPr>
          <w:p w14:paraId="67805691" w14:textId="77777777" w:rsidR="00B237A6" w:rsidRDefault="007D17AD">
            <w:pPr>
              <w:spacing w:after="20"/>
            </w:pPr>
            <w:r>
              <w:rPr>
                <w:sz w:val="19"/>
              </w:rPr>
              <w:t>Panel views load within 5 seconds. Heavy figures may be pre-calculated nightly.</w:t>
            </w:r>
          </w:p>
        </w:tc>
        <w:tc>
          <w:tcPr>
            <w:tcW w:w="1020" w:type="dxa"/>
            <w:shd w:val="clear" w:color="auto" w:fill="EEF2F7"/>
          </w:tcPr>
          <w:p w14:paraId="4185F7FB" w14:textId="77777777" w:rsidR="00B237A6" w:rsidRDefault="007D17AD">
            <w:pPr>
              <w:spacing w:after="20"/>
            </w:pPr>
            <w:r>
              <w:rPr>
                <w:sz w:val="19"/>
              </w:rPr>
              <w:t>Must</w:t>
            </w:r>
          </w:p>
        </w:tc>
      </w:tr>
    </w:tbl>
    <w:p w14:paraId="1A551BD9" w14:textId="77777777" w:rsidR="00B237A6" w:rsidRDefault="00B237A6"/>
    <w:p w14:paraId="4E1A1D90" w14:textId="77777777" w:rsidR="00B237A6" w:rsidRDefault="007D17AD">
      <w:pPr>
        <w:pStyle w:val="Heading1"/>
      </w:pPr>
      <w:bookmarkStart w:id="50" w:name="_Toc241831597"/>
      <w:r>
        <w:t>19. Module: Marketing tools</w:t>
      </w:r>
      <w:bookmarkEnd w:id="50"/>
    </w:p>
    <w:tbl>
      <w:tblPr>
        <w:tblStyle w:val="TableGrid"/>
        <w:tblW w:w="0" w:type="auto"/>
        <w:jc w:val="center"/>
        <w:tblLook w:val="04A0" w:firstRow="1" w:lastRow="0" w:firstColumn="1" w:lastColumn="0" w:noHBand="0" w:noVBand="1"/>
      </w:tblPr>
      <w:tblGrid>
        <w:gridCol w:w="1077"/>
        <w:gridCol w:w="7370"/>
        <w:gridCol w:w="1020"/>
      </w:tblGrid>
      <w:tr w:rsidR="00B237A6" w14:paraId="067EEBCA" w14:textId="77777777">
        <w:trPr>
          <w:cantSplit/>
          <w:tblHeader/>
          <w:jc w:val="center"/>
        </w:trPr>
        <w:tc>
          <w:tcPr>
            <w:tcW w:w="1077" w:type="dxa"/>
            <w:shd w:val="clear" w:color="auto" w:fill="1F3A5F"/>
          </w:tcPr>
          <w:p w14:paraId="5AECECF6" w14:textId="77777777" w:rsidR="00B237A6" w:rsidRDefault="007D17AD">
            <w:pPr>
              <w:spacing w:after="20"/>
            </w:pPr>
            <w:r>
              <w:rPr>
                <w:b/>
                <w:color w:val="FFFFFF"/>
                <w:sz w:val="19"/>
              </w:rPr>
              <w:t>ID</w:t>
            </w:r>
          </w:p>
        </w:tc>
        <w:tc>
          <w:tcPr>
            <w:tcW w:w="7370" w:type="dxa"/>
            <w:shd w:val="clear" w:color="auto" w:fill="1F3A5F"/>
          </w:tcPr>
          <w:p w14:paraId="4E4B766D" w14:textId="77777777" w:rsidR="00B237A6" w:rsidRDefault="007D17AD">
            <w:pPr>
              <w:spacing w:after="20"/>
            </w:pPr>
            <w:r>
              <w:rPr>
                <w:b/>
                <w:color w:val="FFFFFF"/>
                <w:sz w:val="19"/>
              </w:rPr>
              <w:t>Requirement</w:t>
            </w:r>
          </w:p>
        </w:tc>
        <w:tc>
          <w:tcPr>
            <w:tcW w:w="1020" w:type="dxa"/>
            <w:shd w:val="clear" w:color="auto" w:fill="1F3A5F"/>
          </w:tcPr>
          <w:p w14:paraId="400B245D" w14:textId="77777777" w:rsidR="00B237A6" w:rsidRDefault="007D17AD">
            <w:pPr>
              <w:spacing w:after="20"/>
            </w:pPr>
            <w:r>
              <w:rPr>
                <w:b/>
                <w:color w:val="FFFFFF"/>
                <w:sz w:val="19"/>
              </w:rPr>
              <w:t>Priority</w:t>
            </w:r>
          </w:p>
        </w:tc>
      </w:tr>
      <w:tr w:rsidR="00B237A6" w14:paraId="61D19F23" w14:textId="77777777">
        <w:trPr>
          <w:cantSplit/>
          <w:jc w:val="center"/>
        </w:trPr>
        <w:tc>
          <w:tcPr>
            <w:tcW w:w="1077" w:type="dxa"/>
          </w:tcPr>
          <w:p w14:paraId="4E285C5B" w14:textId="77777777" w:rsidR="00B237A6" w:rsidRDefault="007D17AD">
            <w:pPr>
              <w:spacing w:after="20"/>
            </w:pPr>
            <w:r>
              <w:rPr>
                <w:sz w:val="19"/>
              </w:rPr>
              <w:t>MAR-01</w:t>
            </w:r>
          </w:p>
        </w:tc>
        <w:tc>
          <w:tcPr>
            <w:tcW w:w="7370" w:type="dxa"/>
          </w:tcPr>
          <w:p w14:paraId="7D6BDCD5" w14:textId="77777777" w:rsidR="00B237A6" w:rsidRDefault="007D17AD">
            <w:pPr>
              <w:spacing w:after="20"/>
            </w:pPr>
            <w:r>
              <w:rPr>
                <w:sz w:val="19"/>
              </w:rPr>
              <w:t>Marketer can choose featured listings, with start and end dates.</w:t>
            </w:r>
          </w:p>
        </w:tc>
        <w:tc>
          <w:tcPr>
            <w:tcW w:w="1020" w:type="dxa"/>
          </w:tcPr>
          <w:p w14:paraId="2E03C60D" w14:textId="77777777" w:rsidR="00B237A6" w:rsidRDefault="007D17AD">
            <w:pPr>
              <w:spacing w:after="20"/>
            </w:pPr>
            <w:r>
              <w:rPr>
                <w:sz w:val="19"/>
              </w:rPr>
              <w:t>Must</w:t>
            </w:r>
          </w:p>
        </w:tc>
      </w:tr>
      <w:tr w:rsidR="00B237A6" w14:paraId="7EA9A534" w14:textId="77777777">
        <w:trPr>
          <w:cantSplit/>
          <w:jc w:val="center"/>
        </w:trPr>
        <w:tc>
          <w:tcPr>
            <w:tcW w:w="1077" w:type="dxa"/>
            <w:shd w:val="clear" w:color="auto" w:fill="EEF2F7"/>
          </w:tcPr>
          <w:p w14:paraId="41D2E751" w14:textId="77777777" w:rsidR="00B237A6" w:rsidRDefault="007D17AD">
            <w:pPr>
              <w:spacing w:after="20"/>
            </w:pPr>
            <w:r>
              <w:rPr>
                <w:sz w:val="19"/>
              </w:rPr>
              <w:t>MAR-02</w:t>
            </w:r>
          </w:p>
        </w:tc>
        <w:tc>
          <w:tcPr>
            <w:tcW w:w="7370" w:type="dxa"/>
            <w:shd w:val="clear" w:color="auto" w:fill="EEF2F7"/>
          </w:tcPr>
          <w:p w14:paraId="5300F3F4" w14:textId="77777777" w:rsidR="00B237A6" w:rsidRDefault="007D17AD">
            <w:pPr>
              <w:spacing w:after="20"/>
            </w:pPr>
            <w:r>
              <w:rPr>
                <w:sz w:val="19"/>
              </w:rPr>
              <w:t>Marketer can manage homepage banners and content pages such as guides and FAQs, in Swahili and English.</w:t>
            </w:r>
          </w:p>
        </w:tc>
        <w:tc>
          <w:tcPr>
            <w:tcW w:w="1020" w:type="dxa"/>
            <w:shd w:val="clear" w:color="auto" w:fill="EEF2F7"/>
          </w:tcPr>
          <w:p w14:paraId="669BB633" w14:textId="77777777" w:rsidR="00B237A6" w:rsidRDefault="007D17AD">
            <w:pPr>
              <w:spacing w:after="20"/>
            </w:pPr>
            <w:r>
              <w:rPr>
                <w:sz w:val="19"/>
              </w:rPr>
              <w:t>Must</w:t>
            </w:r>
          </w:p>
        </w:tc>
      </w:tr>
      <w:tr w:rsidR="00B237A6" w14:paraId="5F9A0EFB" w14:textId="77777777">
        <w:trPr>
          <w:cantSplit/>
          <w:jc w:val="center"/>
        </w:trPr>
        <w:tc>
          <w:tcPr>
            <w:tcW w:w="1077" w:type="dxa"/>
          </w:tcPr>
          <w:p w14:paraId="4D33C48F" w14:textId="77777777" w:rsidR="00B237A6" w:rsidRDefault="007D17AD">
            <w:pPr>
              <w:spacing w:after="20"/>
            </w:pPr>
            <w:r>
              <w:rPr>
                <w:sz w:val="19"/>
              </w:rPr>
              <w:t>MAR-03</w:t>
            </w:r>
          </w:p>
        </w:tc>
        <w:tc>
          <w:tcPr>
            <w:tcW w:w="7370" w:type="dxa"/>
          </w:tcPr>
          <w:p w14:paraId="560887C7" w14:textId="77777777" w:rsidR="00B237A6" w:rsidRDefault="007D17AD">
            <w:pPr>
              <w:spacing w:after="20"/>
            </w:pPr>
            <w:r>
              <w:rPr>
                <w:sz w:val="19"/>
              </w:rPr>
              <w:t>Marketer can send email campaigns only to users who agreed to receive marketing, and see delivery and click results. WhatsApp marketing is done outside the system in Phase 1.</w:t>
            </w:r>
          </w:p>
        </w:tc>
        <w:tc>
          <w:tcPr>
            <w:tcW w:w="1020" w:type="dxa"/>
          </w:tcPr>
          <w:p w14:paraId="204DB15D" w14:textId="77777777" w:rsidR="00B237A6" w:rsidRDefault="007D17AD">
            <w:pPr>
              <w:spacing w:after="20"/>
            </w:pPr>
            <w:r>
              <w:rPr>
                <w:sz w:val="19"/>
              </w:rPr>
              <w:t>Should</w:t>
            </w:r>
          </w:p>
        </w:tc>
      </w:tr>
      <w:tr w:rsidR="00B237A6" w14:paraId="2C2557B0" w14:textId="77777777">
        <w:trPr>
          <w:cantSplit/>
          <w:jc w:val="center"/>
        </w:trPr>
        <w:tc>
          <w:tcPr>
            <w:tcW w:w="1077" w:type="dxa"/>
            <w:shd w:val="clear" w:color="auto" w:fill="EEF2F7"/>
          </w:tcPr>
          <w:p w14:paraId="343D96FD" w14:textId="77777777" w:rsidR="00B237A6" w:rsidRDefault="007D17AD">
            <w:pPr>
              <w:spacing w:after="20"/>
            </w:pPr>
            <w:r>
              <w:rPr>
                <w:sz w:val="19"/>
              </w:rPr>
              <w:t>MAR-04</w:t>
            </w:r>
          </w:p>
        </w:tc>
        <w:tc>
          <w:tcPr>
            <w:tcW w:w="7370" w:type="dxa"/>
            <w:shd w:val="clear" w:color="auto" w:fill="EEF2F7"/>
          </w:tcPr>
          <w:p w14:paraId="39D63FA7" w14:textId="77777777" w:rsidR="00B237A6" w:rsidRDefault="007D17AD">
            <w:pPr>
              <w:spacing w:after="20"/>
            </w:pPr>
            <w:r>
              <w:rPr>
                <w:sz w:val="19"/>
              </w:rPr>
              <w:t>Every link shared by marketing carries a source tag so the market panel can report where visitors came from.</w:t>
            </w:r>
          </w:p>
        </w:tc>
        <w:tc>
          <w:tcPr>
            <w:tcW w:w="1020" w:type="dxa"/>
            <w:shd w:val="clear" w:color="auto" w:fill="EEF2F7"/>
          </w:tcPr>
          <w:p w14:paraId="6B54B80A" w14:textId="77777777" w:rsidR="00B237A6" w:rsidRDefault="007D17AD">
            <w:pPr>
              <w:spacing w:after="20"/>
            </w:pPr>
            <w:r>
              <w:rPr>
                <w:sz w:val="19"/>
              </w:rPr>
              <w:t>Must</w:t>
            </w:r>
          </w:p>
        </w:tc>
      </w:tr>
    </w:tbl>
    <w:p w14:paraId="2FA1BEC0" w14:textId="77777777" w:rsidR="00B237A6" w:rsidRDefault="00B237A6"/>
    <w:p w14:paraId="6B1F8DFC" w14:textId="77777777" w:rsidR="00B237A6" w:rsidRDefault="007D17AD">
      <w:pPr>
        <w:pStyle w:val="Heading1"/>
      </w:pPr>
      <w:bookmarkStart w:id="51" w:name="_Toc241831598"/>
      <w:r>
        <w:lastRenderedPageBreak/>
        <w:t>20. Module: Notifications and WhatsApp</w:t>
      </w:r>
      <w:bookmarkEnd w:id="51"/>
    </w:p>
    <w:tbl>
      <w:tblPr>
        <w:tblW w:w="0" w:type="auto"/>
        <w:jc w:val="center"/>
        <w:tblLook w:val="04A0" w:firstRow="1" w:lastRow="0" w:firstColumn="1" w:lastColumn="0" w:noHBand="0" w:noVBand="1"/>
      </w:tblPr>
      <w:tblGrid>
        <w:gridCol w:w="9468"/>
      </w:tblGrid>
      <w:tr w:rsidR="00B237A6" w14:paraId="1CF2BFF3" w14:textId="77777777">
        <w:trPr>
          <w:jc w:val="center"/>
        </w:trPr>
        <w:tc>
          <w:tcPr>
            <w:tcW w:w="9468" w:type="dxa"/>
            <w:shd w:val="clear" w:color="auto" w:fill="FFF6E5"/>
          </w:tcPr>
          <w:p w14:paraId="3496EC44" w14:textId="77777777" w:rsidR="00B237A6" w:rsidRDefault="007D17AD">
            <w:r>
              <w:rPr>
                <w:b/>
                <w:color w:val="8A5A00"/>
                <w:sz w:val="20"/>
              </w:rPr>
              <w:t xml:space="preserve">In plain words: </w:t>
            </w:r>
            <w:r>
              <w:rPr>
                <w:sz w:val="20"/>
              </w:rPr>
              <w:t>Phase 1 uses ordinary WhatsApp opened in the browser (WhatsApp Web), not Meta's paid business platform. The system never sends a WhatsApp message by itself. It prepares each message, and a person sends it with one click: either Oweru staff from Oweru's official WhatsApp number, or the user from their own WhatsApp. Everything important is also shown on screen and sent by email where the person has an email address.</w:t>
            </w:r>
          </w:p>
        </w:tc>
      </w:tr>
    </w:tbl>
    <w:p w14:paraId="27BA9F8D" w14:textId="77777777" w:rsidR="00B237A6" w:rsidRDefault="00B237A6"/>
    <w:p w14:paraId="3D87A8A2" w14:textId="77777777" w:rsidR="00B237A6" w:rsidRDefault="007D17AD">
      <w:pPr>
        <w:pStyle w:val="Heading2"/>
      </w:pPr>
      <w:bookmarkStart w:id="52" w:name="_Toc241831599"/>
      <w:r>
        <w:t>20.1 Four ways the system reaches people</w:t>
      </w:r>
      <w:bookmarkEnd w:id="52"/>
    </w:p>
    <w:tbl>
      <w:tblPr>
        <w:tblStyle w:val="TableGrid"/>
        <w:tblW w:w="0" w:type="auto"/>
        <w:jc w:val="center"/>
        <w:tblLook w:val="04A0" w:firstRow="1" w:lastRow="0" w:firstColumn="1" w:lastColumn="0" w:noHBand="0" w:noVBand="1"/>
      </w:tblPr>
      <w:tblGrid>
        <w:gridCol w:w="1928"/>
        <w:gridCol w:w="4422"/>
        <w:gridCol w:w="3118"/>
      </w:tblGrid>
      <w:tr w:rsidR="00B237A6" w14:paraId="5BEE4E3A" w14:textId="77777777">
        <w:trPr>
          <w:cantSplit/>
          <w:tblHeader/>
          <w:jc w:val="center"/>
        </w:trPr>
        <w:tc>
          <w:tcPr>
            <w:tcW w:w="1928" w:type="dxa"/>
            <w:shd w:val="clear" w:color="auto" w:fill="1F3A5F"/>
          </w:tcPr>
          <w:p w14:paraId="185D2279" w14:textId="77777777" w:rsidR="00B237A6" w:rsidRDefault="007D17AD">
            <w:pPr>
              <w:spacing w:after="20"/>
            </w:pPr>
            <w:r>
              <w:rPr>
                <w:b/>
                <w:color w:val="FFFFFF"/>
                <w:sz w:val="19"/>
              </w:rPr>
              <w:t>Channel</w:t>
            </w:r>
          </w:p>
        </w:tc>
        <w:tc>
          <w:tcPr>
            <w:tcW w:w="4422" w:type="dxa"/>
            <w:shd w:val="clear" w:color="auto" w:fill="1F3A5F"/>
          </w:tcPr>
          <w:p w14:paraId="48004AB5" w14:textId="77777777" w:rsidR="00B237A6" w:rsidRDefault="007D17AD">
            <w:pPr>
              <w:spacing w:after="20"/>
            </w:pPr>
            <w:r>
              <w:rPr>
                <w:b/>
                <w:color w:val="FFFFFF"/>
                <w:sz w:val="19"/>
              </w:rPr>
              <w:t>How it works</w:t>
            </w:r>
          </w:p>
        </w:tc>
        <w:tc>
          <w:tcPr>
            <w:tcW w:w="3118" w:type="dxa"/>
            <w:shd w:val="clear" w:color="auto" w:fill="1F3A5F"/>
          </w:tcPr>
          <w:p w14:paraId="4E3ED7EC" w14:textId="77777777" w:rsidR="00B237A6" w:rsidRDefault="007D17AD">
            <w:pPr>
              <w:spacing w:after="20"/>
            </w:pPr>
            <w:r>
              <w:rPr>
                <w:b/>
                <w:color w:val="FFFFFF"/>
                <w:sz w:val="19"/>
              </w:rPr>
              <w:t>Used for</w:t>
            </w:r>
          </w:p>
        </w:tc>
      </w:tr>
      <w:tr w:rsidR="00B237A6" w14:paraId="748E1274" w14:textId="77777777">
        <w:trPr>
          <w:cantSplit/>
          <w:jc w:val="center"/>
        </w:trPr>
        <w:tc>
          <w:tcPr>
            <w:tcW w:w="1928" w:type="dxa"/>
          </w:tcPr>
          <w:p w14:paraId="603BEA93" w14:textId="77777777" w:rsidR="00B237A6" w:rsidRDefault="007D17AD">
            <w:pPr>
              <w:spacing w:after="20"/>
            </w:pPr>
            <w:r>
              <w:rPr>
                <w:sz w:val="19"/>
              </w:rPr>
              <w:t>On screen</w:t>
            </w:r>
          </w:p>
        </w:tc>
        <w:tc>
          <w:tcPr>
            <w:tcW w:w="4422" w:type="dxa"/>
          </w:tcPr>
          <w:p w14:paraId="75A2EBA1" w14:textId="77777777" w:rsidR="00B237A6" w:rsidRDefault="007D17AD">
            <w:pPr>
              <w:spacing w:after="20"/>
            </w:pPr>
            <w:r>
              <w:rPr>
                <w:sz w:val="19"/>
              </w:rPr>
              <w:t>Notifications list and banners inside the website, shown when the person signs in or is on the page</w:t>
            </w:r>
          </w:p>
        </w:tc>
        <w:tc>
          <w:tcPr>
            <w:tcW w:w="3118" w:type="dxa"/>
          </w:tcPr>
          <w:p w14:paraId="063684B7" w14:textId="77777777" w:rsidR="00B237A6" w:rsidRDefault="007D17AD">
            <w:pPr>
              <w:spacing w:after="20"/>
            </w:pPr>
            <w:r>
              <w:rPr>
                <w:sz w:val="19"/>
              </w:rPr>
              <w:t>Everything. This is the only channel that always works</w:t>
            </w:r>
          </w:p>
        </w:tc>
      </w:tr>
      <w:tr w:rsidR="00B237A6" w14:paraId="3B762D1F" w14:textId="77777777">
        <w:trPr>
          <w:cantSplit/>
          <w:jc w:val="center"/>
        </w:trPr>
        <w:tc>
          <w:tcPr>
            <w:tcW w:w="1928" w:type="dxa"/>
            <w:shd w:val="clear" w:color="auto" w:fill="EEF2F7"/>
          </w:tcPr>
          <w:p w14:paraId="0966F244" w14:textId="77777777" w:rsidR="00B237A6" w:rsidRDefault="007D17AD">
            <w:pPr>
              <w:spacing w:after="20"/>
            </w:pPr>
            <w:r>
              <w:rPr>
                <w:sz w:val="19"/>
              </w:rPr>
              <w:t>Email</w:t>
            </w:r>
          </w:p>
        </w:tc>
        <w:tc>
          <w:tcPr>
            <w:tcW w:w="4422" w:type="dxa"/>
            <w:shd w:val="clear" w:color="auto" w:fill="EEF2F7"/>
          </w:tcPr>
          <w:p w14:paraId="4D68D393" w14:textId="77777777" w:rsidR="00B237A6" w:rsidRDefault="007D17AD">
            <w:pPr>
              <w:spacing w:after="20"/>
            </w:pPr>
            <w:r>
              <w:rPr>
                <w:sz w:val="19"/>
              </w:rPr>
              <w:t>Sent automatically by the system</w:t>
            </w:r>
          </w:p>
        </w:tc>
        <w:tc>
          <w:tcPr>
            <w:tcW w:w="3118" w:type="dxa"/>
            <w:shd w:val="clear" w:color="auto" w:fill="EEF2F7"/>
          </w:tcPr>
          <w:p w14:paraId="49898312" w14:textId="77777777" w:rsidR="00B237A6" w:rsidRDefault="007D17AD">
            <w:pPr>
              <w:spacing w:after="20"/>
            </w:pPr>
            <w:r>
              <w:rPr>
                <w:sz w:val="19"/>
              </w:rPr>
              <w:t>Everything, where the person has an email address</w:t>
            </w:r>
          </w:p>
        </w:tc>
      </w:tr>
      <w:tr w:rsidR="00B237A6" w14:paraId="465095DC" w14:textId="77777777">
        <w:trPr>
          <w:cantSplit/>
          <w:jc w:val="center"/>
        </w:trPr>
        <w:tc>
          <w:tcPr>
            <w:tcW w:w="1928" w:type="dxa"/>
          </w:tcPr>
          <w:p w14:paraId="3FADC119" w14:textId="77777777" w:rsidR="00B237A6" w:rsidRDefault="007D17AD">
            <w:pPr>
              <w:spacing w:after="20"/>
            </w:pPr>
            <w:r>
              <w:rPr>
                <w:sz w:val="19"/>
              </w:rPr>
              <w:t>WhatsApp outbox (staff)</w:t>
            </w:r>
          </w:p>
        </w:tc>
        <w:tc>
          <w:tcPr>
            <w:tcW w:w="4422" w:type="dxa"/>
          </w:tcPr>
          <w:p w14:paraId="07D5B6D3" w14:textId="77777777" w:rsidR="00B237A6" w:rsidRDefault="007D17AD">
            <w:pPr>
              <w:spacing w:after="20"/>
            </w:pPr>
            <w:r>
              <w:rPr>
                <w:sz w:val="19"/>
              </w:rPr>
              <w:t>The system queues the message. Staff open the outbox, click Send, WhatsApp Web opens a chat with the recipient and the message already written, and staff press send</w:t>
            </w:r>
          </w:p>
        </w:tc>
        <w:tc>
          <w:tcPr>
            <w:tcW w:w="3118" w:type="dxa"/>
          </w:tcPr>
          <w:p w14:paraId="2CD36EDB" w14:textId="77777777" w:rsidR="00B237A6" w:rsidRDefault="007D17AD">
            <w:pPr>
              <w:spacing w:after="20"/>
            </w:pPr>
            <w:r>
              <w:rPr>
                <w:sz w:val="19"/>
              </w:rPr>
              <w:t>Messages to people without an account or who must act from outside: owners, local offices, partners, complainants</w:t>
            </w:r>
          </w:p>
        </w:tc>
      </w:tr>
      <w:tr w:rsidR="00B237A6" w14:paraId="6C168E25" w14:textId="77777777">
        <w:trPr>
          <w:cantSplit/>
          <w:jc w:val="center"/>
        </w:trPr>
        <w:tc>
          <w:tcPr>
            <w:tcW w:w="1928" w:type="dxa"/>
            <w:shd w:val="clear" w:color="auto" w:fill="EEF2F7"/>
          </w:tcPr>
          <w:p w14:paraId="1C91EBA5" w14:textId="77777777" w:rsidR="00B237A6" w:rsidRDefault="007D17AD">
            <w:pPr>
              <w:spacing w:after="20"/>
            </w:pPr>
            <w:r>
              <w:rPr>
                <w:sz w:val="19"/>
              </w:rPr>
              <w:t>WhatsApp self-service</w:t>
            </w:r>
          </w:p>
        </w:tc>
        <w:tc>
          <w:tcPr>
            <w:tcW w:w="4422" w:type="dxa"/>
            <w:shd w:val="clear" w:color="auto" w:fill="EEF2F7"/>
          </w:tcPr>
          <w:p w14:paraId="2509E0CD" w14:textId="77777777" w:rsidR="00B237A6" w:rsidRDefault="007D17AD">
            <w:pPr>
              <w:spacing w:after="20"/>
            </w:pPr>
            <w:r>
              <w:rPr>
                <w:sz w:val="19"/>
              </w:rPr>
              <w:t>A button opens the user's own WhatsApp with a chat and message already written, and the user presses send</w:t>
            </w:r>
          </w:p>
        </w:tc>
        <w:tc>
          <w:tcPr>
            <w:tcW w:w="3118" w:type="dxa"/>
            <w:shd w:val="clear" w:color="auto" w:fill="EEF2F7"/>
          </w:tcPr>
          <w:p w14:paraId="0701D35F" w14:textId="77777777" w:rsidR="00B237A6" w:rsidRDefault="007D17AD">
            <w:pPr>
              <w:spacing w:after="20"/>
            </w:pPr>
            <w:r>
              <w:rPr>
                <w:sz w:val="19"/>
              </w:rPr>
              <w:t>Contacting a lister, sharing a free check report, a lister sharing payment instructions with a buyer</w:t>
            </w:r>
          </w:p>
        </w:tc>
      </w:tr>
    </w:tbl>
    <w:p w14:paraId="385808D8" w14:textId="77777777" w:rsidR="00B237A6" w:rsidRDefault="00B237A6"/>
    <w:p w14:paraId="2458136C" w14:textId="77777777" w:rsidR="00B237A6" w:rsidRDefault="007D17AD">
      <w:pPr>
        <w:pStyle w:val="Heading2"/>
      </w:pPr>
      <w:bookmarkStart w:id="53" w:name="_Toc241831600"/>
      <w:r>
        <w:t>20.2 The WhatsApp outbox</w:t>
      </w:r>
      <w:bookmarkEnd w:id="53"/>
    </w:p>
    <w:p w14:paraId="61EDDE9D" w14:textId="77777777" w:rsidR="00B237A6" w:rsidRDefault="007D17AD">
      <w:pPr>
        <w:pStyle w:val="ListBullet"/>
      </w:pPr>
      <w:r>
        <w:t>Oweru uses one official WhatsApp number on the free WhatsApp Business app, linked to WhatsApp Web on the computers of staff who send messages.</w:t>
      </w:r>
    </w:p>
    <w:p w14:paraId="7D8218B4" w14:textId="77777777" w:rsidR="00B237A6" w:rsidRDefault="007D17AD">
      <w:pPr>
        <w:pStyle w:val="ListBullet"/>
      </w:pPr>
      <w:r>
        <w:t>The outbox screen lists waiting messages with: recipient name and number, purpose, the full message in the recipient's language, and any link.</w:t>
      </w:r>
    </w:p>
    <w:p w14:paraId="02FAB245" w14:textId="77777777" w:rsidR="00B237A6" w:rsidRDefault="007D17AD">
      <w:pPr>
        <w:pStyle w:val="ListBullet"/>
      </w:pPr>
      <w:r>
        <w:t>Clicking Send opens a WhatsApp click-to-chat link (wa.me) with the recipient's number and the message pre-filled. The staff member presses send in WhatsApp, then clicks Mark as sent in the outbox.</w:t>
      </w:r>
    </w:p>
    <w:p w14:paraId="6695C4BA" w14:textId="77777777" w:rsidR="00B237A6" w:rsidRDefault="007D17AD">
      <w:pPr>
        <w:pStyle w:val="ListBullet"/>
      </w:pPr>
      <w:r>
        <w:t>Messages waiting longer than 2 working hours (configurable) are highlighted, and management sees the waiting count on its dashboard.</w:t>
      </w:r>
    </w:p>
    <w:p w14:paraId="1AA8EE3D" w14:textId="77777777" w:rsidR="00B237A6" w:rsidRDefault="007D17AD">
      <w:pPr>
        <w:pStyle w:val="ListBullet"/>
      </w:pPr>
      <w:r>
        <w:t>Every outbox item records who created it, who sent it and when.</w:t>
      </w:r>
    </w:p>
    <w:p w14:paraId="5DC85C65" w14:textId="77777777" w:rsidR="00B237A6" w:rsidRDefault="007D17AD">
      <w:r>
        <w:rPr>
          <w:i/>
        </w:rPr>
        <w:t>Rules: one message per click, always sent by a person. No automation tools, scripts or bulk senders may be used with Oweru's WhatsApp number, because WhatsApp bans numbers used that way. When message volume grows too large for staff, Oweru can move to Meta's WhatsApp Business Platform, which the messaging layer allows without changing other modules.</w:t>
      </w:r>
    </w:p>
    <w:p w14:paraId="6A8D7E68" w14:textId="77777777" w:rsidR="00B237A6" w:rsidRDefault="007D17AD">
      <w:pPr>
        <w:pStyle w:val="Heading2"/>
      </w:pPr>
      <w:bookmarkStart w:id="54" w:name="_Toc241831601"/>
      <w:r>
        <w:t>20.3 WhatsApp confirmation rules</w:t>
      </w:r>
      <w:bookmarkEnd w:id="54"/>
    </w:p>
    <w:p w14:paraId="51375550" w14:textId="77777777" w:rsidR="00B237A6" w:rsidRDefault="007D17AD">
      <w:pPr>
        <w:pStyle w:val="ListBullet"/>
      </w:pPr>
      <w:r>
        <w:t>Each confirmation link contains a random single-use token, works once, and expires after 7 days (configurable).</w:t>
      </w:r>
    </w:p>
    <w:p w14:paraId="52D0CFBA" w14:textId="77777777" w:rsidR="00B237A6" w:rsidRDefault="007D17AD">
      <w:pPr>
        <w:pStyle w:val="ListBullet"/>
      </w:pPr>
      <w:r>
        <w:t>Confirmation links to owners and partners are always sent from the Oweru outbox, never handed to the agent to send.</w:t>
      </w:r>
    </w:p>
    <w:p w14:paraId="2FBE0177" w14:textId="77777777" w:rsidR="00B237A6" w:rsidRDefault="007D17AD">
      <w:pPr>
        <w:pStyle w:val="ListBullet"/>
      </w:pPr>
      <w:r>
        <w:t>The confirmation page shows exactly what is being agreed, for example property, owner's price, commission, amount to receive and bank account.</w:t>
      </w:r>
    </w:p>
    <w:p w14:paraId="274B057A" w14:textId="77777777" w:rsidR="00B237A6" w:rsidRDefault="007D17AD">
      <w:pPr>
        <w:pStyle w:val="ListBullet"/>
      </w:pPr>
      <w:r>
        <w:lastRenderedPageBreak/>
        <w:t>The page offers Confirm and Decline. The system stores the decision, time, phone number the link was sent to, IP address and browser.</w:t>
      </w:r>
    </w:p>
    <w:p w14:paraId="041DEB98" w14:textId="77777777" w:rsidR="00B237A6" w:rsidRDefault="007D17AD">
      <w:pPr>
        <w:pStyle w:val="ListBullet"/>
      </w:pPr>
      <w:r>
        <w:t>The owner's number must differ from the agent's own number. The system flags an owner number used by several different agents for review.</w:t>
      </w:r>
    </w:p>
    <w:p w14:paraId="0AE3EAA2" w14:textId="77777777" w:rsidR="00B237A6" w:rsidRDefault="007D17AD">
      <w:pPr>
        <w:pStyle w:val="Heading2"/>
      </w:pPr>
      <w:bookmarkStart w:id="55" w:name="_Toc241831602"/>
      <w:r>
        <w:t>20.4 Message catalogue</w:t>
      </w:r>
      <w:bookmarkEnd w:id="55"/>
    </w:p>
    <w:tbl>
      <w:tblPr>
        <w:tblStyle w:val="TableGrid"/>
        <w:tblW w:w="0" w:type="auto"/>
        <w:jc w:val="center"/>
        <w:tblLook w:val="04A0" w:firstRow="1" w:lastRow="0" w:firstColumn="1" w:lastColumn="0" w:noHBand="0" w:noVBand="1"/>
      </w:tblPr>
      <w:tblGrid>
        <w:gridCol w:w="2438"/>
        <w:gridCol w:w="1701"/>
        <w:gridCol w:w="2381"/>
        <w:gridCol w:w="2948"/>
      </w:tblGrid>
      <w:tr w:rsidR="00B237A6" w14:paraId="596E47A6" w14:textId="77777777">
        <w:trPr>
          <w:cantSplit/>
          <w:tblHeader/>
          <w:jc w:val="center"/>
        </w:trPr>
        <w:tc>
          <w:tcPr>
            <w:tcW w:w="2438" w:type="dxa"/>
            <w:shd w:val="clear" w:color="auto" w:fill="1F3A5F"/>
          </w:tcPr>
          <w:p w14:paraId="64ACF61B" w14:textId="77777777" w:rsidR="00B237A6" w:rsidRDefault="007D17AD">
            <w:pPr>
              <w:spacing w:after="20"/>
            </w:pPr>
            <w:r>
              <w:rPr>
                <w:b/>
                <w:color w:val="FFFFFF"/>
                <w:sz w:val="19"/>
              </w:rPr>
              <w:t>Message</w:t>
            </w:r>
          </w:p>
        </w:tc>
        <w:tc>
          <w:tcPr>
            <w:tcW w:w="1701" w:type="dxa"/>
            <w:shd w:val="clear" w:color="auto" w:fill="1F3A5F"/>
          </w:tcPr>
          <w:p w14:paraId="5A6A5EEC" w14:textId="77777777" w:rsidR="00B237A6" w:rsidRDefault="007D17AD">
            <w:pPr>
              <w:spacing w:after="20"/>
            </w:pPr>
            <w:r>
              <w:rPr>
                <w:b/>
                <w:color w:val="FFFFFF"/>
                <w:sz w:val="19"/>
              </w:rPr>
              <w:t>Sent to</w:t>
            </w:r>
          </w:p>
        </w:tc>
        <w:tc>
          <w:tcPr>
            <w:tcW w:w="2381" w:type="dxa"/>
            <w:shd w:val="clear" w:color="auto" w:fill="1F3A5F"/>
          </w:tcPr>
          <w:p w14:paraId="3DC859E7" w14:textId="77777777" w:rsidR="00B237A6" w:rsidRDefault="007D17AD">
            <w:pPr>
              <w:spacing w:after="20"/>
            </w:pPr>
            <w:r>
              <w:rPr>
                <w:b/>
                <w:color w:val="FFFFFF"/>
                <w:sz w:val="19"/>
              </w:rPr>
              <w:t>Trigger</w:t>
            </w:r>
          </w:p>
        </w:tc>
        <w:tc>
          <w:tcPr>
            <w:tcW w:w="2948" w:type="dxa"/>
            <w:shd w:val="clear" w:color="auto" w:fill="1F3A5F"/>
          </w:tcPr>
          <w:p w14:paraId="4A2DC869" w14:textId="77777777" w:rsidR="00B237A6" w:rsidRDefault="007D17AD">
            <w:pPr>
              <w:spacing w:after="20"/>
            </w:pPr>
            <w:r>
              <w:rPr>
                <w:b/>
                <w:color w:val="FFFFFF"/>
                <w:sz w:val="19"/>
              </w:rPr>
              <w:t>How sent</w:t>
            </w:r>
          </w:p>
        </w:tc>
      </w:tr>
      <w:tr w:rsidR="00B237A6" w14:paraId="134CF204" w14:textId="77777777">
        <w:trPr>
          <w:cantSplit/>
          <w:jc w:val="center"/>
        </w:trPr>
        <w:tc>
          <w:tcPr>
            <w:tcW w:w="2438" w:type="dxa"/>
          </w:tcPr>
          <w:p w14:paraId="76BF8D88" w14:textId="77777777" w:rsidR="00B237A6" w:rsidRDefault="007D17AD">
            <w:pPr>
              <w:spacing w:after="20"/>
            </w:pPr>
            <w:r>
              <w:rPr>
                <w:sz w:val="19"/>
              </w:rPr>
              <w:t>Confirm your phone number</w:t>
            </w:r>
          </w:p>
        </w:tc>
        <w:tc>
          <w:tcPr>
            <w:tcW w:w="1701" w:type="dxa"/>
          </w:tcPr>
          <w:p w14:paraId="2DA59FA1" w14:textId="77777777" w:rsidR="00B237A6" w:rsidRDefault="007D17AD">
            <w:pPr>
              <w:spacing w:after="20"/>
            </w:pPr>
            <w:r>
              <w:rPr>
                <w:sz w:val="19"/>
              </w:rPr>
              <w:t>Lister</w:t>
            </w:r>
          </w:p>
        </w:tc>
        <w:tc>
          <w:tcPr>
            <w:tcW w:w="2381" w:type="dxa"/>
          </w:tcPr>
          <w:p w14:paraId="45E9BBD4" w14:textId="77777777" w:rsidR="00B237A6" w:rsidRDefault="007D17AD">
            <w:pPr>
              <w:spacing w:after="20"/>
            </w:pPr>
            <w:r>
              <w:rPr>
                <w:sz w:val="19"/>
              </w:rPr>
              <w:t>Identity submitted</w:t>
            </w:r>
          </w:p>
        </w:tc>
        <w:tc>
          <w:tcPr>
            <w:tcW w:w="2948" w:type="dxa"/>
          </w:tcPr>
          <w:p w14:paraId="32D793C6" w14:textId="77777777" w:rsidR="00B237A6" w:rsidRDefault="007D17AD">
            <w:pPr>
              <w:spacing w:after="20"/>
            </w:pPr>
            <w:r>
              <w:rPr>
                <w:sz w:val="19"/>
              </w:rPr>
              <w:t>Outbox</w:t>
            </w:r>
          </w:p>
        </w:tc>
      </w:tr>
      <w:tr w:rsidR="00B237A6" w14:paraId="7855DE93" w14:textId="77777777">
        <w:trPr>
          <w:cantSplit/>
          <w:jc w:val="center"/>
        </w:trPr>
        <w:tc>
          <w:tcPr>
            <w:tcW w:w="2438" w:type="dxa"/>
            <w:shd w:val="clear" w:color="auto" w:fill="EEF2F7"/>
          </w:tcPr>
          <w:p w14:paraId="09ED4A30" w14:textId="77777777" w:rsidR="00B237A6" w:rsidRDefault="007D17AD">
            <w:pPr>
              <w:spacing w:after="20"/>
            </w:pPr>
            <w:r>
              <w:rPr>
                <w:sz w:val="19"/>
              </w:rPr>
              <w:t>Password reset link</w:t>
            </w:r>
          </w:p>
        </w:tc>
        <w:tc>
          <w:tcPr>
            <w:tcW w:w="1701" w:type="dxa"/>
            <w:shd w:val="clear" w:color="auto" w:fill="EEF2F7"/>
          </w:tcPr>
          <w:p w14:paraId="6F43D8E5" w14:textId="77777777" w:rsidR="00B237A6" w:rsidRDefault="007D17AD">
            <w:pPr>
              <w:spacing w:after="20"/>
            </w:pPr>
            <w:r>
              <w:rPr>
                <w:sz w:val="19"/>
              </w:rPr>
              <w:t>User</w:t>
            </w:r>
          </w:p>
        </w:tc>
        <w:tc>
          <w:tcPr>
            <w:tcW w:w="2381" w:type="dxa"/>
            <w:shd w:val="clear" w:color="auto" w:fill="EEF2F7"/>
          </w:tcPr>
          <w:p w14:paraId="18E4B1A5" w14:textId="77777777" w:rsidR="00B237A6" w:rsidRDefault="007D17AD">
            <w:pPr>
              <w:spacing w:after="20"/>
            </w:pPr>
            <w:r>
              <w:rPr>
                <w:sz w:val="19"/>
              </w:rPr>
              <w:t>Reset request</w:t>
            </w:r>
          </w:p>
        </w:tc>
        <w:tc>
          <w:tcPr>
            <w:tcW w:w="2948" w:type="dxa"/>
            <w:shd w:val="clear" w:color="auto" w:fill="EEF2F7"/>
          </w:tcPr>
          <w:p w14:paraId="187FC283" w14:textId="77777777" w:rsidR="00B237A6" w:rsidRDefault="007D17AD">
            <w:pPr>
              <w:spacing w:after="20"/>
            </w:pPr>
            <w:r>
              <w:rPr>
                <w:sz w:val="19"/>
              </w:rPr>
              <w:t>Email, or outbox after a request to Oweru's support number</w:t>
            </w:r>
          </w:p>
        </w:tc>
      </w:tr>
      <w:tr w:rsidR="00B237A6" w14:paraId="65678D94" w14:textId="77777777">
        <w:trPr>
          <w:cantSplit/>
          <w:jc w:val="center"/>
        </w:trPr>
        <w:tc>
          <w:tcPr>
            <w:tcW w:w="2438" w:type="dxa"/>
          </w:tcPr>
          <w:p w14:paraId="11489615" w14:textId="77777777" w:rsidR="00B237A6" w:rsidRDefault="007D17AD">
            <w:pPr>
              <w:spacing w:after="20"/>
            </w:pPr>
            <w:r>
              <w:rPr>
                <w:sz w:val="19"/>
              </w:rPr>
              <w:t>Identity approved or rejected</w:t>
            </w:r>
          </w:p>
        </w:tc>
        <w:tc>
          <w:tcPr>
            <w:tcW w:w="1701" w:type="dxa"/>
          </w:tcPr>
          <w:p w14:paraId="28B24DAA" w14:textId="77777777" w:rsidR="00B237A6" w:rsidRDefault="007D17AD">
            <w:pPr>
              <w:spacing w:after="20"/>
            </w:pPr>
            <w:r>
              <w:rPr>
                <w:sz w:val="19"/>
              </w:rPr>
              <w:t>Lister</w:t>
            </w:r>
          </w:p>
        </w:tc>
        <w:tc>
          <w:tcPr>
            <w:tcW w:w="2381" w:type="dxa"/>
          </w:tcPr>
          <w:p w14:paraId="5B5A48C6" w14:textId="77777777" w:rsidR="00B237A6" w:rsidRDefault="007D17AD">
            <w:pPr>
              <w:spacing w:after="20"/>
            </w:pPr>
            <w:r>
              <w:rPr>
                <w:sz w:val="19"/>
              </w:rPr>
              <w:t>Management decision</w:t>
            </w:r>
          </w:p>
        </w:tc>
        <w:tc>
          <w:tcPr>
            <w:tcW w:w="2948" w:type="dxa"/>
          </w:tcPr>
          <w:p w14:paraId="31A6C1DA" w14:textId="77777777" w:rsidR="00B237A6" w:rsidRDefault="007D17AD">
            <w:pPr>
              <w:spacing w:after="20"/>
            </w:pPr>
            <w:r>
              <w:rPr>
                <w:sz w:val="19"/>
              </w:rPr>
              <w:t>On screen and email</w:t>
            </w:r>
          </w:p>
        </w:tc>
      </w:tr>
      <w:tr w:rsidR="00B237A6" w14:paraId="0F5F19C1" w14:textId="77777777">
        <w:trPr>
          <w:cantSplit/>
          <w:jc w:val="center"/>
        </w:trPr>
        <w:tc>
          <w:tcPr>
            <w:tcW w:w="2438" w:type="dxa"/>
            <w:shd w:val="clear" w:color="auto" w:fill="EEF2F7"/>
          </w:tcPr>
          <w:p w14:paraId="50AF483F" w14:textId="77777777" w:rsidR="00B237A6" w:rsidRDefault="007D17AD">
            <w:pPr>
              <w:spacing w:after="20"/>
            </w:pPr>
            <w:r>
              <w:rPr>
                <w:sz w:val="19"/>
              </w:rPr>
              <w:t>Confirm your price and bank account</w:t>
            </w:r>
          </w:p>
        </w:tc>
        <w:tc>
          <w:tcPr>
            <w:tcW w:w="1701" w:type="dxa"/>
            <w:shd w:val="clear" w:color="auto" w:fill="EEF2F7"/>
          </w:tcPr>
          <w:p w14:paraId="6F737EC9" w14:textId="77777777" w:rsidR="00B237A6" w:rsidRDefault="007D17AD">
            <w:pPr>
              <w:spacing w:after="20"/>
            </w:pPr>
            <w:r>
              <w:rPr>
                <w:sz w:val="19"/>
              </w:rPr>
              <w:t>Owner</w:t>
            </w:r>
          </w:p>
        </w:tc>
        <w:tc>
          <w:tcPr>
            <w:tcW w:w="2381" w:type="dxa"/>
            <w:shd w:val="clear" w:color="auto" w:fill="EEF2F7"/>
          </w:tcPr>
          <w:p w14:paraId="3CD3E66C" w14:textId="77777777" w:rsidR="00B237A6" w:rsidRDefault="007D17AD">
            <w:pPr>
              <w:spacing w:after="20"/>
            </w:pPr>
            <w:r>
              <w:rPr>
                <w:sz w:val="19"/>
              </w:rPr>
              <w:t>Agent listing created or owner's price changed</w:t>
            </w:r>
          </w:p>
        </w:tc>
        <w:tc>
          <w:tcPr>
            <w:tcW w:w="2948" w:type="dxa"/>
            <w:shd w:val="clear" w:color="auto" w:fill="EEF2F7"/>
          </w:tcPr>
          <w:p w14:paraId="283B8B63" w14:textId="77777777" w:rsidR="00B237A6" w:rsidRDefault="007D17AD">
            <w:pPr>
              <w:spacing w:after="20"/>
            </w:pPr>
            <w:r>
              <w:rPr>
                <w:sz w:val="19"/>
              </w:rPr>
              <w:t>Outbox</w:t>
            </w:r>
          </w:p>
        </w:tc>
      </w:tr>
      <w:tr w:rsidR="00B237A6" w14:paraId="249E2102" w14:textId="77777777">
        <w:trPr>
          <w:cantSplit/>
          <w:jc w:val="center"/>
        </w:trPr>
        <w:tc>
          <w:tcPr>
            <w:tcW w:w="2438" w:type="dxa"/>
          </w:tcPr>
          <w:p w14:paraId="4E6BAAD9" w14:textId="77777777" w:rsidR="00B237A6" w:rsidRDefault="007D17AD">
            <w:pPr>
              <w:spacing w:after="20"/>
            </w:pPr>
            <w:r>
              <w:rPr>
                <w:sz w:val="19"/>
              </w:rPr>
              <w:t>New lead</w:t>
            </w:r>
          </w:p>
        </w:tc>
        <w:tc>
          <w:tcPr>
            <w:tcW w:w="1701" w:type="dxa"/>
          </w:tcPr>
          <w:p w14:paraId="13862758" w14:textId="77777777" w:rsidR="00B237A6" w:rsidRDefault="007D17AD">
            <w:pPr>
              <w:spacing w:after="20"/>
            </w:pPr>
            <w:r>
              <w:rPr>
                <w:sz w:val="19"/>
              </w:rPr>
              <w:t>Lister</w:t>
            </w:r>
          </w:p>
        </w:tc>
        <w:tc>
          <w:tcPr>
            <w:tcW w:w="2381" w:type="dxa"/>
          </w:tcPr>
          <w:p w14:paraId="1CA00CA6" w14:textId="77777777" w:rsidR="00B237A6" w:rsidRDefault="007D17AD">
            <w:pPr>
              <w:spacing w:after="20"/>
            </w:pPr>
            <w:r>
              <w:rPr>
                <w:sz w:val="19"/>
              </w:rPr>
              <w:t>Enquiry or viewing request</w:t>
            </w:r>
          </w:p>
        </w:tc>
        <w:tc>
          <w:tcPr>
            <w:tcW w:w="2948" w:type="dxa"/>
          </w:tcPr>
          <w:p w14:paraId="43120031" w14:textId="77777777" w:rsidR="00B237A6" w:rsidRDefault="007D17AD">
            <w:pPr>
              <w:spacing w:after="20"/>
            </w:pPr>
            <w:r>
              <w:rPr>
                <w:sz w:val="19"/>
              </w:rPr>
              <w:t>On screen and email</w:t>
            </w:r>
          </w:p>
        </w:tc>
      </w:tr>
      <w:tr w:rsidR="00B237A6" w14:paraId="09141459" w14:textId="77777777">
        <w:trPr>
          <w:cantSplit/>
          <w:jc w:val="center"/>
        </w:trPr>
        <w:tc>
          <w:tcPr>
            <w:tcW w:w="2438" w:type="dxa"/>
            <w:shd w:val="clear" w:color="auto" w:fill="EEF2F7"/>
          </w:tcPr>
          <w:p w14:paraId="61650EF5" w14:textId="77777777" w:rsidR="00B237A6" w:rsidRDefault="007D17AD">
            <w:pPr>
              <w:spacing w:after="20"/>
            </w:pPr>
            <w:r>
              <w:rPr>
                <w:sz w:val="19"/>
              </w:rPr>
              <w:t>Contact the lister</w:t>
            </w:r>
          </w:p>
        </w:tc>
        <w:tc>
          <w:tcPr>
            <w:tcW w:w="1701" w:type="dxa"/>
            <w:shd w:val="clear" w:color="auto" w:fill="EEF2F7"/>
          </w:tcPr>
          <w:p w14:paraId="7CFBC6E9" w14:textId="77777777" w:rsidR="00B237A6" w:rsidRDefault="007D17AD">
            <w:pPr>
              <w:spacing w:after="20"/>
            </w:pPr>
            <w:r>
              <w:rPr>
                <w:sz w:val="19"/>
              </w:rPr>
              <w:t>Lister</w:t>
            </w:r>
          </w:p>
        </w:tc>
        <w:tc>
          <w:tcPr>
            <w:tcW w:w="2381" w:type="dxa"/>
            <w:shd w:val="clear" w:color="auto" w:fill="EEF2F7"/>
          </w:tcPr>
          <w:p w14:paraId="620AC6CA" w14:textId="77777777" w:rsidR="00B237A6" w:rsidRDefault="007D17AD">
            <w:pPr>
              <w:spacing w:after="20"/>
            </w:pPr>
            <w:r>
              <w:rPr>
                <w:sz w:val="19"/>
              </w:rPr>
              <w:t>Buyer taps WhatsApp on a property page</w:t>
            </w:r>
          </w:p>
        </w:tc>
        <w:tc>
          <w:tcPr>
            <w:tcW w:w="2948" w:type="dxa"/>
            <w:shd w:val="clear" w:color="auto" w:fill="EEF2F7"/>
          </w:tcPr>
          <w:p w14:paraId="52790DD2" w14:textId="77777777" w:rsidR="00B237A6" w:rsidRDefault="007D17AD">
            <w:pPr>
              <w:spacing w:after="20"/>
            </w:pPr>
            <w:r>
              <w:rPr>
                <w:sz w:val="19"/>
              </w:rPr>
              <w:t>Self-service by the buyer</w:t>
            </w:r>
          </w:p>
        </w:tc>
      </w:tr>
      <w:tr w:rsidR="00B237A6" w14:paraId="37A6A433" w14:textId="77777777">
        <w:trPr>
          <w:cantSplit/>
          <w:jc w:val="center"/>
        </w:trPr>
        <w:tc>
          <w:tcPr>
            <w:tcW w:w="2438" w:type="dxa"/>
          </w:tcPr>
          <w:p w14:paraId="625D52C0" w14:textId="77777777" w:rsidR="00B237A6" w:rsidRDefault="007D17AD">
            <w:pPr>
              <w:spacing w:after="20"/>
            </w:pPr>
            <w:r>
              <w:rPr>
                <w:sz w:val="19"/>
              </w:rPr>
              <w:t>Payment instructions</w:t>
            </w:r>
          </w:p>
        </w:tc>
        <w:tc>
          <w:tcPr>
            <w:tcW w:w="1701" w:type="dxa"/>
          </w:tcPr>
          <w:p w14:paraId="313C8756" w14:textId="77777777" w:rsidR="00B237A6" w:rsidRDefault="007D17AD">
            <w:pPr>
              <w:spacing w:after="20"/>
            </w:pPr>
            <w:r>
              <w:rPr>
                <w:sz w:val="19"/>
              </w:rPr>
              <w:t>Buyer</w:t>
            </w:r>
          </w:p>
        </w:tc>
        <w:tc>
          <w:tcPr>
            <w:tcW w:w="2381" w:type="dxa"/>
          </w:tcPr>
          <w:p w14:paraId="7A20C42F" w14:textId="77777777" w:rsidR="00B237A6" w:rsidRDefault="007D17AD">
            <w:pPr>
              <w:spacing w:after="20"/>
            </w:pPr>
            <w:r>
              <w:rPr>
                <w:sz w:val="19"/>
              </w:rPr>
              <w:t>Deal reaches Closing</w:t>
            </w:r>
          </w:p>
        </w:tc>
        <w:tc>
          <w:tcPr>
            <w:tcW w:w="2948" w:type="dxa"/>
          </w:tcPr>
          <w:p w14:paraId="56132606" w14:textId="77777777" w:rsidR="00B237A6" w:rsidRDefault="007D17AD">
            <w:pPr>
              <w:spacing w:after="20"/>
            </w:pPr>
            <w:r>
              <w:rPr>
                <w:sz w:val="19"/>
              </w:rPr>
              <w:t>On screen and email. Lister can share by self-service</w:t>
            </w:r>
          </w:p>
        </w:tc>
      </w:tr>
      <w:tr w:rsidR="00B237A6" w14:paraId="357C77F1" w14:textId="77777777">
        <w:trPr>
          <w:cantSplit/>
          <w:jc w:val="center"/>
        </w:trPr>
        <w:tc>
          <w:tcPr>
            <w:tcW w:w="2438" w:type="dxa"/>
            <w:shd w:val="clear" w:color="auto" w:fill="EEF2F7"/>
          </w:tcPr>
          <w:p w14:paraId="0EF60136" w14:textId="77777777" w:rsidR="00B237A6" w:rsidRDefault="007D17AD">
            <w:pPr>
              <w:spacing w:after="20"/>
            </w:pPr>
            <w:r>
              <w:rPr>
                <w:sz w:val="19"/>
              </w:rPr>
              <w:t>Confirm you received payment</w:t>
            </w:r>
          </w:p>
        </w:tc>
        <w:tc>
          <w:tcPr>
            <w:tcW w:w="1701" w:type="dxa"/>
            <w:shd w:val="clear" w:color="auto" w:fill="EEF2F7"/>
          </w:tcPr>
          <w:p w14:paraId="0E992F70" w14:textId="77777777" w:rsidR="00B237A6" w:rsidRDefault="007D17AD">
            <w:pPr>
              <w:spacing w:after="20"/>
            </w:pPr>
            <w:r>
              <w:rPr>
                <w:sz w:val="19"/>
              </w:rPr>
              <w:t>Owner</w:t>
            </w:r>
          </w:p>
        </w:tc>
        <w:tc>
          <w:tcPr>
            <w:tcW w:w="2381" w:type="dxa"/>
            <w:shd w:val="clear" w:color="auto" w:fill="EEF2F7"/>
          </w:tcPr>
          <w:p w14:paraId="25BDA5B8" w14:textId="77777777" w:rsidR="00B237A6" w:rsidRDefault="007D17AD">
            <w:pPr>
              <w:spacing w:after="20"/>
            </w:pPr>
            <w:r>
              <w:rPr>
                <w:sz w:val="19"/>
              </w:rPr>
              <w:t>Buyer uploads proof of the owner payment</w:t>
            </w:r>
          </w:p>
        </w:tc>
        <w:tc>
          <w:tcPr>
            <w:tcW w:w="2948" w:type="dxa"/>
            <w:shd w:val="clear" w:color="auto" w:fill="EEF2F7"/>
          </w:tcPr>
          <w:p w14:paraId="778B4900" w14:textId="77777777" w:rsidR="00B237A6" w:rsidRDefault="007D17AD">
            <w:pPr>
              <w:spacing w:after="20"/>
            </w:pPr>
            <w:r>
              <w:rPr>
                <w:sz w:val="19"/>
              </w:rPr>
              <w:t>Outbox (agent listings) or on screen (owner listings)</w:t>
            </w:r>
          </w:p>
        </w:tc>
      </w:tr>
      <w:tr w:rsidR="00B237A6" w14:paraId="12CD5AD1" w14:textId="77777777">
        <w:trPr>
          <w:cantSplit/>
          <w:jc w:val="center"/>
        </w:trPr>
        <w:tc>
          <w:tcPr>
            <w:tcW w:w="2438" w:type="dxa"/>
          </w:tcPr>
          <w:p w14:paraId="0312249B" w14:textId="77777777" w:rsidR="00B237A6" w:rsidRDefault="007D17AD">
            <w:pPr>
              <w:spacing w:after="20"/>
            </w:pPr>
            <w:r>
              <w:rPr>
                <w:sz w:val="19"/>
              </w:rPr>
              <w:t>Payout paid</w:t>
            </w:r>
          </w:p>
        </w:tc>
        <w:tc>
          <w:tcPr>
            <w:tcW w:w="1701" w:type="dxa"/>
          </w:tcPr>
          <w:p w14:paraId="6A130FCB" w14:textId="77777777" w:rsidR="00B237A6" w:rsidRDefault="007D17AD">
            <w:pPr>
              <w:spacing w:after="20"/>
            </w:pPr>
            <w:r>
              <w:rPr>
                <w:sz w:val="19"/>
              </w:rPr>
              <w:t>Agent</w:t>
            </w:r>
          </w:p>
        </w:tc>
        <w:tc>
          <w:tcPr>
            <w:tcW w:w="2381" w:type="dxa"/>
          </w:tcPr>
          <w:p w14:paraId="7851D582" w14:textId="77777777" w:rsidR="00B237A6" w:rsidRDefault="007D17AD">
            <w:pPr>
              <w:spacing w:after="20"/>
            </w:pPr>
            <w:r>
              <w:rPr>
                <w:sz w:val="19"/>
              </w:rPr>
              <w:t>Management records payout</w:t>
            </w:r>
          </w:p>
        </w:tc>
        <w:tc>
          <w:tcPr>
            <w:tcW w:w="2948" w:type="dxa"/>
          </w:tcPr>
          <w:p w14:paraId="7678C93F" w14:textId="77777777" w:rsidR="00B237A6" w:rsidRDefault="007D17AD">
            <w:pPr>
              <w:spacing w:after="20"/>
            </w:pPr>
            <w:r>
              <w:rPr>
                <w:sz w:val="19"/>
              </w:rPr>
              <w:t>On screen and email</w:t>
            </w:r>
          </w:p>
        </w:tc>
      </w:tr>
      <w:tr w:rsidR="00B237A6" w14:paraId="34B3B581" w14:textId="77777777">
        <w:trPr>
          <w:cantSplit/>
          <w:jc w:val="center"/>
        </w:trPr>
        <w:tc>
          <w:tcPr>
            <w:tcW w:w="2438" w:type="dxa"/>
            <w:shd w:val="clear" w:color="auto" w:fill="EEF2F7"/>
          </w:tcPr>
          <w:p w14:paraId="6B21D12D" w14:textId="77777777" w:rsidR="00B237A6" w:rsidRDefault="007D17AD">
            <w:pPr>
              <w:spacing w:after="20"/>
            </w:pPr>
            <w:r>
              <w:rPr>
                <w:sz w:val="19"/>
              </w:rPr>
              <w:t>Consent to a full check</w:t>
            </w:r>
          </w:p>
        </w:tc>
        <w:tc>
          <w:tcPr>
            <w:tcW w:w="1701" w:type="dxa"/>
            <w:shd w:val="clear" w:color="auto" w:fill="EEF2F7"/>
          </w:tcPr>
          <w:p w14:paraId="0B628F9B" w14:textId="77777777" w:rsidR="00B237A6" w:rsidRDefault="007D17AD">
            <w:pPr>
              <w:spacing w:after="20"/>
            </w:pPr>
            <w:r>
              <w:rPr>
                <w:sz w:val="19"/>
              </w:rPr>
              <w:t>Owner</w:t>
            </w:r>
          </w:p>
        </w:tc>
        <w:tc>
          <w:tcPr>
            <w:tcW w:w="2381" w:type="dxa"/>
            <w:shd w:val="clear" w:color="auto" w:fill="EEF2F7"/>
          </w:tcPr>
          <w:p w14:paraId="5F2BE248" w14:textId="77777777" w:rsidR="00B237A6" w:rsidRDefault="007D17AD">
            <w:pPr>
              <w:spacing w:after="20"/>
            </w:pPr>
            <w:r>
              <w:rPr>
                <w:sz w:val="19"/>
              </w:rPr>
              <w:t>Full check payment confirmed</w:t>
            </w:r>
          </w:p>
        </w:tc>
        <w:tc>
          <w:tcPr>
            <w:tcW w:w="2948" w:type="dxa"/>
            <w:shd w:val="clear" w:color="auto" w:fill="EEF2F7"/>
          </w:tcPr>
          <w:p w14:paraId="3194CE1B" w14:textId="77777777" w:rsidR="00B237A6" w:rsidRDefault="007D17AD">
            <w:pPr>
              <w:spacing w:after="20"/>
            </w:pPr>
            <w:r>
              <w:rPr>
                <w:sz w:val="19"/>
              </w:rPr>
              <w:t>Outbox (agent listings) or on screen (owner listings)</w:t>
            </w:r>
          </w:p>
        </w:tc>
      </w:tr>
      <w:tr w:rsidR="00B237A6" w14:paraId="13E79140" w14:textId="77777777">
        <w:trPr>
          <w:cantSplit/>
          <w:jc w:val="center"/>
        </w:trPr>
        <w:tc>
          <w:tcPr>
            <w:tcW w:w="2438" w:type="dxa"/>
          </w:tcPr>
          <w:p w14:paraId="6D46EB94" w14:textId="77777777" w:rsidR="00B237A6" w:rsidRDefault="007D17AD">
            <w:pPr>
              <w:spacing w:after="20"/>
            </w:pPr>
            <w:r>
              <w:rPr>
                <w:sz w:val="19"/>
              </w:rPr>
              <w:t>Your full check report is ready</w:t>
            </w:r>
          </w:p>
        </w:tc>
        <w:tc>
          <w:tcPr>
            <w:tcW w:w="1701" w:type="dxa"/>
          </w:tcPr>
          <w:p w14:paraId="54C8852D" w14:textId="77777777" w:rsidR="00B237A6" w:rsidRDefault="007D17AD">
            <w:pPr>
              <w:spacing w:after="20"/>
            </w:pPr>
            <w:r>
              <w:rPr>
                <w:sz w:val="19"/>
              </w:rPr>
              <w:t>Buyer</w:t>
            </w:r>
          </w:p>
        </w:tc>
        <w:tc>
          <w:tcPr>
            <w:tcW w:w="2381" w:type="dxa"/>
          </w:tcPr>
          <w:p w14:paraId="2BA9E54B" w14:textId="77777777" w:rsidR="00B237A6" w:rsidRDefault="007D17AD">
            <w:pPr>
              <w:spacing w:after="20"/>
            </w:pPr>
            <w:r>
              <w:rPr>
                <w:sz w:val="19"/>
              </w:rPr>
              <w:t>Full check result set</w:t>
            </w:r>
          </w:p>
        </w:tc>
        <w:tc>
          <w:tcPr>
            <w:tcW w:w="2948" w:type="dxa"/>
          </w:tcPr>
          <w:p w14:paraId="2FCE2ED6" w14:textId="77777777" w:rsidR="00B237A6" w:rsidRDefault="007D17AD">
            <w:pPr>
              <w:spacing w:after="20"/>
            </w:pPr>
            <w:r>
              <w:rPr>
                <w:sz w:val="19"/>
              </w:rPr>
              <w:t>On screen and email</w:t>
            </w:r>
          </w:p>
        </w:tc>
      </w:tr>
      <w:tr w:rsidR="00B237A6" w14:paraId="66A6FE57" w14:textId="77777777">
        <w:trPr>
          <w:cantSplit/>
          <w:jc w:val="center"/>
        </w:trPr>
        <w:tc>
          <w:tcPr>
            <w:tcW w:w="2438" w:type="dxa"/>
            <w:shd w:val="clear" w:color="auto" w:fill="EEF2F7"/>
          </w:tcPr>
          <w:p w14:paraId="35BBFEFF" w14:textId="77777777" w:rsidR="00B237A6" w:rsidRDefault="007D17AD">
            <w:pPr>
              <w:spacing w:after="20"/>
            </w:pPr>
            <w:r>
              <w:rPr>
                <w:sz w:val="19"/>
              </w:rPr>
              <w:t>Register as local official</w:t>
            </w:r>
          </w:p>
        </w:tc>
        <w:tc>
          <w:tcPr>
            <w:tcW w:w="1701" w:type="dxa"/>
            <w:shd w:val="clear" w:color="auto" w:fill="EEF2F7"/>
          </w:tcPr>
          <w:p w14:paraId="08323FB4" w14:textId="77777777" w:rsidR="00B237A6" w:rsidRDefault="007D17AD">
            <w:pPr>
              <w:spacing w:after="20"/>
            </w:pPr>
            <w:r>
              <w:rPr>
                <w:sz w:val="19"/>
              </w:rPr>
              <w:t>Local office</w:t>
            </w:r>
          </w:p>
        </w:tc>
        <w:tc>
          <w:tcPr>
            <w:tcW w:w="2381" w:type="dxa"/>
            <w:shd w:val="clear" w:color="auto" w:fill="EEF2F7"/>
          </w:tcPr>
          <w:p w14:paraId="0AC27F50" w14:textId="77777777" w:rsidR="00B237A6" w:rsidRDefault="007D17AD">
            <w:pPr>
              <w:spacing w:after="20"/>
            </w:pPr>
            <w:r>
              <w:rPr>
                <w:sz w:val="19"/>
              </w:rPr>
              <w:t>Staff send registration link</w:t>
            </w:r>
          </w:p>
        </w:tc>
        <w:tc>
          <w:tcPr>
            <w:tcW w:w="2948" w:type="dxa"/>
            <w:shd w:val="clear" w:color="auto" w:fill="EEF2F7"/>
          </w:tcPr>
          <w:p w14:paraId="629AC5E6" w14:textId="77777777" w:rsidR="00B237A6" w:rsidRDefault="007D17AD">
            <w:pPr>
              <w:spacing w:after="20"/>
            </w:pPr>
            <w:r>
              <w:rPr>
                <w:sz w:val="19"/>
              </w:rPr>
              <w:t>Outbox</w:t>
            </w:r>
          </w:p>
        </w:tc>
      </w:tr>
      <w:tr w:rsidR="00B237A6" w14:paraId="76C3349C" w14:textId="77777777">
        <w:trPr>
          <w:cantSplit/>
          <w:jc w:val="center"/>
        </w:trPr>
        <w:tc>
          <w:tcPr>
            <w:tcW w:w="2438" w:type="dxa"/>
          </w:tcPr>
          <w:p w14:paraId="2F783E20" w14:textId="77777777" w:rsidR="00B237A6" w:rsidRDefault="007D17AD">
            <w:pPr>
              <w:spacing w:after="20"/>
            </w:pPr>
            <w:r>
              <w:rPr>
                <w:sz w:val="19"/>
              </w:rPr>
              <w:t>New verification task</w:t>
            </w:r>
          </w:p>
        </w:tc>
        <w:tc>
          <w:tcPr>
            <w:tcW w:w="1701" w:type="dxa"/>
          </w:tcPr>
          <w:p w14:paraId="32F42865" w14:textId="77777777" w:rsidR="00B237A6" w:rsidRDefault="007D17AD">
            <w:pPr>
              <w:spacing w:after="20"/>
            </w:pPr>
            <w:r>
              <w:rPr>
                <w:sz w:val="19"/>
              </w:rPr>
              <w:t>Local official or professional</w:t>
            </w:r>
          </w:p>
        </w:tc>
        <w:tc>
          <w:tcPr>
            <w:tcW w:w="2381" w:type="dxa"/>
          </w:tcPr>
          <w:p w14:paraId="5BBE6B34" w14:textId="77777777" w:rsidR="00B237A6" w:rsidRDefault="007D17AD">
            <w:pPr>
              <w:spacing w:after="20"/>
            </w:pPr>
            <w:r>
              <w:rPr>
                <w:sz w:val="19"/>
              </w:rPr>
              <w:t>Task assigned</w:t>
            </w:r>
          </w:p>
        </w:tc>
        <w:tc>
          <w:tcPr>
            <w:tcW w:w="2948" w:type="dxa"/>
          </w:tcPr>
          <w:p w14:paraId="332392CB" w14:textId="77777777" w:rsidR="00B237A6" w:rsidRDefault="007D17AD">
            <w:pPr>
              <w:spacing w:after="20"/>
            </w:pPr>
            <w:r>
              <w:rPr>
                <w:sz w:val="19"/>
              </w:rPr>
              <w:t>Outbox, plus on screen</w:t>
            </w:r>
          </w:p>
        </w:tc>
      </w:tr>
      <w:tr w:rsidR="00B237A6" w14:paraId="235D6BF7" w14:textId="77777777">
        <w:trPr>
          <w:cantSplit/>
          <w:jc w:val="center"/>
        </w:trPr>
        <w:tc>
          <w:tcPr>
            <w:tcW w:w="2438" w:type="dxa"/>
            <w:shd w:val="clear" w:color="auto" w:fill="EEF2F7"/>
          </w:tcPr>
          <w:p w14:paraId="39C62DB9" w14:textId="77777777" w:rsidR="00B237A6" w:rsidRDefault="007D17AD">
            <w:pPr>
              <w:spacing w:after="20"/>
            </w:pPr>
            <w:r>
              <w:rPr>
                <w:sz w:val="19"/>
              </w:rPr>
              <w:t>Professional login details</w:t>
            </w:r>
          </w:p>
        </w:tc>
        <w:tc>
          <w:tcPr>
            <w:tcW w:w="1701" w:type="dxa"/>
            <w:shd w:val="clear" w:color="auto" w:fill="EEF2F7"/>
          </w:tcPr>
          <w:p w14:paraId="02D4DF2A" w14:textId="77777777" w:rsidR="00B237A6" w:rsidRDefault="007D17AD">
            <w:pPr>
              <w:spacing w:after="20"/>
            </w:pPr>
            <w:r>
              <w:rPr>
                <w:sz w:val="19"/>
              </w:rPr>
              <w:t>Professional</w:t>
            </w:r>
          </w:p>
        </w:tc>
        <w:tc>
          <w:tcPr>
            <w:tcW w:w="2381" w:type="dxa"/>
            <w:shd w:val="clear" w:color="auto" w:fill="EEF2F7"/>
          </w:tcPr>
          <w:p w14:paraId="3B81F047" w14:textId="77777777" w:rsidR="00B237A6" w:rsidRDefault="007D17AD">
            <w:pPr>
              <w:spacing w:after="20"/>
            </w:pPr>
            <w:r>
              <w:rPr>
                <w:sz w:val="19"/>
              </w:rPr>
              <w:t>Account created</w:t>
            </w:r>
          </w:p>
        </w:tc>
        <w:tc>
          <w:tcPr>
            <w:tcW w:w="2948" w:type="dxa"/>
            <w:shd w:val="clear" w:color="auto" w:fill="EEF2F7"/>
          </w:tcPr>
          <w:p w14:paraId="02EB991C" w14:textId="77777777" w:rsidR="00B237A6" w:rsidRDefault="007D17AD">
            <w:pPr>
              <w:spacing w:after="20"/>
            </w:pPr>
            <w:r>
              <w:rPr>
                <w:sz w:val="19"/>
              </w:rPr>
              <w:t>Outbox</w:t>
            </w:r>
          </w:p>
        </w:tc>
      </w:tr>
      <w:tr w:rsidR="00B237A6" w14:paraId="4A083D24" w14:textId="77777777">
        <w:trPr>
          <w:cantSplit/>
          <w:jc w:val="center"/>
        </w:trPr>
        <w:tc>
          <w:tcPr>
            <w:tcW w:w="2438" w:type="dxa"/>
          </w:tcPr>
          <w:p w14:paraId="52039D53" w14:textId="77777777" w:rsidR="00B237A6" w:rsidRDefault="007D17AD">
            <w:pPr>
              <w:spacing w:after="20"/>
            </w:pPr>
            <w:r>
              <w:rPr>
                <w:sz w:val="19"/>
              </w:rPr>
              <w:t>Your free check report</w:t>
            </w:r>
          </w:p>
        </w:tc>
        <w:tc>
          <w:tcPr>
            <w:tcW w:w="1701" w:type="dxa"/>
          </w:tcPr>
          <w:p w14:paraId="6FB76BA4" w14:textId="77777777" w:rsidR="00B237A6" w:rsidRDefault="007D17AD">
            <w:pPr>
              <w:spacing w:after="20"/>
            </w:pPr>
            <w:r>
              <w:rPr>
                <w:sz w:val="19"/>
              </w:rPr>
              <w:t>Free check user</w:t>
            </w:r>
          </w:p>
        </w:tc>
        <w:tc>
          <w:tcPr>
            <w:tcW w:w="2381" w:type="dxa"/>
          </w:tcPr>
          <w:p w14:paraId="6AA96165" w14:textId="77777777" w:rsidR="00B237A6" w:rsidRDefault="007D17AD">
            <w:pPr>
              <w:spacing w:after="20"/>
            </w:pPr>
            <w:r>
              <w:rPr>
                <w:sz w:val="19"/>
              </w:rPr>
              <w:t>Free check completed</w:t>
            </w:r>
          </w:p>
        </w:tc>
        <w:tc>
          <w:tcPr>
            <w:tcW w:w="2948" w:type="dxa"/>
          </w:tcPr>
          <w:p w14:paraId="7F0A5267" w14:textId="77777777" w:rsidR="00B237A6" w:rsidRDefault="007D17AD">
            <w:pPr>
              <w:spacing w:after="20"/>
            </w:pPr>
            <w:r>
              <w:rPr>
                <w:sz w:val="19"/>
              </w:rPr>
              <w:t>On screen download, and self-service share to the user's own WhatsApp</w:t>
            </w:r>
          </w:p>
        </w:tc>
      </w:tr>
      <w:tr w:rsidR="00B237A6" w14:paraId="5264088B" w14:textId="77777777">
        <w:trPr>
          <w:cantSplit/>
          <w:jc w:val="center"/>
        </w:trPr>
        <w:tc>
          <w:tcPr>
            <w:tcW w:w="2438" w:type="dxa"/>
            <w:shd w:val="clear" w:color="auto" w:fill="EEF2F7"/>
          </w:tcPr>
          <w:p w14:paraId="391E7481" w14:textId="77777777" w:rsidR="00B237A6" w:rsidRDefault="007D17AD">
            <w:pPr>
              <w:spacing w:after="20"/>
            </w:pPr>
            <w:r>
              <w:rPr>
                <w:sz w:val="19"/>
              </w:rPr>
              <w:t>Complaint number</w:t>
            </w:r>
          </w:p>
        </w:tc>
        <w:tc>
          <w:tcPr>
            <w:tcW w:w="1701" w:type="dxa"/>
            <w:shd w:val="clear" w:color="auto" w:fill="EEF2F7"/>
          </w:tcPr>
          <w:p w14:paraId="60685E51" w14:textId="77777777" w:rsidR="00B237A6" w:rsidRDefault="007D17AD">
            <w:pPr>
              <w:spacing w:after="20"/>
            </w:pPr>
            <w:r>
              <w:rPr>
                <w:sz w:val="19"/>
              </w:rPr>
              <w:t>Complainant</w:t>
            </w:r>
          </w:p>
        </w:tc>
        <w:tc>
          <w:tcPr>
            <w:tcW w:w="2381" w:type="dxa"/>
            <w:shd w:val="clear" w:color="auto" w:fill="EEF2F7"/>
          </w:tcPr>
          <w:p w14:paraId="1EF72105" w14:textId="77777777" w:rsidR="00B237A6" w:rsidRDefault="007D17AD">
            <w:pPr>
              <w:spacing w:after="20"/>
            </w:pPr>
            <w:r>
              <w:rPr>
                <w:sz w:val="19"/>
              </w:rPr>
              <w:t>Complaint lodged</w:t>
            </w:r>
          </w:p>
        </w:tc>
        <w:tc>
          <w:tcPr>
            <w:tcW w:w="2948" w:type="dxa"/>
            <w:shd w:val="clear" w:color="auto" w:fill="EEF2F7"/>
          </w:tcPr>
          <w:p w14:paraId="09BA7D42" w14:textId="77777777" w:rsidR="00B237A6" w:rsidRDefault="007D17AD">
            <w:pPr>
              <w:spacing w:after="20"/>
            </w:pPr>
            <w:r>
              <w:rPr>
                <w:sz w:val="19"/>
              </w:rPr>
              <w:t>On screen at once, plus outbox if lodged by WhatsApp</w:t>
            </w:r>
          </w:p>
        </w:tc>
      </w:tr>
      <w:tr w:rsidR="00B237A6" w14:paraId="6241CA4A" w14:textId="77777777">
        <w:trPr>
          <w:cantSplit/>
          <w:jc w:val="center"/>
        </w:trPr>
        <w:tc>
          <w:tcPr>
            <w:tcW w:w="2438" w:type="dxa"/>
          </w:tcPr>
          <w:p w14:paraId="62A8A5D8" w14:textId="77777777" w:rsidR="00B237A6" w:rsidRDefault="007D17AD">
            <w:pPr>
              <w:spacing w:after="20"/>
            </w:pPr>
            <w:r>
              <w:rPr>
                <w:sz w:val="19"/>
              </w:rPr>
              <w:t>Complaint update and outcome</w:t>
            </w:r>
          </w:p>
        </w:tc>
        <w:tc>
          <w:tcPr>
            <w:tcW w:w="1701" w:type="dxa"/>
          </w:tcPr>
          <w:p w14:paraId="7AEF3824" w14:textId="77777777" w:rsidR="00B237A6" w:rsidRDefault="007D17AD">
            <w:pPr>
              <w:spacing w:after="20"/>
            </w:pPr>
            <w:r>
              <w:rPr>
                <w:sz w:val="19"/>
              </w:rPr>
              <w:t>Complainant</w:t>
            </w:r>
          </w:p>
        </w:tc>
        <w:tc>
          <w:tcPr>
            <w:tcW w:w="2381" w:type="dxa"/>
          </w:tcPr>
          <w:p w14:paraId="4649B3C4" w14:textId="77777777" w:rsidR="00B237A6" w:rsidRDefault="007D17AD">
            <w:pPr>
              <w:spacing w:after="20"/>
            </w:pPr>
            <w:r>
              <w:rPr>
                <w:sz w:val="19"/>
              </w:rPr>
              <w:t>Status change</w:t>
            </w:r>
          </w:p>
        </w:tc>
        <w:tc>
          <w:tcPr>
            <w:tcW w:w="2948" w:type="dxa"/>
          </w:tcPr>
          <w:p w14:paraId="14823541" w14:textId="77777777" w:rsidR="00B237A6" w:rsidRDefault="007D17AD">
            <w:pPr>
              <w:spacing w:after="20"/>
            </w:pPr>
            <w:r>
              <w:rPr>
                <w:sz w:val="19"/>
              </w:rPr>
              <w:t>Outbox and email</w:t>
            </w:r>
          </w:p>
        </w:tc>
      </w:tr>
      <w:tr w:rsidR="00B237A6" w14:paraId="4EA202F3" w14:textId="77777777">
        <w:trPr>
          <w:cantSplit/>
          <w:jc w:val="center"/>
        </w:trPr>
        <w:tc>
          <w:tcPr>
            <w:tcW w:w="2438" w:type="dxa"/>
            <w:shd w:val="clear" w:color="auto" w:fill="EEF2F7"/>
          </w:tcPr>
          <w:p w14:paraId="10FA6442" w14:textId="77777777" w:rsidR="00B237A6" w:rsidRDefault="007D17AD">
            <w:pPr>
              <w:spacing w:after="20"/>
            </w:pPr>
            <w:r>
              <w:rPr>
                <w:sz w:val="19"/>
              </w:rPr>
              <w:t>Verification expiring soon</w:t>
            </w:r>
          </w:p>
        </w:tc>
        <w:tc>
          <w:tcPr>
            <w:tcW w:w="1701" w:type="dxa"/>
            <w:shd w:val="clear" w:color="auto" w:fill="EEF2F7"/>
          </w:tcPr>
          <w:p w14:paraId="70E4F69D" w14:textId="77777777" w:rsidR="00B237A6" w:rsidRDefault="007D17AD">
            <w:pPr>
              <w:spacing w:after="20"/>
            </w:pPr>
            <w:r>
              <w:rPr>
                <w:sz w:val="19"/>
              </w:rPr>
              <w:t>Lister</w:t>
            </w:r>
          </w:p>
        </w:tc>
        <w:tc>
          <w:tcPr>
            <w:tcW w:w="2381" w:type="dxa"/>
            <w:shd w:val="clear" w:color="auto" w:fill="EEF2F7"/>
          </w:tcPr>
          <w:p w14:paraId="1AD5DF8C" w14:textId="77777777" w:rsidR="00B237A6" w:rsidRDefault="007D17AD">
            <w:pPr>
              <w:spacing w:after="20"/>
            </w:pPr>
            <w:r>
              <w:rPr>
                <w:sz w:val="19"/>
              </w:rPr>
              <w:t>30 days before expiry</w:t>
            </w:r>
          </w:p>
        </w:tc>
        <w:tc>
          <w:tcPr>
            <w:tcW w:w="2948" w:type="dxa"/>
            <w:shd w:val="clear" w:color="auto" w:fill="EEF2F7"/>
          </w:tcPr>
          <w:p w14:paraId="19EDB0BD" w14:textId="77777777" w:rsidR="00B237A6" w:rsidRDefault="007D17AD">
            <w:pPr>
              <w:spacing w:after="20"/>
            </w:pPr>
            <w:r>
              <w:rPr>
                <w:sz w:val="19"/>
              </w:rPr>
              <w:t>On screen and email</w:t>
            </w:r>
          </w:p>
        </w:tc>
      </w:tr>
    </w:tbl>
    <w:p w14:paraId="3857F846" w14:textId="77777777" w:rsidR="00B237A6" w:rsidRDefault="00B237A6"/>
    <w:p w14:paraId="21DC60A9" w14:textId="77777777" w:rsidR="00B237A6" w:rsidRDefault="007D17AD">
      <w:pPr>
        <w:pStyle w:val="Heading2"/>
      </w:pPr>
      <w:bookmarkStart w:id="56" w:name="_Toc241831603"/>
      <w:r>
        <w:t>20.5 Requirements</w:t>
      </w:r>
      <w:bookmarkEnd w:id="56"/>
    </w:p>
    <w:tbl>
      <w:tblPr>
        <w:tblStyle w:val="TableGrid"/>
        <w:tblW w:w="0" w:type="auto"/>
        <w:jc w:val="center"/>
        <w:tblLook w:val="04A0" w:firstRow="1" w:lastRow="0" w:firstColumn="1" w:lastColumn="0" w:noHBand="0" w:noVBand="1"/>
      </w:tblPr>
      <w:tblGrid>
        <w:gridCol w:w="1077"/>
        <w:gridCol w:w="7370"/>
        <w:gridCol w:w="1020"/>
      </w:tblGrid>
      <w:tr w:rsidR="00B237A6" w14:paraId="6CABDC13" w14:textId="77777777">
        <w:trPr>
          <w:cantSplit/>
          <w:tblHeader/>
          <w:jc w:val="center"/>
        </w:trPr>
        <w:tc>
          <w:tcPr>
            <w:tcW w:w="1077" w:type="dxa"/>
            <w:shd w:val="clear" w:color="auto" w:fill="1F3A5F"/>
          </w:tcPr>
          <w:p w14:paraId="1E74F4F6" w14:textId="77777777" w:rsidR="00B237A6" w:rsidRDefault="007D17AD">
            <w:pPr>
              <w:spacing w:after="20"/>
            </w:pPr>
            <w:r>
              <w:rPr>
                <w:b/>
                <w:color w:val="FFFFFF"/>
                <w:sz w:val="19"/>
              </w:rPr>
              <w:t>ID</w:t>
            </w:r>
          </w:p>
        </w:tc>
        <w:tc>
          <w:tcPr>
            <w:tcW w:w="7370" w:type="dxa"/>
            <w:shd w:val="clear" w:color="auto" w:fill="1F3A5F"/>
          </w:tcPr>
          <w:p w14:paraId="07E63260" w14:textId="77777777" w:rsidR="00B237A6" w:rsidRDefault="007D17AD">
            <w:pPr>
              <w:spacing w:after="20"/>
            </w:pPr>
            <w:r>
              <w:rPr>
                <w:b/>
                <w:color w:val="FFFFFF"/>
                <w:sz w:val="19"/>
              </w:rPr>
              <w:t>Requirement</w:t>
            </w:r>
          </w:p>
        </w:tc>
        <w:tc>
          <w:tcPr>
            <w:tcW w:w="1020" w:type="dxa"/>
            <w:shd w:val="clear" w:color="auto" w:fill="1F3A5F"/>
          </w:tcPr>
          <w:p w14:paraId="25273869" w14:textId="77777777" w:rsidR="00B237A6" w:rsidRDefault="007D17AD">
            <w:pPr>
              <w:spacing w:after="20"/>
            </w:pPr>
            <w:r>
              <w:rPr>
                <w:b/>
                <w:color w:val="FFFFFF"/>
                <w:sz w:val="19"/>
              </w:rPr>
              <w:t>Priority</w:t>
            </w:r>
          </w:p>
        </w:tc>
      </w:tr>
      <w:tr w:rsidR="00B237A6" w14:paraId="210F5623" w14:textId="77777777">
        <w:trPr>
          <w:cantSplit/>
          <w:jc w:val="center"/>
        </w:trPr>
        <w:tc>
          <w:tcPr>
            <w:tcW w:w="1077" w:type="dxa"/>
          </w:tcPr>
          <w:p w14:paraId="1826AD21" w14:textId="77777777" w:rsidR="00B237A6" w:rsidRDefault="007D17AD">
            <w:pPr>
              <w:spacing w:after="20"/>
            </w:pPr>
            <w:r>
              <w:rPr>
                <w:sz w:val="19"/>
              </w:rPr>
              <w:t>NTF-01</w:t>
            </w:r>
          </w:p>
        </w:tc>
        <w:tc>
          <w:tcPr>
            <w:tcW w:w="7370" w:type="dxa"/>
          </w:tcPr>
          <w:p w14:paraId="1ECC97F1" w14:textId="77777777" w:rsidR="00B237A6" w:rsidRDefault="007D17AD">
            <w:pPr>
              <w:spacing w:after="20"/>
            </w:pPr>
            <w:r>
              <w:rPr>
                <w:sz w:val="19"/>
              </w:rPr>
              <w:t>All messages go through one messaging layer with four channels: on screen, email, WhatsApp outbox and WhatsApp self-service. Each message in section 20.4 uses the channels listed.</w:t>
            </w:r>
          </w:p>
        </w:tc>
        <w:tc>
          <w:tcPr>
            <w:tcW w:w="1020" w:type="dxa"/>
          </w:tcPr>
          <w:p w14:paraId="29EDC0EF" w14:textId="77777777" w:rsidR="00B237A6" w:rsidRDefault="007D17AD">
            <w:pPr>
              <w:spacing w:after="20"/>
            </w:pPr>
            <w:r>
              <w:rPr>
                <w:sz w:val="19"/>
              </w:rPr>
              <w:t>Must</w:t>
            </w:r>
          </w:p>
        </w:tc>
      </w:tr>
      <w:tr w:rsidR="00B237A6" w14:paraId="53EE4662" w14:textId="77777777">
        <w:trPr>
          <w:cantSplit/>
          <w:jc w:val="center"/>
        </w:trPr>
        <w:tc>
          <w:tcPr>
            <w:tcW w:w="1077" w:type="dxa"/>
            <w:shd w:val="clear" w:color="auto" w:fill="EEF2F7"/>
          </w:tcPr>
          <w:p w14:paraId="646830DD" w14:textId="77777777" w:rsidR="00B237A6" w:rsidRDefault="007D17AD">
            <w:pPr>
              <w:spacing w:after="20"/>
            </w:pPr>
            <w:r>
              <w:rPr>
                <w:sz w:val="19"/>
              </w:rPr>
              <w:t>NTF-02</w:t>
            </w:r>
          </w:p>
        </w:tc>
        <w:tc>
          <w:tcPr>
            <w:tcW w:w="7370" w:type="dxa"/>
            <w:shd w:val="clear" w:color="auto" w:fill="EEF2F7"/>
          </w:tcPr>
          <w:p w14:paraId="0C277850" w14:textId="77777777" w:rsidR="00B237A6" w:rsidRDefault="007D17AD">
            <w:pPr>
              <w:spacing w:after="20"/>
            </w:pPr>
            <w:r>
              <w:rPr>
                <w:sz w:val="19"/>
              </w:rPr>
              <w:t>WhatsApp outbox screen for staff with send permission, as described in section 20.2, including Mark as sent, waiting-time highlight and a sent history.</w:t>
            </w:r>
          </w:p>
        </w:tc>
        <w:tc>
          <w:tcPr>
            <w:tcW w:w="1020" w:type="dxa"/>
            <w:shd w:val="clear" w:color="auto" w:fill="EEF2F7"/>
          </w:tcPr>
          <w:p w14:paraId="613F495C" w14:textId="77777777" w:rsidR="00B237A6" w:rsidRDefault="007D17AD">
            <w:pPr>
              <w:spacing w:after="20"/>
            </w:pPr>
            <w:r>
              <w:rPr>
                <w:sz w:val="19"/>
              </w:rPr>
              <w:t>Must</w:t>
            </w:r>
          </w:p>
        </w:tc>
      </w:tr>
      <w:tr w:rsidR="00B237A6" w14:paraId="526B349A" w14:textId="77777777">
        <w:trPr>
          <w:cantSplit/>
          <w:jc w:val="center"/>
        </w:trPr>
        <w:tc>
          <w:tcPr>
            <w:tcW w:w="1077" w:type="dxa"/>
          </w:tcPr>
          <w:p w14:paraId="770EF005" w14:textId="77777777" w:rsidR="00B237A6" w:rsidRDefault="007D17AD">
            <w:pPr>
              <w:spacing w:after="20"/>
            </w:pPr>
            <w:r>
              <w:rPr>
                <w:sz w:val="19"/>
              </w:rPr>
              <w:t>NTF-03</w:t>
            </w:r>
          </w:p>
        </w:tc>
        <w:tc>
          <w:tcPr>
            <w:tcW w:w="7370" w:type="dxa"/>
          </w:tcPr>
          <w:p w14:paraId="131AE887" w14:textId="77777777" w:rsidR="00B237A6" w:rsidRDefault="007D17AD">
            <w:pPr>
              <w:spacing w:after="20"/>
            </w:pPr>
            <w:r>
              <w:rPr>
                <w:sz w:val="19"/>
              </w:rPr>
              <w:t>WhatsApp self-service buttons open a click-to-chat link with the number and message pre-filled.</w:t>
            </w:r>
          </w:p>
        </w:tc>
        <w:tc>
          <w:tcPr>
            <w:tcW w:w="1020" w:type="dxa"/>
          </w:tcPr>
          <w:p w14:paraId="0A574E80" w14:textId="77777777" w:rsidR="00B237A6" w:rsidRDefault="007D17AD">
            <w:pPr>
              <w:spacing w:after="20"/>
            </w:pPr>
            <w:r>
              <w:rPr>
                <w:sz w:val="19"/>
              </w:rPr>
              <w:t>Must</w:t>
            </w:r>
          </w:p>
        </w:tc>
      </w:tr>
      <w:tr w:rsidR="00B237A6" w14:paraId="4F5CBC45" w14:textId="77777777">
        <w:trPr>
          <w:cantSplit/>
          <w:jc w:val="center"/>
        </w:trPr>
        <w:tc>
          <w:tcPr>
            <w:tcW w:w="1077" w:type="dxa"/>
            <w:shd w:val="clear" w:color="auto" w:fill="EEF2F7"/>
          </w:tcPr>
          <w:p w14:paraId="75CDE94F" w14:textId="77777777" w:rsidR="00B237A6" w:rsidRDefault="007D17AD">
            <w:pPr>
              <w:spacing w:after="20"/>
            </w:pPr>
            <w:r>
              <w:rPr>
                <w:sz w:val="19"/>
              </w:rPr>
              <w:t>NTF-04</w:t>
            </w:r>
          </w:p>
        </w:tc>
        <w:tc>
          <w:tcPr>
            <w:tcW w:w="7370" w:type="dxa"/>
            <w:shd w:val="clear" w:color="auto" w:fill="EEF2F7"/>
          </w:tcPr>
          <w:p w14:paraId="777C7514" w14:textId="77777777" w:rsidR="00B237A6" w:rsidRDefault="007D17AD">
            <w:pPr>
              <w:spacing w:after="20"/>
            </w:pPr>
            <w:r>
              <w:rPr>
                <w:sz w:val="19"/>
              </w:rPr>
              <w:t>Message texts are stored as editable settings in Swahili and English.</w:t>
            </w:r>
          </w:p>
        </w:tc>
        <w:tc>
          <w:tcPr>
            <w:tcW w:w="1020" w:type="dxa"/>
            <w:shd w:val="clear" w:color="auto" w:fill="EEF2F7"/>
          </w:tcPr>
          <w:p w14:paraId="7CA48A5B" w14:textId="77777777" w:rsidR="00B237A6" w:rsidRDefault="007D17AD">
            <w:pPr>
              <w:spacing w:after="20"/>
            </w:pPr>
            <w:r>
              <w:rPr>
                <w:sz w:val="19"/>
              </w:rPr>
              <w:t>Must</w:t>
            </w:r>
          </w:p>
        </w:tc>
      </w:tr>
      <w:tr w:rsidR="00B237A6" w14:paraId="3836AB65" w14:textId="77777777">
        <w:trPr>
          <w:cantSplit/>
          <w:jc w:val="center"/>
        </w:trPr>
        <w:tc>
          <w:tcPr>
            <w:tcW w:w="1077" w:type="dxa"/>
          </w:tcPr>
          <w:p w14:paraId="33AF7C9B" w14:textId="77777777" w:rsidR="00B237A6" w:rsidRDefault="007D17AD">
            <w:pPr>
              <w:spacing w:after="20"/>
            </w:pPr>
            <w:r>
              <w:rPr>
                <w:sz w:val="19"/>
              </w:rPr>
              <w:t>NTF-05</w:t>
            </w:r>
          </w:p>
        </w:tc>
        <w:tc>
          <w:tcPr>
            <w:tcW w:w="7370" w:type="dxa"/>
          </w:tcPr>
          <w:p w14:paraId="6E4C2278" w14:textId="77777777" w:rsidR="00B237A6" w:rsidRDefault="007D17AD">
            <w:pPr>
              <w:spacing w:after="20"/>
            </w:pPr>
            <w:r>
              <w:rPr>
                <w:sz w:val="19"/>
              </w:rPr>
              <w:t>Never send text messages (SMS). Never send WhatsApp messages automatically in Phase 1.</w:t>
            </w:r>
          </w:p>
        </w:tc>
        <w:tc>
          <w:tcPr>
            <w:tcW w:w="1020" w:type="dxa"/>
          </w:tcPr>
          <w:p w14:paraId="79D33F77" w14:textId="77777777" w:rsidR="00B237A6" w:rsidRDefault="007D17AD">
            <w:pPr>
              <w:spacing w:after="20"/>
            </w:pPr>
            <w:r>
              <w:rPr>
                <w:sz w:val="19"/>
              </w:rPr>
              <w:t>Must</w:t>
            </w:r>
          </w:p>
        </w:tc>
      </w:tr>
      <w:tr w:rsidR="00B237A6" w14:paraId="388F7851" w14:textId="77777777">
        <w:trPr>
          <w:cantSplit/>
          <w:jc w:val="center"/>
        </w:trPr>
        <w:tc>
          <w:tcPr>
            <w:tcW w:w="1077" w:type="dxa"/>
            <w:shd w:val="clear" w:color="auto" w:fill="EEF2F7"/>
          </w:tcPr>
          <w:p w14:paraId="245A2293" w14:textId="77777777" w:rsidR="00B237A6" w:rsidRDefault="007D17AD">
            <w:pPr>
              <w:spacing w:after="20"/>
            </w:pPr>
            <w:r>
              <w:rPr>
                <w:sz w:val="19"/>
              </w:rPr>
              <w:lastRenderedPageBreak/>
              <w:t>NTF-06</w:t>
            </w:r>
          </w:p>
        </w:tc>
        <w:tc>
          <w:tcPr>
            <w:tcW w:w="7370" w:type="dxa"/>
            <w:shd w:val="clear" w:color="auto" w:fill="EEF2F7"/>
          </w:tcPr>
          <w:p w14:paraId="30ED35EC" w14:textId="77777777" w:rsidR="00B237A6" w:rsidRDefault="007D17AD">
            <w:pPr>
              <w:spacing w:after="20"/>
            </w:pPr>
            <w:r>
              <w:rPr>
                <w:sz w:val="19"/>
              </w:rPr>
              <w:t>Log every email sent or failed, and every outbox item created and sent.</w:t>
            </w:r>
          </w:p>
        </w:tc>
        <w:tc>
          <w:tcPr>
            <w:tcW w:w="1020" w:type="dxa"/>
            <w:shd w:val="clear" w:color="auto" w:fill="EEF2F7"/>
          </w:tcPr>
          <w:p w14:paraId="173A7461" w14:textId="77777777" w:rsidR="00B237A6" w:rsidRDefault="007D17AD">
            <w:pPr>
              <w:spacing w:after="20"/>
            </w:pPr>
            <w:r>
              <w:rPr>
                <w:sz w:val="19"/>
              </w:rPr>
              <w:t>Must</w:t>
            </w:r>
          </w:p>
        </w:tc>
      </w:tr>
      <w:tr w:rsidR="00B237A6" w14:paraId="3F94E656" w14:textId="77777777">
        <w:trPr>
          <w:cantSplit/>
          <w:jc w:val="center"/>
        </w:trPr>
        <w:tc>
          <w:tcPr>
            <w:tcW w:w="1077" w:type="dxa"/>
          </w:tcPr>
          <w:p w14:paraId="73079569" w14:textId="77777777" w:rsidR="00B237A6" w:rsidRDefault="007D17AD">
            <w:pPr>
              <w:spacing w:after="20"/>
            </w:pPr>
            <w:r>
              <w:rPr>
                <w:sz w:val="19"/>
              </w:rPr>
              <w:t>NTF-07</w:t>
            </w:r>
          </w:p>
        </w:tc>
        <w:tc>
          <w:tcPr>
            <w:tcW w:w="7370" w:type="dxa"/>
          </w:tcPr>
          <w:p w14:paraId="04FBE31F" w14:textId="77777777" w:rsidR="00B237A6" w:rsidRDefault="007D17AD">
            <w:pPr>
              <w:spacing w:after="20"/>
            </w:pPr>
            <w:r>
              <w:rPr>
                <w:sz w:val="19"/>
              </w:rPr>
              <w:t>The messaging layer allows a later switch of the WhatsApp outbox to Meta's WhatsApp Business Platform without changing other modules.</w:t>
            </w:r>
          </w:p>
        </w:tc>
        <w:tc>
          <w:tcPr>
            <w:tcW w:w="1020" w:type="dxa"/>
          </w:tcPr>
          <w:p w14:paraId="4E44C70C" w14:textId="77777777" w:rsidR="00B237A6" w:rsidRDefault="007D17AD">
            <w:pPr>
              <w:spacing w:after="20"/>
            </w:pPr>
            <w:r>
              <w:rPr>
                <w:sz w:val="19"/>
              </w:rPr>
              <w:t>Should</w:t>
            </w:r>
          </w:p>
        </w:tc>
      </w:tr>
    </w:tbl>
    <w:p w14:paraId="4E5535F3" w14:textId="77777777" w:rsidR="00B237A6" w:rsidRDefault="00B237A6"/>
    <w:p w14:paraId="36039AC6" w14:textId="77777777" w:rsidR="00B237A6" w:rsidRDefault="007D17AD">
      <w:pPr>
        <w:pStyle w:val="Heading1"/>
      </w:pPr>
      <w:bookmarkStart w:id="57" w:name="_Toc241831604"/>
      <w:r>
        <w:t>21. Module: Staff administration and settings</w:t>
      </w:r>
      <w:bookmarkEnd w:id="57"/>
    </w:p>
    <w:tbl>
      <w:tblPr>
        <w:tblStyle w:val="TableGrid"/>
        <w:tblW w:w="0" w:type="auto"/>
        <w:jc w:val="center"/>
        <w:tblLook w:val="04A0" w:firstRow="1" w:lastRow="0" w:firstColumn="1" w:lastColumn="0" w:noHBand="0" w:noVBand="1"/>
      </w:tblPr>
      <w:tblGrid>
        <w:gridCol w:w="1077"/>
        <w:gridCol w:w="7370"/>
        <w:gridCol w:w="1020"/>
      </w:tblGrid>
      <w:tr w:rsidR="00B237A6" w14:paraId="22162FD5" w14:textId="77777777">
        <w:trPr>
          <w:cantSplit/>
          <w:tblHeader/>
          <w:jc w:val="center"/>
        </w:trPr>
        <w:tc>
          <w:tcPr>
            <w:tcW w:w="1077" w:type="dxa"/>
            <w:shd w:val="clear" w:color="auto" w:fill="1F3A5F"/>
          </w:tcPr>
          <w:p w14:paraId="43555C32" w14:textId="77777777" w:rsidR="00B237A6" w:rsidRDefault="007D17AD">
            <w:pPr>
              <w:spacing w:after="20"/>
            </w:pPr>
            <w:r>
              <w:rPr>
                <w:b/>
                <w:color w:val="FFFFFF"/>
                <w:sz w:val="19"/>
              </w:rPr>
              <w:t>ID</w:t>
            </w:r>
          </w:p>
        </w:tc>
        <w:tc>
          <w:tcPr>
            <w:tcW w:w="7370" w:type="dxa"/>
            <w:shd w:val="clear" w:color="auto" w:fill="1F3A5F"/>
          </w:tcPr>
          <w:p w14:paraId="3CBEC1D5" w14:textId="77777777" w:rsidR="00B237A6" w:rsidRDefault="007D17AD">
            <w:pPr>
              <w:spacing w:after="20"/>
            </w:pPr>
            <w:r>
              <w:rPr>
                <w:b/>
                <w:color w:val="FFFFFF"/>
                <w:sz w:val="19"/>
              </w:rPr>
              <w:t>Requirement</w:t>
            </w:r>
          </w:p>
        </w:tc>
        <w:tc>
          <w:tcPr>
            <w:tcW w:w="1020" w:type="dxa"/>
            <w:shd w:val="clear" w:color="auto" w:fill="1F3A5F"/>
          </w:tcPr>
          <w:p w14:paraId="7D1ECFC8" w14:textId="77777777" w:rsidR="00B237A6" w:rsidRDefault="007D17AD">
            <w:pPr>
              <w:spacing w:after="20"/>
            </w:pPr>
            <w:r>
              <w:rPr>
                <w:b/>
                <w:color w:val="FFFFFF"/>
                <w:sz w:val="19"/>
              </w:rPr>
              <w:t>Priority</w:t>
            </w:r>
          </w:p>
        </w:tc>
      </w:tr>
      <w:tr w:rsidR="00B237A6" w14:paraId="48E037DD" w14:textId="77777777">
        <w:trPr>
          <w:cantSplit/>
          <w:jc w:val="center"/>
        </w:trPr>
        <w:tc>
          <w:tcPr>
            <w:tcW w:w="1077" w:type="dxa"/>
          </w:tcPr>
          <w:p w14:paraId="4835C1BD" w14:textId="77777777" w:rsidR="00B237A6" w:rsidRDefault="007D17AD">
            <w:pPr>
              <w:spacing w:after="20"/>
            </w:pPr>
            <w:r>
              <w:rPr>
                <w:sz w:val="19"/>
              </w:rPr>
              <w:t>ADM-01</w:t>
            </w:r>
          </w:p>
        </w:tc>
        <w:tc>
          <w:tcPr>
            <w:tcW w:w="7370" w:type="dxa"/>
          </w:tcPr>
          <w:p w14:paraId="515654D0" w14:textId="77777777" w:rsidR="00B237A6" w:rsidRDefault="007D17AD">
            <w:pPr>
              <w:spacing w:after="20"/>
            </w:pPr>
            <w:r>
              <w:rPr>
                <w:sz w:val="19"/>
              </w:rPr>
              <w:t>Management dashboard with queues: identities to approve, listings flagged, duplicates, partner approvals, tasks needing an official, payments to confirm, payouts due, complaints by status.</w:t>
            </w:r>
          </w:p>
        </w:tc>
        <w:tc>
          <w:tcPr>
            <w:tcW w:w="1020" w:type="dxa"/>
          </w:tcPr>
          <w:p w14:paraId="780091A4" w14:textId="77777777" w:rsidR="00B237A6" w:rsidRDefault="007D17AD">
            <w:pPr>
              <w:spacing w:after="20"/>
            </w:pPr>
            <w:r>
              <w:rPr>
                <w:sz w:val="19"/>
              </w:rPr>
              <w:t>Must</w:t>
            </w:r>
          </w:p>
        </w:tc>
      </w:tr>
      <w:tr w:rsidR="00B237A6" w14:paraId="01B58D13" w14:textId="77777777">
        <w:trPr>
          <w:cantSplit/>
          <w:jc w:val="center"/>
        </w:trPr>
        <w:tc>
          <w:tcPr>
            <w:tcW w:w="1077" w:type="dxa"/>
            <w:shd w:val="clear" w:color="auto" w:fill="EEF2F7"/>
          </w:tcPr>
          <w:p w14:paraId="5CCBF9B7" w14:textId="77777777" w:rsidR="00B237A6" w:rsidRDefault="007D17AD">
            <w:pPr>
              <w:spacing w:after="20"/>
            </w:pPr>
            <w:r>
              <w:rPr>
                <w:sz w:val="19"/>
              </w:rPr>
              <w:t>ADM-02</w:t>
            </w:r>
          </w:p>
        </w:tc>
        <w:tc>
          <w:tcPr>
            <w:tcW w:w="7370" w:type="dxa"/>
            <w:shd w:val="clear" w:color="auto" w:fill="EEF2F7"/>
          </w:tcPr>
          <w:p w14:paraId="1837D8EB" w14:textId="77777777" w:rsidR="00B237A6" w:rsidRDefault="007D17AD">
            <w:pPr>
              <w:spacing w:after="20"/>
            </w:pPr>
            <w:r>
              <w:rPr>
                <w:sz w:val="19"/>
              </w:rPr>
              <w:t>Management can suspend or restore any listing or account, always with a recorded reason.</w:t>
            </w:r>
          </w:p>
        </w:tc>
        <w:tc>
          <w:tcPr>
            <w:tcW w:w="1020" w:type="dxa"/>
            <w:shd w:val="clear" w:color="auto" w:fill="EEF2F7"/>
          </w:tcPr>
          <w:p w14:paraId="31897761" w14:textId="77777777" w:rsidR="00B237A6" w:rsidRDefault="007D17AD">
            <w:pPr>
              <w:spacing w:after="20"/>
            </w:pPr>
            <w:r>
              <w:rPr>
                <w:sz w:val="19"/>
              </w:rPr>
              <w:t>Must</w:t>
            </w:r>
          </w:p>
        </w:tc>
      </w:tr>
      <w:tr w:rsidR="00B237A6" w14:paraId="6787E88F" w14:textId="77777777">
        <w:trPr>
          <w:cantSplit/>
          <w:jc w:val="center"/>
        </w:trPr>
        <w:tc>
          <w:tcPr>
            <w:tcW w:w="1077" w:type="dxa"/>
          </w:tcPr>
          <w:p w14:paraId="2CF1B44C" w14:textId="77777777" w:rsidR="00B237A6" w:rsidRDefault="007D17AD">
            <w:pPr>
              <w:spacing w:after="20"/>
            </w:pPr>
            <w:r>
              <w:rPr>
                <w:sz w:val="19"/>
              </w:rPr>
              <w:t>ADM-03</w:t>
            </w:r>
          </w:p>
        </w:tc>
        <w:tc>
          <w:tcPr>
            <w:tcW w:w="7370" w:type="dxa"/>
          </w:tcPr>
          <w:p w14:paraId="4F9E8966" w14:textId="77777777" w:rsidR="00B237A6" w:rsidRDefault="007D17AD">
            <w:pPr>
              <w:spacing w:after="20"/>
            </w:pPr>
            <w:r>
              <w:rPr>
                <w:sz w:val="19"/>
              </w:rPr>
              <w:t>Management can add approved streets and villages to the locality lists.</w:t>
            </w:r>
          </w:p>
        </w:tc>
        <w:tc>
          <w:tcPr>
            <w:tcW w:w="1020" w:type="dxa"/>
          </w:tcPr>
          <w:p w14:paraId="1009EAF8" w14:textId="77777777" w:rsidR="00B237A6" w:rsidRDefault="007D17AD">
            <w:pPr>
              <w:spacing w:after="20"/>
            </w:pPr>
            <w:r>
              <w:rPr>
                <w:sz w:val="19"/>
              </w:rPr>
              <w:t>Must</w:t>
            </w:r>
          </w:p>
        </w:tc>
      </w:tr>
      <w:tr w:rsidR="00B237A6" w14:paraId="57DA872C" w14:textId="77777777">
        <w:trPr>
          <w:cantSplit/>
          <w:jc w:val="center"/>
        </w:trPr>
        <w:tc>
          <w:tcPr>
            <w:tcW w:w="1077" w:type="dxa"/>
            <w:shd w:val="clear" w:color="auto" w:fill="EEF2F7"/>
          </w:tcPr>
          <w:p w14:paraId="63F1A631" w14:textId="77777777" w:rsidR="00B237A6" w:rsidRDefault="007D17AD">
            <w:pPr>
              <w:spacing w:after="20"/>
            </w:pPr>
            <w:r>
              <w:rPr>
                <w:sz w:val="19"/>
              </w:rPr>
              <w:t>ADM-04</w:t>
            </w:r>
          </w:p>
        </w:tc>
        <w:tc>
          <w:tcPr>
            <w:tcW w:w="7370" w:type="dxa"/>
            <w:shd w:val="clear" w:color="auto" w:fill="EEF2F7"/>
          </w:tcPr>
          <w:p w14:paraId="48818363" w14:textId="77777777" w:rsidR="00B237A6" w:rsidRDefault="007D17AD">
            <w:pPr>
              <w:spacing w:after="20"/>
            </w:pPr>
            <w:r>
              <w:rPr>
                <w:sz w:val="19"/>
              </w:rPr>
              <w:t>All settings in section 22 are editable by management with a change log.</w:t>
            </w:r>
          </w:p>
        </w:tc>
        <w:tc>
          <w:tcPr>
            <w:tcW w:w="1020" w:type="dxa"/>
            <w:shd w:val="clear" w:color="auto" w:fill="EEF2F7"/>
          </w:tcPr>
          <w:p w14:paraId="2B9A41C9" w14:textId="77777777" w:rsidR="00B237A6" w:rsidRDefault="007D17AD">
            <w:pPr>
              <w:spacing w:after="20"/>
            </w:pPr>
            <w:r>
              <w:rPr>
                <w:sz w:val="19"/>
              </w:rPr>
              <w:t>Must</w:t>
            </w:r>
          </w:p>
        </w:tc>
      </w:tr>
      <w:tr w:rsidR="00B237A6" w14:paraId="027226DC" w14:textId="77777777">
        <w:trPr>
          <w:cantSplit/>
          <w:jc w:val="center"/>
        </w:trPr>
        <w:tc>
          <w:tcPr>
            <w:tcW w:w="1077" w:type="dxa"/>
          </w:tcPr>
          <w:p w14:paraId="758083F0" w14:textId="77777777" w:rsidR="00B237A6" w:rsidRDefault="007D17AD">
            <w:pPr>
              <w:spacing w:after="20"/>
            </w:pPr>
            <w:r>
              <w:rPr>
                <w:sz w:val="19"/>
              </w:rPr>
              <w:t>ADM-05</w:t>
            </w:r>
          </w:p>
        </w:tc>
        <w:tc>
          <w:tcPr>
            <w:tcW w:w="7370" w:type="dxa"/>
          </w:tcPr>
          <w:p w14:paraId="5E529009" w14:textId="77777777" w:rsidR="00B237A6" w:rsidRDefault="007D17AD">
            <w:pPr>
              <w:spacing w:after="20"/>
            </w:pPr>
            <w:r>
              <w:rPr>
                <w:sz w:val="19"/>
              </w:rPr>
              <w:t>Every staff and partner action is written to an audit log that cannot be edited.</w:t>
            </w:r>
          </w:p>
        </w:tc>
        <w:tc>
          <w:tcPr>
            <w:tcW w:w="1020" w:type="dxa"/>
          </w:tcPr>
          <w:p w14:paraId="206CA13B" w14:textId="77777777" w:rsidR="00B237A6" w:rsidRDefault="007D17AD">
            <w:pPr>
              <w:spacing w:after="20"/>
            </w:pPr>
            <w:r>
              <w:rPr>
                <w:sz w:val="19"/>
              </w:rPr>
              <w:t>Must</w:t>
            </w:r>
          </w:p>
        </w:tc>
      </w:tr>
    </w:tbl>
    <w:p w14:paraId="704971E7" w14:textId="77777777" w:rsidR="00B237A6" w:rsidRDefault="00B237A6"/>
    <w:p w14:paraId="4CA39CA9" w14:textId="77777777" w:rsidR="00B237A6" w:rsidRDefault="007D17AD">
      <w:pPr>
        <w:pStyle w:val="Heading1"/>
      </w:pPr>
      <w:bookmarkStart w:id="58" w:name="_Toc241831605"/>
      <w:r>
        <w:t>22. Settings catalogue</w:t>
      </w:r>
      <w:bookmarkEnd w:id="58"/>
    </w:p>
    <w:tbl>
      <w:tblPr>
        <w:tblStyle w:val="TableGrid"/>
        <w:tblW w:w="0" w:type="auto"/>
        <w:jc w:val="center"/>
        <w:tblLook w:val="04A0" w:firstRow="1" w:lastRow="0" w:firstColumn="1" w:lastColumn="0" w:noHBand="0" w:noVBand="1"/>
      </w:tblPr>
      <w:tblGrid>
        <w:gridCol w:w="3855"/>
        <w:gridCol w:w="3402"/>
        <w:gridCol w:w="2211"/>
      </w:tblGrid>
      <w:tr w:rsidR="00B237A6" w14:paraId="5FBA9C51" w14:textId="77777777">
        <w:trPr>
          <w:cantSplit/>
          <w:tblHeader/>
          <w:jc w:val="center"/>
        </w:trPr>
        <w:tc>
          <w:tcPr>
            <w:tcW w:w="3855" w:type="dxa"/>
            <w:shd w:val="clear" w:color="auto" w:fill="1F3A5F"/>
          </w:tcPr>
          <w:p w14:paraId="3BBDE5F9" w14:textId="77777777" w:rsidR="00B237A6" w:rsidRDefault="007D17AD">
            <w:pPr>
              <w:spacing w:after="20"/>
            </w:pPr>
            <w:r>
              <w:rPr>
                <w:b/>
                <w:color w:val="FFFFFF"/>
                <w:sz w:val="19"/>
              </w:rPr>
              <w:t>Setting</w:t>
            </w:r>
          </w:p>
        </w:tc>
        <w:tc>
          <w:tcPr>
            <w:tcW w:w="3402" w:type="dxa"/>
            <w:shd w:val="clear" w:color="auto" w:fill="1F3A5F"/>
          </w:tcPr>
          <w:p w14:paraId="7F2C4E7B" w14:textId="77777777" w:rsidR="00B237A6" w:rsidRDefault="007D17AD">
            <w:pPr>
              <w:spacing w:after="20"/>
            </w:pPr>
            <w:r>
              <w:rPr>
                <w:b/>
                <w:color w:val="FFFFFF"/>
                <w:sz w:val="19"/>
              </w:rPr>
              <w:t>Default</w:t>
            </w:r>
          </w:p>
        </w:tc>
        <w:tc>
          <w:tcPr>
            <w:tcW w:w="2211" w:type="dxa"/>
            <w:shd w:val="clear" w:color="auto" w:fill="1F3A5F"/>
          </w:tcPr>
          <w:p w14:paraId="61CBBA65" w14:textId="77777777" w:rsidR="00B237A6" w:rsidRDefault="007D17AD">
            <w:pPr>
              <w:spacing w:after="20"/>
            </w:pPr>
            <w:r>
              <w:rPr>
                <w:b/>
                <w:color w:val="FFFFFF"/>
                <w:sz w:val="19"/>
              </w:rPr>
              <w:t>Used by</w:t>
            </w:r>
          </w:p>
        </w:tc>
      </w:tr>
      <w:tr w:rsidR="00B237A6" w14:paraId="6F962F9F" w14:textId="77777777">
        <w:trPr>
          <w:cantSplit/>
          <w:jc w:val="center"/>
        </w:trPr>
        <w:tc>
          <w:tcPr>
            <w:tcW w:w="3855" w:type="dxa"/>
          </w:tcPr>
          <w:p w14:paraId="150BB149" w14:textId="77777777" w:rsidR="00B237A6" w:rsidRDefault="007D17AD">
            <w:pPr>
              <w:spacing w:after="20"/>
            </w:pPr>
            <w:r>
              <w:rPr>
                <w:sz w:val="19"/>
              </w:rPr>
              <w:t>Total commission rate T</w:t>
            </w:r>
          </w:p>
        </w:tc>
        <w:tc>
          <w:tcPr>
            <w:tcW w:w="3402" w:type="dxa"/>
          </w:tcPr>
          <w:p w14:paraId="7C9CF989" w14:textId="77777777" w:rsidR="00B237A6" w:rsidRDefault="007D17AD">
            <w:pPr>
              <w:spacing w:after="20"/>
            </w:pPr>
            <w:r>
              <w:rPr>
                <w:sz w:val="19"/>
              </w:rPr>
              <w:t>10 percent</w:t>
            </w:r>
          </w:p>
        </w:tc>
        <w:tc>
          <w:tcPr>
            <w:tcW w:w="2211" w:type="dxa"/>
          </w:tcPr>
          <w:p w14:paraId="2D1DE991" w14:textId="77777777" w:rsidR="00B237A6" w:rsidRDefault="007D17AD">
            <w:pPr>
              <w:spacing w:after="20"/>
            </w:pPr>
            <w:r>
              <w:rPr>
                <w:sz w:val="19"/>
              </w:rPr>
              <w:t>PAY</w:t>
            </w:r>
          </w:p>
        </w:tc>
      </w:tr>
      <w:tr w:rsidR="00B237A6" w14:paraId="6F3E067B" w14:textId="77777777">
        <w:trPr>
          <w:cantSplit/>
          <w:jc w:val="center"/>
        </w:trPr>
        <w:tc>
          <w:tcPr>
            <w:tcW w:w="3855" w:type="dxa"/>
            <w:shd w:val="clear" w:color="auto" w:fill="EEF2F7"/>
          </w:tcPr>
          <w:p w14:paraId="6FADDFB2" w14:textId="77777777" w:rsidR="00B237A6" w:rsidRDefault="007D17AD">
            <w:pPr>
              <w:spacing w:after="20"/>
            </w:pPr>
            <w:r>
              <w:rPr>
                <w:sz w:val="19"/>
              </w:rPr>
              <w:t>Commission rate table</w:t>
            </w:r>
          </w:p>
        </w:tc>
        <w:tc>
          <w:tcPr>
            <w:tcW w:w="3402" w:type="dxa"/>
            <w:shd w:val="clear" w:color="auto" w:fill="EEF2F7"/>
          </w:tcPr>
          <w:p w14:paraId="7C6B9018" w14:textId="77777777" w:rsidR="00B237A6" w:rsidRDefault="007D17AD">
            <w:pPr>
              <w:spacing w:after="20"/>
            </w:pPr>
            <w:r>
              <w:rPr>
                <w:sz w:val="19"/>
              </w:rPr>
              <w:t>Section 9.3 example bands</w:t>
            </w:r>
          </w:p>
        </w:tc>
        <w:tc>
          <w:tcPr>
            <w:tcW w:w="2211" w:type="dxa"/>
            <w:shd w:val="clear" w:color="auto" w:fill="EEF2F7"/>
          </w:tcPr>
          <w:p w14:paraId="4583E03B" w14:textId="77777777" w:rsidR="00B237A6" w:rsidRDefault="007D17AD">
            <w:pPr>
              <w:spacing w:after="20"/>
            </w:pPr>
            <w:r>
              <w:rPr>
                <w:sz w:val="19"/>
              </w:rPr>
              <w:t>PAY</w:t>
            </w:r>
          </w:p>
        </w:tc>
      </w:tr>
      <w:tr w:rsidR="00B237A6" w14:paraId="68C7417D" w14:textId="77777777">
        <w:trPr>
          <w:cantSplit/>
          <w:jc w:val="center"/>
        </w:trPr>
        <w:tc>
          <w:tcPr>
            <w:tcW w:w="3855" w:type="dxa"/>
          </w:tcPr>
          <w:p w14:paraId="398B8EBA" w14:textId="77777777" w:rsidR="00B237A6" w:rsidRDefault="007D17AD">
            <w:pPr>
              <w:spacing w:after="20"/>
            </w:pPr>
            <w:r>
              <w:rPr>
                <w:sz w:val="19"/>
              </w:rPr>
              <w:t>Agent payout due</w:t>
            </w:r>
          </w:p>
        </w:tc>
        <w:tc>
          <w:tcPr>
            <w:tcW w:w="3402" w:type="dxa"/>
          </w:tcPr>
          <w:p w14:paraId="39EF3ABB" w14:textId="77777777" w:rsidR="00B237A6" w:rsidRDefault="007D17AD">
            <w:pPr>
              <w:spacing w:after="20"/>
            </w:pPr>
            <w:r>
              <w:rPr>
                <w:sz w:val="19"/>
              </w:rPr>
              <w:t>3 working days after Won</w:t>
            </w:r>
          </w:p>
        </w:tc>
        <w:tc>
          <w:tcPr>
            <w:tcW w:w="2211" w:type="dxa"/>
          </w:tcPr>
          <w:p w14:paraId="29ACE483" w14:textId="77777777" w:rsidR="00B237A6" w:rsidRDefault="007D17AD">
            <w:pPr>
              <w:spacing w:after="20"/>
            </w:pPr>
            <w:r>
              <w:rPr>
                <w:sz w:val="19"/>
              </w:rPr>
              <w:t>PAY</w:t>
            </w:r>
          </w:p>
        </w:tc>
      </w:tr>
      <w:tr w:rsidR="00B237A6" w14:paraId="7FE4EEDE" w14:textId="77777777">
        <w:trPr>
          <w:cantSplit/>
          <w:jc w:val="center"/>
        </w:trPr>
        <w:tc>
          <w:tcPr>
            <w:tcW w:w="3855" w:type="dxa"/>
            <w:shd w:val="clear" w:color="auto" w:fill="EEF2F7"/>
          </w:tcPr>
          <w:p w14:paraId="3F2858B0" w14:textId="77777777" w:rsidR="00B237A6" w:rsidRDefault="007D17AD">
            <w:pPr>
              <w:spacing w:after="20"/>
            </w:pPr>
            <w:r>
              <w:rPr>
                <w:sz w:val="19"/>
              </w:rPr>
              <w:t>Lister identity expiry</w:t>
            </w:r>
          </w:p>
        </w:tc>
        <w:tc>
          <w:tcPr>
            <w:tcW w:w="3402" w:type="dxa"/>
            <w:shd w:val="clear" w:color="auto" w:fill="EEF2F7"/>
          </w:tcPr>
          <w:p w14:paraId="09DF3095" w14:textId="77777777" w:rsidR="00B237A6" w:rsidRDefault="007D17AD">
            <w:pPr>
              <w:spacing w:after="20"/>
            </w:pPr>
            <w:r>
              <w:rPr>
                <w:sz w:val="19"/>
              </w:rPr>
              <w:t>12 months</w:t>
            </w:r>
          </w:p>
        </w:tc>
        <w:tc>
          <w:tcPr>
            <w:tcW w:w="2211" w:type="dxa"/>
            <w:shd w:val="clear" w:color="auto" w:fill="EEF2F7"/>
          </w:tcPr>
          <w:p w14:paraId="52577309" w14:textId="77777777" w:rsidR="00B237A6" w:rsidRDefault="007D17AD">
            <w:pPr>
              <w:spacing w:after="20"/>
            </w:pPr>
            <w:r>
              <w:rPr>
                <w:sz w:val="19"/>
              </w:rPr>
              <w:t>IDV</w:t>
            </w:r>
          </w:p>
        </w:tc>
      </w:tr>
      <w:tr w:rsidR="00B237A6" w14:paraId="3A279235" w14:textId="77777777">
        <w:trPr>
          <w:cantSplit/>
          <w:jc w:val="center"/>
        </w:trPr>
        <w:tc>
          <w:tcPr>
            <w:tcW w:w="3855" w:type="dxa"/>
          </w:tcPr>
          <w:p w14:paraId="0CACA93F" w14:textId="77777777" w:rsidR="00B237A6" w:rsidRDefault="007D17AD">
            <w:pPr>
              <w:spacing w:after="20"/>
            </w:pPr>
            <w:r>
              <w:rPr>
                <w:sz w:val="19"/>
              </w:rPr>
              <w:t>Location check expiry</w:t>
            </w:r>
          </w:p>
        </w:tc>
        <w:tc>
          <w:tcPr>
            <w:tcW w:w="3402" w:type="dxa"/>
          </w:tcPr>
          <w:p w14:paraId="56E58D42" w14:textId="77777777" w:rsidR="00B237A6" w:rsidRDefault="007D17AD">
            <w:pPr>
              <w:spacing w:after="20"/>
            </w:pPr>
            <w:r>
              <w:rPr>
                <w:sz w:val="19"/>
              </w:rPr>
              <w:t>6 months</w:t>
            </w:r>
          </w:p>
        </w:tc>
        <w:tc>
          <w:tcPr>
            <w:tcW w:w="2211" w:type="dxa"/>
          </w:tcPr>
          <w:p w14:paraId="3F68FFBB" w14:textId="77777777" w:rsidR="00B237A6" w:rsidRDefault="007D17AD">
            <w:pPr>
              <w:spacing w:after="20"/>
            </w:pPr>
            <w:r>
              <w:rPr>
                <w:sz w:val="19"/>
              </w:rPr>
              <w:t>VER</w:t>
            </w:r>
          </w:p>
        </w:tc>
      </w:tr>
      <w:tr w:rsidR="00B237A6" w14:paraId="21610A5D" w14:textId="77777777">
        <w:trPr>
          <w:cantSplit/>
          <w:jc w:val="center"/>
        </w:trPr>
        <w:tc>
          <w:tcPr>
            <w:tcW w:w="3855" w:type="dxa"/>
            <w:shd w:val="clear" w:color="auto" w:fill="EEF2F7"/>
          </w:tcPr>
          <w:p w14:paraId="1B20DCF7" w14:textId="77777777" w:rsidR="00B237A6" w:rsidRDefault="007D17AD">
            <w:pPr>
              <w:spacing w:after="20"/>
            </w:pPr>
            <w:r>
              <w:rPr>
                <w:sz w:val="19"/>
              </w:rPr>
              <w:t>Full check reliance / refresh limit</w:t>
            </w:r>
          </w:p>
        </w:tc>
        <w:tc>
          <w:tcPr>
            <w:tcW w:w="3402" w:type="dxa"/>
            <w:shd w:val="clear" w:color="auto" w:fill="EEF2F7"/>
          </w:tcPr>
          <w:p w14:paraId="56C99DCF" w14:textId="77777777" w:rsidR="00B237A6" w:rsidRDefault="007D17AD">
            <w:pPr>
              <w:spacing w:after="20"/>
            </w:pPr>
            <w:r>
              <w:rPr>
                <w:sz w:val="19"/>
              </w:rPr>
              <w:t>30 days / 6 months</w:t>
            </w:r>
          </w:p>
        </w:tc>
        <w:tc>
          <w:tcPr>
            <w:tcW w:w="2211" w:type="dxa"/>
            <w:shd w:val="clear" w:color="auto" w:fill="EEF2F7"/>
          </w:tcPr>
          <w:p w14:paraId="0FB8033E" w14:textId="77777777" w:rsidR="00B237A6" w:rsidRDefault="007D17AD">
            <w:pPr>
              <w:spacing w:after="20"/>
            </w:pPr>
            <w:r>
              <w:rPr>
                <w:sz w:val="19"/>
              </w:rPr>
              <w:t>VER</w:t>
            </w:r>
          </w:p>
        </w:tc>
      </w:tr>
      <w:tr w:rsidR="00B237A6" w14:paraId="62D1FD4C" w14:textId="77777777">
        <w:trPr>
          <w:cantSplit/>
          <w:jc w:val="center"/>
        </w:trPr>
        <w:tc>
          <w:tcPr>
            <w:tcW w:w="3855" w:type="dxa"/>
          </w:tcPr>
          <w:p w14:paraId="22D7450A" w14:textId="77777777" w:rsidR="00B237A6" w:rsidRDefault="007D17AD">
            <w:pPr>
              <w:spacing w:after="20"/>
            </w:pPr>
            <w:r>
              <w:rPr>
                <w:sz w:val="19"/>
              </w:rPr>
              <w:t>Owner consent reply</w:t>
            </w:r>
          </w:p>
        </w:tc>
        <w:tc>
          <w:tcPr>
            <w:tcW w:w="3402" w:type="dxa"/>
          </w:tcPr>
          <w:p w14:paraId="37804D67" w14:textId="77777777" w:rsidR="00B237A6" w:rsidRDefault="007D17AD">
            <w:pPr>
              <w:spacing w:after="20"/>
            </w:pPr>
            <w:r>
              <w:rPr>
                <w:sz w:val="19"/>
              </w:rPr>
              <w:t>7 days</w:t>
            </w:r>
          </w:p>
        </w:tc>
        <w:tc>
          <w:tcPr>
            <w:tcW w:w="2211" w:type="dxa"/>
          </w:tcPr>
          <w:p w14:paraId="502627CF" w14:textId="77777777" w:rsidR="00B237A6" w:rsidRDefault="007D17AD">
            <w:pPr>
              <w:spacing w:after="20"/>
            </w:pPr>
            <w:r>
              <w:rPr>
                <w:sz w:val="19"/>
              </w:rPr>
              <w:t>FUL</w:t>
            </w:r>
          </w:p>
        </w:tc>
      </w:tr>
      <w:tr w:rsidR="00B237A6" w14:paraId="1F498249" w14:textId="77777777">
        <w:trPr>
          <w:cantSplit/>
          <w:jc w:val="center"/>
        </w:trPr>
        <w:tc>
          <w:tcPr>
            <w:tcW w:w="3855" w:type="dxa"/>
            <w:shd w:val="clear" w:color="auto" w:fill="EEF2F7"/>
          </w:tcPr>
          <w:p w14:paraId="2CEF494B" w14:textId="77777777" w:rsidR="00B237A6" w:rsidRDefault="007D17AD">
            <w:pPr>
              <w:spacing w:after="20"/>
            </w:pPr>
            <w:r>
              <w:rPr>
                <w:sz w:val="19"/>
              </w:rPr>
              <w:t>Agent supplies owner contact</w:t>
            </w:r>
          </w:p>
        </w:tc>
        <w:tc>
          <w:tcPr>
            <w:tcW w:w="3402" w:type="dxa"/>
            <w:shd w:val="clear" w:color="auto" w:fill="EEF2F7"/>
          </w:tcPr>
          <w:p w14:paraId="72DB7F4F" w14:textId="77777777" w:rsidR="00B237A6" w:rsidRDefault="007D17AD">
            <w:pPr>
              <w:spacing w:after="20"/>
            </w:pPr>
            <w:r>
              <w:rPr>
                <w:sz w:val="19"/>
              </w:rPr>
              <w:t>3 working days</w:t>
            </w:r>
          </w:p>
        </w:tc>
        <w:tc>
          <w:tcPr>
            <w:tcW w:w="2211" w:type="dxa"/>
            <w:shd w:val="clear" w:color="auto" w:fill="EEF2F7"/>
          </w:tcPr>
          <w:p w14:paraId="69AFFB53" w14:textId="77777777" w:rsidR="00B237A6" w:rsidRDefault="007D17AD">
            <w:pPr>
              <w:spacing w:after="20"/>
            </w:pPr>
            <w:r>
              <w:rPr>
                <w:sz w:val="19"/>
              </w:rPr>
              <w:t>FUL</w:t>
            </w:r>
          </w:p>
        </w:tc>
      </w:tr>
      <w:tr w:rsidR="00B237A6" w14:paraId="5FA699D2" w14:textId="77777777">
        <w:trPr>
          <w:cantSplit/>
          <w:jc w:val="center"/>
        </w:trPr>
        <w:tc>
          <w:tcPr>
            <w:tcW w:w="3855" w:type="dxa"/>
          </w:tcPr>
          <w:p w14:paraId="6217E9E8" w14:textId="77777777" w:rsidR="00B237A6" w:rsidRDefault="007D17AD">
            <w:pPr>
              <w:spacing w:after="20"/>
            </w:pPr>
            <w:r>
              <w:rPr>
                <w:sz w:val="19"/>
              </w:rPr>
              <w:t>Local office task limit</w:t>
            </w:r>
          </w:p>
        </w:tc>
        <w:tc>
          <w:tcPr>
            <w:tcW w:w="3402" w:type="dxa"/>
          </w:tcPr>
          <w:p w14:paraId="4A755CBF" w14:textId="77777777" w:rsidR="00B237A6" w:rsidRDefault="007D17AD">
            <w:pPr>
              <w:spacing w:after="20"/>
            </w:pPr>
            <w:r>
              <w:rPr>
                <w:sz w:val="19"/>
              </w:rPr>
              <w:t>14 days</w:t>
            </w:r>
          </w:p>
        </w:tc>
        <w:tc>
          <w:tcPr>
            <w:tcW w:w="2211" w:type="dxa"/>
          </w:tcPr>
          <w:p w14:paraId="1373E1B5" w14:textId="77777777" w:rsidR="00B237A6" w:rsidRDefault="007D17AD">
            <w:pPr>
              <w:spacing w:after="20"/>
            </w:pPr>
            <w:r>
              <w:rPr>
                <w:sz w:val="19"/>
              </w:rPr>
              <w:t>LOC</w:t>
            </w:r>
          </w:p>
        </w:tc>
      </w:tr>
      <w:tr w:rsidR="00B237A6" w14:paraId="38A37B19" w14:textId="77777777">
        <w:trPr>
          <w:cantSplit/>
          <w:jc w:val="center"/>
        </w:trPr>
        <w:tc>
          <w:tcPr>
            <w:tcW w:w="3855" w:type="dxa"/>
            <w:shd w:val="clear" w:color="auto" w:fill="EEF2F7"/>
          </w:tcPr>
          <w:p w14:paraId="1567E88E" w14:textId="77777777" w:rsidR="00B237A6" w:rsidRDefault="007D17AD">
            <w:pPr>
              <w:spacing w:after="20"/>
            </w:pPr>
            <w:r>
              <w:rPr>
                <w:sz w:val="19"/>
              </w:rPr>
              <w:t>Official registration link expiry</w:t>
            </w:r>
          </w:p>
        </w:tc>
        <w:tc>
          <w:tcPr>
            <w:tcW w:w="3402" w:type="dxa"/>
            <w:shd w:val="clear" w:color="auto" w:fill="EEF2F7"/>
          </w:tcPr>
          <w:p w14:paraId="4E514C34" w14:textId="77777777" w:rsidR="00B237A6" w:rsidRDefault="007D17AD">
            <w:pPr>
              <w:spacing w:after="20"/>
            </w:pPr>
            <w:r>
              <w:rPr>
                <w:sz w:val="19"/>
              </w:rPr>
              <w:t>14 days</w:t>
            </w:r>
          </w:p>
        </w:tc>
        <w:tc>
          <w:tcPr>
            <w:tcW w:w="2211" w:type="dxa"/>
            <w:shd w:val="clear" w:color="auto" w:fill="EEF2F7"/>
          </w:tcPr>
          <w:p w14:paraId="1FE53EB5" w14:textId="77777777" w:rsidR="00B237A6" w:rsidRDefault="007D17AD">
            <w:pPr>
              <w:spacing w:after="20"/>
            </w:pPr>
            <w:r>
              <w:rPr>
                <w:sz w:val="19"/>
              </w:rPr>
              <w:t>LOC</w:t>
            </w:r>
          </w:p>
        </w:tc>
      </w:tr>
      <w:tr w:rsidR="00B237A6" w14:paraId="17760786" w14:textId="77777777">
        <w:trPr>
          <w:cantSplit/>
          <w:jc w:val="center"/>
        </w:trPr>
        <w:tc>
          <w:tcPr>
            <w:tcW w:w="3855" w:type="dxa"/>
          </w:tcPr>
          <w:p w14:paraId="72B643A6" w14:textId="77777777" w:rsidR="00B237A6" w:rsidRDefault="007D17AD">
            <w:pPr>
              <w:spacing w:after="20"/>
            </w:pPr>
            <w:r>
              <w:rPr>
                <w:sz w:val="19"/>
              </w:rPr>
              <w:t>Professional task limit</w:t>
            </w:r>
          </w:p>
        </w:tc>
        <w:tc>
          <w:tcPr>
            <w:tcW w:w="3402" w:type="dxa"/>
          </w:tcPr>
          <w:p w14:paraId="554E21C7" w14:textId="77777777" w:rsidR="00B237A6" w:rsidRDefault="007D17AD">
            <w:pPr>
              <w:spacing w:after="20"/>
            </w:pPr>
            <w:r>
              <w:rPr>
                <w:sz w:val="19"/>
              </w:rPr>
              <w:t>7 days</w:t>
            </w:r>
          </w:p>
        </w:tc>
        <w:tc>
          <w:tcPr>
            <w:tcW w:w="2211" w:type="dxa"/>
          </w:tcPr>
          <w:p w14:paraId="3172AD7B" w14:textId="77777777" w:rsidR="00B237A6" w:rsidRDefault="007D17AD">
            <w:pPr>
              <w:spacing w:after="20"/>
            </w:pPr>
            <w:r>
              <w:rPr>
                <w:sz w:val="19"/>
              </w:rPr>
              <w:t>PRO</w:t>
            </w:r>
          </w:p>
        </w:tc>
      </w:tr>
      <w:tr w:rsidR="00B237A6" w14:paraId="56FEAA0E" w14:textId="77777777">
        <w:trPr>
          <w:cantSplit/>
          <w:jc w:val="center"/>
        </w:trPr>
        <w:tc>
          <w:tcPr>
            <w:tcW w:w="3855" w:type="dxa"/>
            <w:shd w:val="clear" w:color="auto" w:fill="EEF2F7"/>
          </w:tcPr>
          <w:p w14:paraId="260B703B" w14:textId="77777777" w:rsidR="00B237A6" w:rsidRDefault="007D17AD">
            <w:pPr>
              <w:spacing w:after="20"/>
            </w:pPr>
            <w:r>
              <w:rPr>
                <w:sz w:val="19"/>
              </w:rPr>
              <w:t>WhatsApp confirmation link expiry</w:t>
            </w:r>
          </w:p>
        </w:tc>
        <w:tc>
          <w:tcPr>
            <w:tcW w:w="3402" w:type="dxa"/>
            <w:shd w:val="clear" w:color="auto" w:fill="EEF2F7"/>
          </w:tcPr>
          <w:p w14:paraId="1FDD4507" w14:textId="77777777" w:rsidR="00B237A6" w:rsidRDefault="007D17AD">
            <w:pPr>
              <w:spacing w:after="20"/>
            </w:pPr>
            <w:r>
              <w:rPr>
                <w:sz w:val="19"/>
              </w:rPr>
              <w:t>7 days</w:t>
            </w:r>
          </w:p>
        </w:tc>
        <w:tc>
          <w:tcPr>
            <w:tcW w:w="2211" w:type="dxa"/>
            <w:shd w:val="clear" w:color="auto" w:fill="EEF2F7"/>
          </w:tcPr>
          <w:p w14:paraId="06ADDCDC" w14:textId="77777777" w:rsidR="00B237A6" w:rsidRDefault="007D17AD">
            <w:pPr>
              <w:spacing w:after="20"/>
            </w:pPr>
            <w:r>
              <w:rPr>
                <w:sz w:val="19"/>
              </w:rPr>
              <w:t>NTF</w:t>
            </w:r>
          </w:p>
        </w:tc>
      </w:tr>
      <w:tr w:rsidR="00B237A6" w14:paraId="374984DB" w14:textId="77777777">
        <w:trPr>
          <w:cantSplit/>
          <w:jc w:val="center"/>
        </w:trPr>
        <w:tc>
          <w:tcPr>
            <w:tcW w:w="3855" w:type="dxa"/>
          </w:tcPr>
          <w:p w14:paraId="02CEB587" w14:textId="77777777" w:rsidR="00B237A6" w:rsidRDefault="007D17AD">
            <w:pPr>
              <w:spacing w:after="20"/>
            </w:pPr>
            <w:r>
              <w:rPr>
                <w:sz w:val="19"/>
              </w:rPr>
              <w:t>Outbox waiting highlight</w:t>
            </w:r>
          </w:p>
        </w:tc>
        <w:tc>
          <w:tcPr>
            <w:tcW w:w="3402" w:type="dxa"/>
          </w:tcPr>
          <w:p w14:paraId="4F16B8BC" w14:textId="77777777" w:rsidR="00B237A6" w:rsidRDefault="007D17AD">
            <w:pPr>
              <w:spacing w:after="20"/>
            </w:pPr>
            <w:r>
              <w:rPr>
                <w:sz w:val="19"/>
              </w:rPr>
              <w:t>2 working hours</w:t>
            </w:r>
          </w:p>
        </w:tc>
        <w:tc>
          <w:tcPr>
            <w:tcW w:w="2211" w:type="dxa"/>
          </w:tcPr>
          <w:p w14:paraId="35B9E316" w14:textId="77777777" w:rsidR="00B237A6" w:rsidRDefault="007D17AD">
            <w:pPr>
              <w:spacing w:after="20"/>
            </w:pPr>
            <w:r>
              <w:rPr>
                <w:sz w:val="19"/>
              </w:rPr>
              <w:t>NTF</w:t>
            </w:r>
          </w:p>
        </w:tc>
      </w:tr>
      <w:tr w:rsidR="00B237A6" w14:paraId="1599D584" w14:textId="77777777">
        <w:trPr>
          <w:cantSplit/>
          <w:jc w:val="center"/>
        </w:trPr>
        <w:tc>
          <w:tcPr>
            <w:tcW w:w="3855" w:type="dxa"/>
            <w:shd w:val="clear" w:color="auto" w:fill="EEF2F7"/>
          </w:tcPr>
          <w:p w14:paraId="1A7A9270" w14:textId="77777777" w:rsidR="00B237A6" w:rsidRDefault="007D17AD">
            <w:pPr>
              <w:spacing w:after="20"/>
            </w:pPr>
            <w:r>
              <w:rPr>
                <w:sz w:val="19"/>
              </w:rPr>
              <w:t>Free check daily limit</w:t>
            </w:r>
          </w:p>
        </w:tc>
        <w:tc>
          <w:tcPr>
            <w:tcW w:w="3402" w:type="dxa"/>
            <w:shd w:val="clear" w:color="auto" w:fill="EEF2F7"/>
          </w:tcPr>
          <w:p w14:paraId="6B509419" w14:textId="77777777" w:rsidR="00B237A6" w:rsidRDefault="007D17AD">
            <w:pPr>
              <w:spacing w:after="20"/>
            </w:pPr>
            <w:r>
              <w:rPr>
                <w:sz w:val="19"/>
              </w:rPr>
              <w:t>5 per WhatsApp number</w:t>
            </w:r>
          </w:p>
        </w:tc>
        <w:tc>
          <w:tcPr>
            <w:tcW w:w="2211" w:type="dxa"/>
            <w:shd w:val="clear" w:color="auto" w:fill="EEF2F7"/>
          </w:tcPr>
          <w:p w14:paraId="0D4E72E1" w14:textId="77777777" w:rsidR="00B237A6" w:rsidRDefault="007D17AD">
            <w:pPr>
              <w:spacing w:after="20"/>
            </w:pPr>
            <w:r>
              <w:rPr>
                <w:sz w:val="19"/>
              </w:rPr>
              <w:t>FRC</w:t>
            </w:r>
          </w:p>
        </w:tc>
      </w:tr>
      <w:tr w:rsidR="00B237A6" w14:paraId="2C97DF14" w14:textId="77777777">
        <w:trPr>
          <w:cantSplit/>
          <w:jc w:val="center"/>
        </w:trPr>
        <w:tc>
          <w:tcPr>
            <w:tcW w:w="3855" w:type="dxa"/>
          </w:tcPr>
          <w:p w14:paraId="49A0F022" w14:textId="77777777" w:rsidR="00B237A6" w:rsidRDefault="007D17AD">
            <w:pPr>
              <w:spacing w:after="20"/>
            </w:pPr>
            <w:r>
              <w:rPr>
                <w:sz w:val="19"/>
              </w:rPr>
              <w:t>Free check report link validity</w:t>
            </w:r>
          </w:p>
        </w:tc>
        <w:tc>
          <w:tcPr>
            <w:tcW w:w="3402" w:type="dxa"/>
          </w:tcPr>
          <w:p w14:paraId="3E29379F" w14:textId="77777777" w:rsidR="00B237A6" w:rsidRDefault="007D17AD">
            <w:pPr>
              <w:spacing w:after="20"/>
            </w:pPr>
            <w:r>
              <w:rPr>
                <w:sz w:val="19"/>
              </w:rPr>
              <w:t>30 days</w:t>
            </w:r>
          </w:p>
        </w:tc>
        <w:tc>
          <w:tcPr>
            <w:tcW w:w="2211" w:type="dxa"/>
          </w:tcPr>
          <w:p w14:paraId="4E479E7C" w14:textId="77777777" w:rsidR="00B237A6" w:rsidRDefault="007D17AD">
            <w:pPr>
              <w:spacing w:after="20"/>
            </w:pPr>
            <w:r>
              <w:rPr>
                <w:sz w:val="19"/>
              </w:rPr>
              <w:t>FRC</w:t>
            </w:r>
          </w:p>
        </w:tc>
      </w:tr>
      <w:tr w:rsidR="00B237A6" w14:paraId="7A42DB34" w14:textId="77777777">
        <w:trPr>
          <w:cantSplit/>
          <w:jc w:val="center"/>
        </w:trPr>
        <w:tc>
          <w:tcPr>
            <w:tcW w:w="3855" w:type="dxa"/>
            <w:shd w:val="clear" w:color="auto" w:fill="EEF2F7"/>
          </w:tcPr>
          <w:p w14:paraId="5955C88C" w14:textId="77777777" w:rsidR="00B237A6" w:rsidRDefault="007D17AD">
            <w:pPr>
              <w:spacing w:after="20"/>
            </w:pPr>
            <w:r>
              <w:rPr>
                <w:sz w:val="19"/>
              </w:rPr>
              <w:t>Duplicate pin distance / size difference</w:t>
            </w:r>
          </w:p>
        </w:tc>
        <w:tc>
          <w:tcPr>
            <w:tcW w:w="3402" w:type="dxa"/>
            <w:shd w:val="clear" w:color="auto" w:fill="EEF2F7"/>
          </w:tcPr>
          <w:p w14:paraId="4AFB8B3C" w14:textId="77777777" w:rsidR="00B237A6" w:rsidRDefault="007D17AD">
            <w:pPr>
              <w:spacing w:after="20"/>
            </w:pPr>
            <w:r>
              <w:rPr>
                <w:sz w:val="19"/>
              </w:rPr>
              <w:t>50 metres / 10 percent</w:t>
            </w:r>
          </w:p>
        </w:tc>
        <w:tc>
          <w:tcPr>
            <w:tcW w:w="2211" w:type="dxa"/>
            <w:shd w:val="clear" w:color="auto" w:fill="EEF2F7"/>
          </w:tcPr>
          <w:p w14:paraId="2F19579C" w14:textId="77777777" w:rsidR="00B237A6" w:rsidRDefault="007D17AD">
            <w:pPr>
              <w:spacing w:after="20"/>
            </w:pPr>
            <w:r>
              <w:rPr>
                <w:sz w:val="19"/>
              </w:rPr>
              <w:t>LST</w:t>
            </w:r>
          </w:p>
        </w:tc>
      </w:tr>
      <w:tr w:rsidR="00B237A6" w14:paraId="62FBF757" w14:textId="77777777">
        <w:trPr>
          <w:cantSplit/>
          <w:jc w:val="center"/>
        </w:trPr>
        <w:tc>
          <w:tcPr>
            <w:tcW w:w="3855" w:type="dxa"/>
          </w:tcPr>
          <w:p w14:paraId="71E04A6E" w14:textId="77777777" w:rsidR="00B237A6" w:rsidRDefault="007D17AD">
            <w:pPr>
              <w:spacing w:after="20"/>
            </w:pPr>
            <w:r>
              <w:rPr>
                <w:sz w:val="19"/>
              </w:rPr>
              <w:t>Corner point accuracy limit</w:t>
            </w:r>
          </w:p>
        </w:tc>
        <w:tc>
          <w:tcPr>
            <w:tcW w:w="3402" w:type="dxa"/>
          </w:tcPr>
          <w:p w14:paraId="44945792" w14:textId="77777777" w:rsidR="00B237A6" w:rsidRDefault="007D17AD">
            <w:pPr>
              <w:spacing w:after="20"/>
            </w:pPr>
            <w:r>
              <w:rPr>
                <w:sz w:val="19"/>
              </w:rPr>
              <w:t>10 metres</w:t>
            </w:r>
          </w:p>
        </w:tc>
        <w:tc>
          <w:tcPr>
            <w:tcW w:w="2211" w:type="dxa"/>
          </w:tcPr>
          <w:p w14:paraId="09F04E64" w14:textId="77777777" w:rsidR="00B237A6" w:rsidRDefault="007D17AD">
            <w:pPr>
              <w:spacing w:after="20"/>
            </w:pPr>
            <w:r>
              <w:rPr>
                <w:sz w:val="19"/>
              </w:rPr>
              <w:t>MAP</w:t>
            </w:r>
          </w:p>
        </w:tc>
      </w:tr>
      <w:tr w:rsidR="00B237A6" w14:paraId="47E88FA9" w14:textId="77777777">
        <w:trPr>
          <w:cantSplit/>
          <w:jc w:val="center"/>
        </w:trPr>
        <w:tc>
          <w:tcPr>
            <w:tcW w:w="3855" w:type="dxa"/>
            <w:shd w:val="clear" w:color="auto" w:fill="EEF2F7"/>
          </w:tcPr>
          <w:p w14:paraId="774CBA77" w14:textId="77777777" w:rsidR="00B237A6" w:rsidRDefault="007D17AD">
            <w:pPr>
              <w:spacing w:after="20"/>
            </w:pPr>
            <w:r>
              <w:rPr>
                <w:sz w:val="19"/>
              </w:rPr>
              <w:t>Gallery photo distance / age flag</w:t>
            </w:r>
          </w:p>
        </w:tc>
        <w:tc>
          <w:tcPr>
            <w:tcW w:w="3402" w:type="dxa"/>
            <w:shd w:val="clear" w:color="auto" w:fill="EEF2F7"/>
          </w:tcPr>
          <w:p w14:paraId="559A5CB8" w14:textId="77777777" w:rsidR="00B237A6" w:rsidRDefault="007D17AD">
            <w:pPr>
              <w:spacing w:after="20"/>
            </w:pPr>
            <w:r>
              <w:rPr>
                <w:sz w:val="19"/>
              </w:rPr>
              <w:t>200 metres / 30 days</w:t>
            </w:r>
          </w:p>
        </w:tc>
        <w:tc>
          <w:tcPr>
            <w:tcW w:w="2211" w:type="dxa"/>
            <w:shd w:val="clear" w:color="auto" w:fill="EEF2F7"/>
          </w:tcPr>
          <w:p w14:paraId="1DE3D17E" w14:textId="77777777" w:rsidR="00B237A6" w:rsidRDefault="007D17AD">
            <w:pPr>
              <w:spacing w:after="20"/>
            </w:pPr>
            <w:r>
              <w:rPr>
                <w:sz w:val="19"/>
              </w:rPr>
              <w:t>MAP</w:t>
            </w:r>
          </w:p>
        </w:tc>
      </w:tr>
      <w:tr w:rsidR="00B237A6" w14:paraId="6C04FC12" w14:textId="77777777">
        <w:trPr>
          <w:cantSplit/>
          <w:jc w:val="center"/>
        </w:trPr>
        <w:tc>
          <w:tcPr>
            <w:tcW w:w="3855" w:type="dxa"/>
          </w:tcPr>
          <w:p w14:paraId="3FDC2BC6" w14:textId="77777777" w:rsidR="00B237A6" w:rsidRDefault="007D17AD">
            <w:pPr>
              <w:spacing w:after="20"/>
            </w:pPr>
            <w:r>
              <w:rPr>
                <w:sz w:val="19"/>
              </w:rPr>
              <w:t>Area difference flag</w:t>
            </w:r>
          </w:p>
        </w:tc>
        <w:tc>
          <w:tcPr>
            <w:tcW w:w="3402" w:type="dxa"/>
          </w:tcPr>
          <w:p w14:paraId="7C881B8D" w14:textId="77777777" w:rsidR="00B237A6" w:rsidRDefault="007D17AD">
            <w:pPr>
              <w:spacing w:after="20"/>
            </w:pPr>
            <w:r>
              <w:rPr>
                <w:sz w:val="19"/>
              </w:rPr>
              <w:t>10 percent</w:t>
            </w:r>
          </w:p>
        </w:tc>
        <w:tc>
          <w:tcPr>
            <w:tcW w:w="2211" w:type="dxa"/>
          </w:tcPr>
          <w:p w14:paraId="0C95DB26" w14:textId="77777777" w:rsidR="00B237A6" w:rsidRDefault="007D17AD">
            <w:pPr>
              <w:spacing w:after="20"/>
            </w:pPr>
            <w:r>
              <w:rPr>
                <w:sz w:val="19"/>
              </w:rPr>
              <w:t>MAP</w:t>
            </w:r>
          </w:p>
        </w:tc>
      </w:tr>
      <w:tr w:rsidR="00B237A6" w14:paraId="498D07A3" w14:textId="77777777">
        <w:trPr>
          <w:cantSplit/>
          <w:jc w:val="center"/>
        </w:trPr>
        <w:tc>
          <w:tcPr>
            <w:tcW w:w="3855" w:type="dxa"/>
            <w:shd w:val="clear" w:color="auto" w:fill="EEF2F7"/>
          </w:tcPr>
          <w:p w14:paraId="16473262" w14:textId="77777777" w:rsidR="00B237A6" w:rsidRDefault="007D17AD">
            <w:pPr>
              <w:spacing w:after="20"/>
            </w:pPr>
            <w:r>
              <w:rPr>
                <w:sz w:val="19"/>
              </w:rPr>
              <w:t>Public map rounding</w:t>
            </w:r>
          </w:p>
        </w:tc>
        <w:tc>
          <w:tcPr>
            <w:tcW w:w="3402" w:type="dxa"/>
            <w:shd w:val="clear" w:color="auto" w:fill="EEF2F7"/>
          </w:tcPr>
          <w:p w14:paraId="4464862F" w14:textId="77777777" w:rsidR="00B237A6" w:rsidRDefault="007D17AD">
            <w:pPr>
              <w:spacing w:after="20"/>
            </w:pPr>
            <w:r>
              <w:rPr>
                <w:sz w:val="19"/>
              </w:rPr>
              <w:t>About 200 metres</w:t>
            </w:r>
          </w:p>
        </w:tc>
        <w:tc>
          <w:tcPr>
            <w:tcW w:w="2211" w:type="dxa"/>
            <w:shd w:val="clear" w:color="auto" w:fill="EEF2F7"/>
          </w:tcPr>
          <w:p w14:paraId="5F7C95D5" w14:textId="77777777" w:rsidR="00B237A6" w:rsidRDefault="007D17AD">
            <w:pPr>
              <w:spacing w:after="20"/>
            </w:pPr>
            <w:r>
              <w:rPr>
                <w:sz w:val="19"/>
              </w:rPr>
              <w:t>SRC</w:t>
            </w:r>
          </w:p>
        </w:tc>
      </w:tr>
      <w:tr w:rsidR="00B237A6" w14:paraId="0C3400FE" w14:textId="77777777">
        <w:trPr>
          <w:cantSplit/>
          <w:jc w:val="center"/>
        </w:trPr>
        <w:tc>
          <w:tcPr>
            <w:tcW w:w="3855" w:type="dxa"/>
          </w:tcPr>
          <w:p w14:paraId="426ACA56" w14:textId="77777777" w:rsidR="00B237A6" w:rsidRDefault="007D17AD">
            <w:pPr>
              <w:spacing w:after="20"/>
            </w:pPr>
            <w:r>
              <w:rPr>
                <w:sz w:val="19"/>
              </w:rPr>
              <w:t>Lost then sold review window</w:t>
            </w:r>
          </w:p>
        </w:tc>
        <w:tc>
          <w:tcPr>
            <w:tcW w:w="3402" w:type="dxa"/>
          </w:tcPr>
          <w:p w14:paraId="15E12215" w14:textId="77777777" w:rsidR="00B237A6" w:rsidRDefault="007D17AD">
            <w:pPr>
              <w:spacing w:after="20"/>
            </w:pPr>
            <w:r>
              <w:rPr>
                <w:sz w:val="19"/>
              </w:rPr>
              <w:t>6 months</w:t>
            </w:r>
          </w:p>
        </w:tc>
        <w:tc>
          <w:tcPr>
            <w:tcW w:w="2211" w:type="dxa"/>
          </w:tcPr>
          <w:p w14:paraId="78E53520" w14:textId="77777777" w:rsidR="00B237A6" w:rsidRDefault="007D17AD">
            <w:pPr>
              <w:spacing w:after="20"/>
            </w:pPr>
            <w:r>
              <w:rPr>
                <w:sz w:val="19"/>
              </w:rPr>
              <w:t>LEAD</w:t>
            </w:r>
          </w:p>
        </w:tc>
      </w:tr>
      <w:tr w:rsidR="00B237A6" w14:paraId="588377C0" w14:textId="77777777">
        <w:trPr>
          <w:cantSplit/>
          <w:jc w:val="center"/>
        </w:trPr>
        <w:tc>
          <w:tcPr>
            <w:tcW w:w="3855" w:type="dxa"/>
            <w:shd w:val="clear" w:color="auto" w:fill="EEF2F7"/>
          </w:tcPr>
          <w:p w14:paraId="4216C732" w14:textId="77777777" w:rsidR="00B237A6" w:rsidRDefault="007D17AD">
            <w:pPr>
              <w:spacing w:after="20"/>
            </w:pPr>
            <w:r>
              <w:rPr>
                <w:sz w:val="19"/>
              </w:rPr>
              <w:t>Complaint acknowledgement / resolution</w:t>
            </w:r>
          </w:p>
        </w:tc>
        <w:tc>
          <w:tcPr>
            <w:tcW w:w="3402" w:type="dxa"/>
            <w:shd w:val="clear" w:color="auto" w:fill="EEF2F7"/>
          </w:tcPr>
          <w:p w14:paraId="7EE4A878" w14:textId="77777777" w:rsidR="00B237A6" w:rsidRDefault="007D17AD">
            <w:pPr>
              <w:spacing w:after="20"/>
            </w:pPr>
            <w:r>
              <w:rPr>
                <w:sz w:val="19"/>
              </w:rPr>
              <w:t>1 working day / 5 or 10 working days</w:t>
            </w:r>
          </w:p>
        </w:tc>
        <w:tc>
          <w:tcPr>
            <w:tcW w:w="2211" w:type="dxa"/>
            <w:shd w:val="clear" w:color="auto" w:fill="EEF2F7"/>
          </w:tcPr>
          <w:p w14:paraId="25200599" w14:textId="77777777" w:rsidR="00B237A6" w:rsidRDefault="007D17AD">
            <w:pPr>
              <w:spacing w:after="20"/>
            </w:pPr>
            <w:r>
              <w:rPr>
                <w:sz w:val="19"/>
              </w:rPr>
              <w:t>CMP</w:t>
            </w:r>
          </w:p>
        </w:tc>
      </w:tr>
      <w:tr w:rsidR="00B237A6" w14:paraId="6FA865FC" w14:textId="77777777">
        <w:trPr>
          <w:cantSplit/>
          <w:jc w:val="center"/>
        </w:trPr>
        <w:tc>
          <w:tcPr>
            <w:tcW w:w="3855" w:type="dxa"/>
          </w:tcPr>
          <w:p w14:paraId="4695F14B" w14:textId="77777777" w:rsidR="00B237A6" w:rsidRDefault="007D17AD">
            <w:pPr>
              <w:spacing w:after="20"/>
            </w:pPr>
            <w:r>
              <w:rPr>
                <w:sz w:val="19"/>
              </w:rPr>
              <w:t>Final review request window</w:t>
            </w:r>
          </w:p>
        </w:tc>
        <w:tc>
          <w:tcPr>
            <w:tcW w:w="3402" w:type="dxa"/>
          </w:tcPr>
          <w:p w14:paraId="01569D59" w14:textId="77777777" w:rsidR="00B237A6" w:rsidRDefault="007D17AD">
            <w:pPr>
              <w:spacing w:after="20"/>
            </w:pPr>
            <w:r>
              <w:rPr>
                <w:sz w:val="19"/>
              </w:rPr>
              <w:t>14 days</w:t>
            </w:r>
          </w:p>
        </w:tc>
        <w:tc>
          <w:tcPr>
            <w:tcW w:w="2211" w:type="dxa"/>
          </w:tcPr>
          <w:p w14:paraId="72DEFD4D" w14:textId="77777777" w:rsidR="00B237A6" w:rsidRDefault="007D17AD">
            <w:pPr>
              <w:spacing w:after="20"/>
            </w:pPr>
            <w:r>
              <w:rPr>
                <w:sz w:val="19"/>
              </w:rPr>
              <w:t>CMP</w:t>
            </w:r>
          </w:p>
        </w:tc>
      </w:tr>
      <w:tr w:rsidR="00B237A6" w14:paraId="223859D1" w14:textId="77777777">
        <w:trPr>
          <w:cantSplit/>
          <w:jc w:val="center"/>
        </w:trPr>
        <w:tc>
          <w:tcPr>
            <w:tcW w:w="3855" w:type="dxa"/>
            <w:shd w:val="clear" w:color="auto" w:fill="EEF2F7"/>
          </w:tcPr>
          <w:p w14:paraId="2A5D7965" w14:textId="77777777" w:rsidR="00B237A6" w:rsidRDefault="007D17AD">
            <w:pPr>
              <w:spacing w:after="20"/>
            </w:pPr>
            <w:r>
              <w:rPr>
                <w:sz w:val="19"/>
              </w:rPr>
              <w:t>Full check fee</w:t>
            </w:r>
          </w:p>
        </w:tc>
        <w:tc>
          <w:tcPr>
            <w:tcW w:w="3402" w:type="dxa"/>
            <w:shd w:val="clear" w:color="auto" w:fill="EEF2F7"/>
          </w:tcPr>
          <w:p w14:paraId="5F06F37A" w14:textId="77777777" w:rsidR="00B237A6" w:rsidRDefault="007D17AD">
            <w:pPr>
              <w:spacing w:after="20"/>
            </w:pPr>
            <w:r>
              <w:rPr>
                <w:sz w:val="19"/>
              </w:rPr>
              <w:t>To be set by the Director</w:t>
            </w:r>
          </w:p>
        </w:tc>
        <w:tc>
          <w:tcPr>
            <w:tcW w:w="2211" w:type="dxa"/>
            <w:shd w:val="clear" w:color="auto" w:fill="EEF2F7"/>
          </w:tcPr>
          <w:p w14:paraId="28B77CB8" w14:textId="77777777" w:rsidR="00B237A6" w:rsidRDefault="007D17AD">
            <w:pPr>
              <w:spacing w:after="20"/>
            </w:pPr>
            <w:r>
              <w:rPr>
                <w:sz w:val="19"/>
              </w:rPr>
              <w:t>FUL</w:t>
            </w:r>
          </w:p>
        </w:tc>
      </w:tr>
    </w:tbl>
    <w:p w14:paraId="66DA5887" w14:textId="77777777" w:rsidR="00B237A6" w:rsidRDefault="00B237A6"/>
    <w:p w14:paraId="61831652" w14:textId="77777777" w:rsidR="00B237A6" w:rsidRDefault="007D17AD">
      <w:pPr>
        <w:pStyle w:val="Heading1"/>
      </w:pPr>
      <w:bookmarkStart w:id="59" w:name="_Toc241831606"/>
      <w:r>
        <w:t>23. Non-functional requirements</w:t>
      </w:r>
      <w:bookmarkEnd w:id="59"/>
    </w:p>
    <w:tbl>
      <w:tblPr>
        <w:tblStyle w:val="TableGrid"/>
        <w:tblW w:w="0" w:type="auto"/>
        <w:jc w:val="center"/>
        <w:tblLook w:val="04A0" w:firstRow="1" w:lastRow="0" w:firstColumn="1" w:lastColumn="0" w:noHBand="0" w:noVBand="1"/>
      </w:tblPr>
      <w:tblGrid>
        <w:gridCol w:w="1077"/>
        <w:gridCol w:w="1757"/>
        <w:gridCol w:w="6633"/>
      </w:tblGrid>
      <w:tr w:rsidR="00B237A6" w14:paraId="76EDA1A4" w14:textId="77777777">
        <w:trPr>
          <w:cantSplit/>
          <w:tblHeader/>
          <w:jc w:val="center"/>
        </w:trPr>
        <w:tc>
          <w:tcPr>
            <w:tcW w:w="1077" w:type="dxa"/>
            <w:shd w:val="clear" w:color="auto" w:fill="1F3A5F"/>
          </w:tcPr>
          <w:p w14:paraId="7CFC3B7A" w14:textId="77777777" w:rsidR="00B237A6" w:rsidRDefault="007D17AD">
            <w:pPr>
              <w:spacing w:after="20"/>
            </w:pPr>
            <w:r>
              <w:rPr>
                <w:b/>
                <w:color w:val="FFFFFF"/>
                <w:sz w:val="19"/>
              </w:rPr>
              <w:t>ID</w:t>
            </w:r>
          </w:p>
        </w:tc>
        <w:tc>
          <w:tcPr>
            <w:tcW w:w="1757" w:type="dxa"/>
            <w:shd w:val="clear" w:color="auto" w:fill="1F3A5F"/>
          </w:tcPr>
          <w:p w14:paraId="7382A28A" w14:textId="77777777" w:rsidR="00B237A6" w:rsidRDefault="007D17AD">
            <w:pPr>
              <w:spacing w:after="20"/>
            </w:pPr>
            <w:r>
              <w:rPr>
                <w:b/>
                <w:color w:val="FFFFFF"/>
                <w:sz w:val="19"/>
              </w:rPr>
              <w:t>Area</w:t>
            </w:r>
          </w:p>
        </w:tc>
        <w:tc>
          <w:tcPr>
            <w:tcW w:w="6633" w:type="dxa"/>
            <w:shd w:val="clear" w:color="auto" w:fill="1F3A5F"/>
          </w:tcPr>
          <w:p w14:paraId="75A285A2" w14:textId="77777777" w:rsidR="00B237A6" w:rsidRDefault="007D17AD">
            <w:pPr>
              <w:spacing w:after="20"/>
            </w:pPr>
            <w:r>
              <w:rPr>
                <w:b/>
                <w:color w:val="FFFFFF"/>
                <w:sz w:val="19"/>
              </w:rPr>
              <w:t>Requirement</w:t>
            </w:r>
          </w:p>
        </w:tc>
      </w:tr>
      <w:tr w:rsidR="00B237A6" w14:paraId="6B397D9A" w14:textId="77777777">
        <w:trPr>
          <w:cantSplit/>
          <w:jc w:val="center"/>
        </w:trPr>
        <w:tc>
          <w:tcPr>
            <w:tcW w:w="1077" w:type="dxa"/>
          </w:tcPr>
          <w:p w14:paraId="155F1248" w14:textId="77777777" w:rsidR="00B237A6" w:rsidRDefault="007D17AD">
            <w:pPr>
              <w:spacing w:after="20"/>
            </w:pPr>
            <w:r>
              <w:rPr>
                <w:sz w:val="19"/>
              </w:rPr>
              <w:lastRenderedPageBreak/>
              <w:t>NFR-01</w:t>
            </w:r>
          </w:p>
        </w:tc>
        <w:tc>
          <w:tcPr>
            <w:tcW w:w="1757" w:type="dxa"/>
          </w:tcPr>
          <w:p w14:paraId="7B4D17D0" w14:textId="77777777" w:rsidR="00B237A6" w:rsidRDefault="007D17AD">
            <w:pPr>
              <w:spacing w:after="20"/>
            </w:pPr>
            <w:r>
              <w:rPr>
                <w:sz w:val="19"/>
              </w:rPr>
              <w:t>Performance</w:t>
            </w:r>
          </w:p>
        </w:tc>
        <w:tc>
          <w:tcPr>
            <w:tcW w:w="6633" w:type="dxa"/>
          </w:tcPr>
          <w:p w14:paraId="57978797" w14:textId="77777777" w:rsidR="00B237A6" w:rsidRDefault="007D17AD">
            <w:pPr>
              <w:spacing w:after="20"/>
            </w:pPr>
            <w:r>
              <w:rPr>
                <w:sz w:val="19"/>
              </w:rPr>
              <w:t>Search under 2 seconds; property page under 3 seconds; market panel under 5 seconds, on a normal mobile connection</w:t>
            </w:r>
          </w:p>
        </w:tc>
      </w:tr>
      <w:tr w:rsidR="00B237A6" w14:paraId="1F070AF3" w14:textId="77777777">
        <w:trPr>
          <w:cantSplit/>
          <w:jc w:val="center"/>
        </w:trPr>
        <w:tc>
          <w:tcPr>
            <w:tcW w:w="1077" w:type="dxa"/>
            <w:shd w:val="clear" w:color="auto" w:fill="EEF2F7"/>
          </w:tcPr>
          <w:p w14:paraId="17945D4E" w14:textId="77777777" w:rsidR="00B237A6" w:rsidRDefault="007D17AD">
            <w:pPr>
              <w:spacing w:after="20"/>
            </w:pPr>
            <w:r>
              <w:rPr>
                <w:sz w:val="19"/>
              </w:rPr>
              <w:t>NFR-02</w:t>
            </w:r>
          </w:p>
        </w:tc>
        <w:tc>
          <w:tcPr>
            <w:tcW w:w="1757" w:type="dxa"/>
            <w:shd w:val="clear" w:color="auto" w:fill="EEF2F7"/>
          </w:tcPr>
          <w:p w14:paraId="31CC4397" w14:textId="77777777" w:rsidR="00B237A6" w:rsidRDefault="007D17AD">
            <w:pPr>
              <w:spacing w:after="20"/>
            </w:pPr>
            <w:r>
              <w:rPr>
                <w:sz w:val="19"/>
              </w:rPr>
              <w:t>Slow networks</w:t>
            </w:r>
          </w:p>
        </w:tc>
        <w:tc>
          <w:tcPr>
            <w:tcW w:w="6633" w:type="dxa"/>
            <w:shd w:val="clear" w:color="auto" w:fill="EEF2F7"/>
          </w:tcPr>
          <w:p w14:paraId="0449D1EC" w14:textId="77777777" w:rsidR="00B237A6" w:rsidRDefault="007D17AD">
            <w:pPr>
              <w:spacing w:after="20"/>
            </w:pPr>
            <w:r>
              <w:rPr>
                <w:sz w:val="19"/>
              </w:rPr>
              <w:t>Pages usable on 3G. Images compressed and lazy-loaded. Uploads resume after a dropped connection. Forms keep unsent entries</w:t>
            </w:r>
          </w:p>
        </w:tc>
      </w:tr>
      <w:tr w:rsidR="00B237A6" w14:paraId="1DE37763" w14:textId="77777777">
        <w:trPr>
          <w:cantSplit/>
          <w:jc w:val="center"/>
        </w:trPr>
        <w:tc>
          <w:tcPr>
            <w:tcW w:w="1077" w:type="dxa"/>
          </w:tcPr>
          <w:p w14:paraId="6C3BD94D" w14:textId="77777777" w:rsidR="00B237A6" w:rsidRDefault="007D17AD">
            <w:pPr>
              <w:spacing w:after="20"/>
            </w:pPr>
            <w:r>
              <w:rPr>
                <w:sz w:val="19"/>
              </w:rPr>
              <w:t>NFR-03</w:t>
            </w:r>
          </w:p>
        </w:tc>
        <w:tc>
          <w:tcPr>
            <w:tcW w:w="1757" w:type="dxa"/>
          </w:tcPr>
          <w:p w14:paraId="4F0C54AF" w14:textId="77777777" w:rsidR="00B237A6" w:rsidRDefault="007D17AD">
            <w:pPr>
              <w:spacing w:after="20"/>
            </w:pPr>
            <w:r>
              <w:rPr>
                <w:sz w:val="19"/>
              </w:rPr>
              <w:t>Security</w:t>
            </w:r>
          </w:p>
        </w:tc>
        <w:tc>
          <w:tcPr>
            <w:tcW w:w="6633" w:type="dxa"/>
          </w:tcPr>
          <w:p w14:paraId="2719A534" w14:textId="77777777" w:rsidR="00B237A6" w:rsidRDefault="007D17AD">
            <w:pPr>
              <w:spacing w:after="20"/>
            </w:pPr>
            <w:r>
              <w:rPr>
                <w:sz w:val="19"/>
              </w:rPr>
              <w:t>HTTPS only; role checks on every server request; protection against the OWASP Top 10; rate limiting on sign-in, confirmations and the free check</w:t>
            </w:r>
          </w:p>
        </w:tc>
      </w:tr>
      <w:tr w:rsidR="00B237A6" w14:paraId="38CB10EC" w14:textId="77777777">
        <w:trPr>
          <w:cantSplit/>
          <w:jc w:val="center"/>
        </w:trPr>
        <w:tc>
          <w:tcPr>
            <w:tcW w:w="1077" w:type="dxa"/>
            <w:shd w:val="clear" w:color="auto" w:fill="EEF2F7"/>
          </w:tcPr>
          <w:p w14:paraId="3A67CCFC" w14:textId="77777777" w:rsidR="00B237A6" w:rsidRDefault="007D17AD">
            <w:pPr>
              <w:spacing w:after="20"/>
            </w:pPr>
            <w:r>
              <w:rPr>
                <w:sz w:val="19"/>
              </w:rPr>
              <w:t>NFR-04</w:t>
            </w:r>
          </w:p>
        </w:tc>
        <w:tc>
          <w:tcPr>
            <w:tcW w:w="1757" w:type="dxa"/>
            <w:shd w:val="clear" w:color="auto" w:fill="EEF2F7"/>
          </w:tcPr>
          <w:p w14:paraId="3B2FA5FB" w14:textId="77777777" w:rsidR="00B237A6" w:rsidRDefault="007D17AD">
            <w:pPr>
              <w:spacing w:after="20"/>
            </w:pPr>
            <w:r>
              <w:rPr>
                <w:sz w:val="19"/>
              </w:rPr>
              <w:t>Data protection</w:t>
            </w:r>
          </w:p>
        </w:tc>
        <w:tc>
          <w:tcPr>
            <w:tcW w:w="6633" w:type="dxa"/>
            <w:shd w:val="clear" w:color="auto" w:fill="EEF2F7"/>
          </w:tcPr>
          <w:p w14:paraId="2DFF5E22" w14:textId="77777777" w:rsidR="00B237A6" w:rsidRDefault="007D17AD">
            <w:pPr>
              <w:spacing w:after="20"/>
            </w:pPr>
            <w:r>
              <w:rPr>
                <w:sz w:val="19"/>
              </w:rPr>
              <w:t>Personal, identity, ownership, bank and payment data encrypted at rest; files private with signed links; consent recorded; retention periods applied; every view of sensitive data logged</w:t>
            </w:r>
          </w:p>
        </w:tc>
      </w:tr>
      <w:tr w:rsidR="00B237A6" w14:paraId="688D2AE8" w14:textId="77777777">
        <w:trPr>
          <w:cantSplit/>
          <w:jc w:val="center"/>
        </w:trPr>
        <w:tc>
          <w:tcPr>
            <w:tcW w:w="1077" w:type="dxa"/>
          </w:tcPr>
          <w:p w14:paraId="61550E04" w14:textId="77777777" w:rsidR="00B237A6" w:rsidRDefault="007D17AD">
            <w:pPr>
              <w:spacing w:after="20"/>
            </w:pPr>
            <w:r>
              <w:rPr>
                <w:sz w:val="19"/>
              </w:rPr>
              <w:t>NFR-05</w:t>
            </w:r>
          </w:p>
        </w:tc>
        <w:tc>
          <w:tcPr>
            <w:tcW w:w="1757" w:type="dxa"/>
          </w:tcPr>
          <w:p w14:paraId="170798F4" w14:textId="77777777" w:rsidR="00B237A6" w:rsidRDefault="007D17AD">
            <w:pPr>
              <w:spacing w:after="20"/>
            </w:pPr>
            <w:r>
              <w:rPr>
                <w:sz w:val="19"/>
              </w:rPr>
              <w:t>Audit</w:t>
            </w:r>
          </w:p>
        </w:tc>
        <w:tc>
          <w:tcPr>
            <w:tcW w:w="6633" w:type="dxa"/>
          </w:tcPr>
          <w:p w14:paraId="198398E4" w14:textId="77777777" w:rsidR="00B237A6" w:rsidRDefault="007D17AD">
            <w:pPr>
              <w:spacing w:after="20"/>
            </w:pPr>
            <w:r>
              <w:rPr>
                <w:sz w:val="19"/>
              </w:rPr>
              <w:t>Verification, partner, deal and payment records are append-only. Nothing is deleted; corrections are new versions</w:t>
            </w:r>
          </w:p>
        </w:tc>
      </w:tr>
      <w:tr w:rsidR="00B237A6" w14:paraId="1F0440DB" w14:textId="77777777">
        <w:trPr>
          <w:cantSplit/>
          <w:jc w:val="center"/>
        </w:trPr>
        <w:tc>
          <w:tcPr>
            <w:tcW w:w="1077" w:type="dxa"/>
            <w:shd w:val="clear" w:color="auto" w:fill="EEF2F7"/>
          </w:tcPr>
          <w:p w14:paraId="0AB3FC72" w14:textId="77777777" w:rsidR="00B237A6" w:rsidRDefault="007D17AD">
            <w:pPr>
              <w:spacing w:after="20"/>
            </w:pPr>
            <w:r>
              <w:rPr>
                <w:sz w:val="19"/>
              </w:rPr>
              <w:t>NFR-06</w:t>
            </w:r>
          </w:p>
        </w:tc>
        <w:tc>
          <w:tcPr>
            <w:tcW w:w="1757" w:type="dxa"/>
            <w:shd w:val="clear" w:color="auto" w:fill="EEF2F7"/>
          </w:tcPr>
          <w:p w14:paraId="35E8660D" w14:textId="77777777" w:rsidR="00B237A6" w:rsidRDefault="007D17AD">
            <w:pPr>
              <w:spacing w:after="20"/>
            </w:pPr>
            <w:r>
              <w:rPr>
                <w:sz w:val="19"/>
              </w:rPr>
              <w:t>Availability</w:t>
            </w:r>
          </w:p>
        </w:tc>
        <w:tc>
          <w:tcPr>
            <w:tcW w:w="6633" w:type="dxa"/>
            <w:shd w:val="clear" w:color="auto" w:fill="EEF2F7"/>
          </w:tcPr>
          <w:p w14:paraId="2F9FC2E3" w14:textId="77777777" w:rsidR="00B237A6" w:rsidRDefault="007D17AD">
            <w:pPr>
              <w:spacing w:after="20"/>
            </w:pPr>
            <w:r>
              <w:rPr>
                <w:sz w:val="19"/>
              </w:rPr>
              <w:t>99.5 percent monthly uptime</w:t>
            </w:r>
          </w:p>
        </w:tc>
      </w:tr>
      <w:tr w:rsidR="00B237A6" w14:paraId="18808180" w14:textId="77777777">
        <w:trPr>
          <w:cantSplit/>
          <w:jc w:val="center"/>
        </w:trPr>
        <w:tc>
          <w:tcPr>
            <w:tcW w:w="1077" w:type="dxa"/>
          </w:tcPr>
          <w:p w14:paraId="0138C27E" w14:textId="77777777" w:rsidR="00B237A6" w:rsidRDefault="007D17AD">
            <w:pPr>
              <w:spacing w:after="20"/>
            </w:pPr>
            <w:r>
              <w:rPr>
                <w:sz w:val="19"/>
              </w:rPr>
              <w:t>NFR-07</w:t>
            </w:r>
          </w:p>
        </w:tc>
        <w:tc>
          <w:tcPr>
            <w:tcW w:w="1757" w:type="dxa"/>
          </w:tcPr>
          <w:p w14:paraId="798A0056" w14:textId="77777777" w:rsidR="00B237A6" w:rsidRDefault="007D17AD">
            <w:pPr>
              <w:spacing w:after="20"/>
            </w:pPr>
            <w:r>
              <w:rPr>
                <w:sz w:val="19"/>
              </w:rPr>
              <w:t>Backup</w:t>
            </w:r>
          </w:p>
        </w:tc>
        <w:tc>
          <w:tcPr>
            <w:tcW w:w="6633" w:type="dxa"/>
          </w:tcPr>
          <w:p w14:paraId="3E3BD5A9" w14:textId="77777777" w:rsidR="00B237A6" w:rsidRDefault="007D17AD">
            <w:pPr>
              <w:spacing w:after="20"/>
            </w:pPr>
            <w:r>
              <w:rPr>
                <w:sz w:val="19"/>
              </w:rPr>
              <w:t>Full database backup daily, kept 30 days; file storage replicated; restore tested every quarter</w:t>
            </w:r>
          </w:p>
        </w:tc>
      </w:tr>
      <w:tr w:rsidR="00B237A6" w14:paraId="79338CF3" w14:textId="77777777">
        <w:trPr>
          <w:cantSplit/>
          <w:jc w:val="center"/>
        </w:trPr>
        <w:tc>
          <w:tcPr>
            <w:tcW w:w="1077" w:type="dxa"/>
            <w:shd w:val="clear" w:color="auto" w:fill="EEF2F7"/>
          </w:tcPr>
          <w:p w14:paraId="14F4BB75" w14:textId="77777777" w:rsidR="00B237A6" w:rsidRDefault="007D17AD">
            <w:pPr>
              <w:spacing w:after="20"/>
            </w:pPr>
            <w:r>
              <w:rPr>
                <w:sz w:val="19"/>
              </w:rPr>
              <w:t>NFR-08</w:t>
            </w:r>
          </w:p>
        </w:tc>
        <w:tc>
          <w:tcPr>
            <w:tcW w:w="1757" w:type="dxa"/>
            <w:shd w:val="clear" w:color="auto" w:fill="EEF2F7"/>
          </w:tcPr>
          <w:p w14:paraId="0BC83493" w14:textId="77777777" w:rsidR="00B237A6" w:rsidRDefault="007D17AD">
            <w:pPr>
              <w:spacing w:after="20"/>
            </w:pPr>
            <w:r>
              <w:rPr>
                <w:sz w:val="19"/>
              </w:rPr>
              <w:t>Monitoring</w:t>
            </w:r>
          </w:p>
        </w:tc>
        <w:tc>
          <w:tcPr>
            <w:tcW w:w="6633" w:type="dxa"/>
            <w:shd w:val="clear" w:color="auto" w:fill="EEF2F7"/>
          </w:tcPr>
          <w:p w14:paraId="1A95A04E" w14:textId="77777777" w:rsidR="00B237A6" w:rsidRDefault="007D17AD">
            <w:pPr>
              <w:spacing w:after="20"/>
            </w:pPr>
            <w:r>
              <w:rPr>
                <w:sz w:val="19"/>
              </w:rPr>
              <w:t>Error tracking, uptime alerts, failed emails, and WhatsApp outbox items waiting too long</w:t>
            </w:r>
          </w:p>
        </w:tc>
      </w:tr>
      <w:tr w:rsidR="00B237A6" w14:paraId="58123EAD" w14:textId="77777777">
        <w:trPr>
          <w:cantSplit/>
          <w:jc w:val="center"/>
        </w:trPr>
        <w:tc>
          <w:tcPr>
            <w:tcW w:w="1077" w:type="dxa"/>
          </w:tcPr>
          <w:p w14:paraId="49B34475" w14:textId="77777777" w:rsidR="00B237A6" w:rsidRDefault="007D17AD">
            <w:pPr>
              <w:spacing w:after="20"/>
            </w:pPr>
            <w:r>
              <w:rPr>
                <w:sz w:val="19"/>
              </w:rPr>
              <w:t>NFR-09</w:t>
            </w:r>
          </w:p>
        </w:tc>
        <w:tc>
          <w:tcPr>
            <w:tcW w:w="1757" w:type="dxa"/>
          </w:tcPr>
          <w:p w14:paraId="7D5611D8" w14:textId="77777777" w:rsidR="00B237A6" w:rsidRDefault="007D17AD">
            <w:pPr>
              <w:spacing w:after="20"/>
            </w:pPr>
            <w:r>
              <w:rPr>
                <w:sz w:val="19"/>
              </w:rPr>
              <w:t>Language</w:t>
            </w:r>
          </w:p>
        </w:tc>
        <w:tc>
          <w:tcPr>
            <w:tcW w:w="6633" w:type="dxa"/>
          </w:tcPr>
          <w:p w14:paraId="69F78766" w14:textId="77777777" w:rsidR="00B237A6" w:rsidRDefault="007D17AD">
            <w:pPr>
              <w:spacing w:after="20"/>
            </w:pPr>
            <w:r>
              <w:rPr>
                <w:sz w:val="19"/>
              </w:rPr>
              <w:t>Swahili and English for all screens, messages, PDFs and emails. Swahili default</w:t>
            </w:r>
          </w:p>
        </w:tc>
      </w:tr>
      <w:tr w:rsidR="00B237A6" w14:paraId="4B7F5C4F" w14:textId="77777777">
        <w:trPr>
          <w:cantSplit/>
          <w:jc w:val="center"/>
        </w:trPr>
        <w:tc>
          <w:tcPr>
            <w:tcW w:w="1077" w:type="dxa"/>
            <w:shd w:val="clear" w:color="auto" w:fill="EEF2F7"/>
          </w:tcPr>
          <w:p w14:paraId="4EFB5EE5" w14:textId="77777777" w:rsidR="00B237A6" w:rsidRDefault="007D17AD">
            <w:pPr>
              <w:spacing w:after="20"/>
            </w:pPr>
            <w:r>
              <w:rPr>
                <w:sz w:val="19"/>
              </w:rPr>
              <w:t>NFR-10</w:t>
            </w:r>
          </w:p>
        </w:tc>
        <w:tc>
          <w:tcPr>
            <w:tcW w:w="1757" w:type="dxa"/>
            <w:shd w:val="clear" w:color="auto" w:fill="EEF2F7"/>
          </w:tcPr>
          <w:p w14:paraId="1C744E30" w14:textId="77777777" w:rsidR="00B237A6" w:rsidRDefault="007D17AD">
            <w:pPr>
              <w:spacing w:after="20"/>
            </w:pPr>
            <w:r>
              <w:rPr>
                <w:sz w:val="19"/>
              </w:rPr>
              <w:t>Accessibility</w:t>
            </w:r>
          </w:p>
        </w:tc>
        <w:tc>
          <w:tcPr>
            <w:tcW w:w="6633" w:type="dxa"/>
            <w:shd w:val="clear" w:color="auto" w:fill="EEF2F7"/>
          </w:tcPr>
          <w:p w14:paraId="34E8367E" w14:textId="77777777" w:rsidR="00B237A6" w:rsidRDefault="007D17AD">
            <w:pPr>
              <w:spacing w:after="20"/>
            </w:pPr>
            <w:r>
              <w:rPr>
                <w:sz w:val="19"/>
              </w:rPr>
              <w:t>Readable text sizes, sufficient contrast, keyboard use and labelled form fields, following WCAG 2.1 AA as a guide</w:t>
            </w:r>
          </w:p>
        </w:tc>
      </w:tr>
      <w:tr w:rsidR="00B237A6" w14:paraId="291BCC08" w14:textId="77777777">
        <w:trPr>
          <w:cantSplit/>
          <w:jc w:val="center"/>
        </w:trPr>
        <w:tc>
          <w:tcPr>
            <w:tcW w:w="1077" w:type="dxa"/>
          </w:tcPr>
          <w:p w14:paraId="7005290C" w14:textId="77777777" w:rsidR="00B237A6" w:rsidRDefault="007D17AD">
            <w:pPr>
              <w:spacing w:after="20"/>
            </w:pPr>
            <w:r>
              <w:rPr>
                <w:sz w:val="19"/>
              </w:rPr>
              <w:t>NFR-11</w:t>
            </w:r>
          </w:p>
        </w:tc>
        <w:tc>
          <w:tcPr>
            <w:tcW w:w="1757" w:type="dxa"/>
          </w:tcPr>
          <w:p w14:paraId="1104B636" w14:textId="77777777" w:rsidR="00B237A6" w:rsidRDefault="007D17AD">
            <w:pPr>
              <w:spacing w:after="20"/>
            </w:pPr>
            <w:r>
              <w:rPr>
                <w:sz w:val="19"/>
              </w:rPr>
              <w:t>Browsers</w:t>
            </w:r>
          </w:p>
        </w:tc>
        <w:tc>
          <w:tcPr>
            <w:tcW w:w="6633" w:type="dxa"/>
          </w:tcPr>
          <w:p w14:paraId="7CCEEB0A" w14:textId="77777777" w:rsidR="00B237A6" w:rsidRDefault="007D17AD">
            <w:pPr>
              <w:spacing w:after="20"/>
            </w:pPr>
            <w:r>
              <w:rPr>
                <w:sz w:val="19"/>
              </w:rPr>
              <w:t>Current Chrome, Safari, Firefox and Edge, including Chrome on low-cost Android phones</w:t>
            </w:r>
          </w:p>
        </w:tc>
      </w:tr>
      <w:tr w:rsidR="00B237A6" w14:paraId="3CCA2BCB" w14:textId="77777777">
        <w:trPr>
          <w:cantSplit/>
          <w:jc w:val="center"/>
        </w:trPr>
        <w:tc>
          <w:tcPr>
            <w:tcW w:w="1077" w:type="dxa"/>
            <w:shd w:val="clear" w:color="auto" w:fill="EEF2F7"/>
          </w:tcPr>
          <w:p w14:paraId="2A6F09E0" w14:textId="77777777" w:rsidR="00B237A6" w:rsidRDefault="007D17AD">
            <w:pPr>
              <w:spacing w:after="20"/>
            </w:pPr>
            <w:r>
              <w:rPr>
                <w:sz w:val="19"/>
              </w:rPr>
              <w:t>NFR-12</w:t>
            </w:r>
          </w:p>
        </w:tc>
        <w:tc>
          <w:tcPr>
            <w:tcW w:w="1757" w:type="dxa"/>
            <w:shd w:val="clear" w:color="auto" w:fill="EEF2F7"/>
          </w:tcPr>
          <w:p w14:paraId="00DAAE58" w14:textId="77777777" w:rsidR="00B237A6" w:rsidRDefault="007D17AD">
            <w:pPr>
              <w:spacing w:after="20"/>
            </w:pPr>
            <w:r>
              <w:rPr>
                <w:sz w:val="19"/>
              </w:rPr>
              <w:t>Configuration</w:t>
            </w:r>
          </w:p>
        </w:tc>
        <w:tc>
          <w:tcPr>
            <w:tcW w:w="6633" w:type="dxa"/>
            <w:shd w:val="clear" w:color="auto" w:fill="EEF2F7"/>
          </w:tcPr>
          <w:p w14:paraId="605F22E2" w14:textId="77777777" w:rsidR="00B237A6" w:rsidRDefault="007D17AD">
            <w:pPr>
              <w:spacing w:after="20"/>
            </w:pPr>
            <w:r>
              <w:rPr>
                <w:sz w:val="19"/>
              </w:rPr>
              <w:t>All values in section 22 editable without a release</w:t>
            </w:r>
          </w:p>
        </w:tc>
      </w:tr>
    </w:tbl>
    <w:p w14:paraId="32FEDB12" w14:textId="77777777" w:rsidR="00B237A6" w:rsidRDefault="00B237A6"/>
    <w:p w14:paraId="76271096" w14:textId="77777777" w:rsidR="00B237A6" w:rsidRDefault="007D17AD">
      <w:pPr>
        <w:pStyle w:val="Heading1"/>
      </w:pPr>
      <w:bookmarkStart w:id="60" w:name="_Toc241831607"/>
      <w:r>
        <w:t>24. Screen inventory</w:t>
      </w:r>
      <w:bookmarkEnd w:id="60"/>
    </w:p>
    <w:tbl>
      <w:tblPr>
        <w:tblStyle w:val="TableGrid"/>
        <w:tblW w:w="0" w:type="auto"/>
        <w:jc w:val="center"/>
        <w:tblLook w:val="04A0" w:firstRow="1" w:lastRow="0" w:firstColumn="1" w:lastColumn="0" w:noHBand="0" w:noVBand="1"/>
      </w:tblPr>
      <w:tblGrid>
        <w:gridCol w:w="2041"/>
        <w:gridCol w:w="7427"/>
      </w:tblGrid>
      <w:tr w:rsidR="00B237A6" w14:paraId="74602F09" w14:textId="77777777">
        <w:trPr>
          <w:cantSplit/>
          <w:tblHeader/>
          <w:jc w:val="center"/>
        </w:trPr>
        <w:tc>
          <w:tcPr>
            <w:tcW w:w="2041" w:type="dxa"/>
            <w:shd w:val="clear" w:color="auto" w:fill="1F3A5F"/>
          </w:tcPr>
          <w:p w14:paraId="53B43C88" w14:textId="77777777" w:rsidR="00B237A6" w:rsidRDefault="007D17AD">
            <w:pPr>
              <w:spacing w:after="20"/>
            </w:pPr>
            <w:r>
              <w:rPr>
                <w:b/>
                <w:color w:val="FFFFFF"/>
                <w:sz w:val="19"/>
              </w:rPr>
              <w:t>Area</w:t>
            </w:r>
          </w:p>
        </w:tc>
        <w:tc>
          <w:tcPr>
            <w:tcW w:w="7427" w:type="dxa"/>
            <w:shd w:val="clear" w:color="auto" w:fill="1F3A5F"/>
          </w:tcPr>
          <w:p w14:paraId="448318EE" w14:textId="77777777" w:rsidR="00B237A6" w:rsidRDefault="007D17AD">
            <w:pPr>
              <w:spacing w:after="20"/>
            </w:pPr>
            <w:r>
              <w:rPr>
                <w:b/>
                <w:color w:val="FFFFFF"/>
                <w:sz w:val="19"/>
              </w:rPr>
              <w:t>Screens</w:t>
            </w:r>
          </w:p>
        </w:tc>
      </w:tr>
      <w:tr w:rsidR="00B237A6" w14:paraId="52E0FD16" w14:textId="77777777">
        <w:trPr>
          <w:cantSplit/>
          <w:jc w:val="center"/>
        </w:trPr>
        <w:tc>
          <w:tcPr>
            <w:tcW w:w="2041" w:type="dxa"/>
          </w:tcPr>
          <w:p w14:paraId="28F95E89" w14:textId="77777777" w:rsidR="00B237A6" w:rsidRDefault="007D17AD">
            <w:pPr>
              <w:spacing w:after="20"/>
            </w:pPr>
            <w:r>
              <w:rPr>
                <w:sz w:val="19"/>
              </w:rPr>
              <w:t>Public</w:t>
            </w:r>
          </w:p>
        </w:tc>
        <w:tc>
          <w:tcPr>
            <w:tcW w:w="7427" w:type="dxa"/>
          </w:tcPr>
          <w:p w14:paraId="01AC87C3" w14:textId="77777777" w:rsidR="00B237A6" w:rsidRDefault="007D17AD">
            <w:pPr>
              <w:spacing w:after="20"/>
            </w:pPr>
            <w:r>
              <w:rPr>
                <w:sz w:val="19"/>
              </w:rPr>
              <w:t>Home, search results (list and map), property page, lister profile, free check, full check order, lodge a complaint, complaint status, content pages, sign up, sign in, password reset, WhatsApp confirmation page</w:t>
            </w:r>
          </w:p>
        </w:tc>
      </w:tr>
      <w:tr w:rsidR="00B237A6" w14:paraId="5AF2F017" w14:textId="77777777">
        <w:trPr>
          <w:cantSplit/>
          <w:jc w:val="center"/>
        </w:trPr>
        <w:tc>
          <w:tcPr>
            <w:tcW w:w="2041" w:type="dxa"/>
            <w:shd w:val="clear" w:color="auto" w:fill="EEF2F7"/>
          </w:tcPr>
          <w:p w14:paraId="1C5A0625" w14:textId="77777777" w:rsidR="00B237A6" w:rsidRDefault="007D17AD">
            <w:pPr>
              <w:spacing w:after="20"/>
            </w:pPr>
            <w:r>
              <w:rPr>
                <w:sz w:val="19"/>
              </w:rPr>
              <w:t>Lister (owner or agent)</w:t>
            </w:r>
          </w:p>
        </w:tc>
        <w:tc>
          <w:tcPr>
            <w:tcW w:w="7427" w:type="dxa"/>
            <w:shd w:val="clear" w:color="auto" w:fill="EEF2F7"/>
          </w:tcPr>
          <w:p w14:paraId="44AA790E" w14:textId="77777777" w:rsidR="00B237A6" w:rsidRDefault="007D17AD">
            <w:pPr>
              <w:spacing w:after="20"/>
            </w:pPr>
            <w:r>
              <w:rPr>
                <w:sz w:val="19"/>
              </w:rPr>
              <w:t>Dashboard, my listings, add or edit listing, bulk import, identity verification, leads pipeline, lead detail, deal and payments, customers, payouts (agents), bank account, rate table, performance, site capture</w:t>
            </w:r>
          </w:p>
        </w:tc>
      </w:tr>
      <w:tr w:rsidR="00B237A6" w14:paraId="0DF21155" w14:textId="77777777">
        <w:trPr>
          <w:cantSplit/>
          <w:jc w:val="center"/>
        </w:trPr>
        <w:tc>
          <w:tcPr>
            <w:tcW w:w="2041" w:type="dxa"/>
          </w:tcPr>
          <w:p w14:paraId="34F192AD" w14:textId="77777777" w:rsidR="00B237A6" w:rsidRDefault="007D17AD">
            <w:pPr>
              <w:spacing w:after="20"/>
            </w:pPr>
            <w:r>
              <w:rPr>
                <w:sz w:val="19"/>
              </w:rPr>
              <w:t>Buyer</w:t>
            </w:r>
          </w:p>
        </w:tc>
        <w:tc>
          <w:tcPr>
            <w:tcW w:w="7427" w:type="dxa"/>
          </w:tcPr>
          <w:p w14:paraId="3294B50A" w14:textId="77777777" w:rsidR="00B237A6" w:rsidRDefault="007D17AD">
            <w:pPr>
              <w:spacing w:after="20"/>
            </w:pPr>
            <w:r>
              <w:rPr>
                <w:sz w:val="19"/>
              </w:rPr>
              <w:t>My enquiries, my full checks and reports, deal payment instructions and proof upload</w:t>
            </w:r>
          </w:p>
        </w:tc>
      </w:tr>
      <w:tr w:rsidR="00B237A6" w14:paraId="2BF30F3A" w14:textId="77777777">
        <w:trPr>
          <w:cantSplit/>
          <w:jc w:val="center"/>
        </w:trPr>
        <w:tc>
          <w:tcPr>
            <w:tcW w:w="2041" w:type="dxa"/>
            <w:shd w:val="clear" w:color="auto" w:fill="EEF2F7"/>
          </w:tcPr>
          <w:p w14:paraId="1A8FB569" w14:textId="77777777" w:rsidR="00B237A6" w:rsidRDefault="007D17AD">
            <w:pPr>
              <w:spacing w:after="20"/>
            </w:pPr>
            <w:r>
              <w:rPr>
                <w:sz w:val="19"/>
              </w:rPr>
              <w:t>Local official</w:t>
            </w:r>
          </w:p>
        </w:tc>
        <w:tc>
          <w:tcPr>
            <w:tcW w:w="7427" w:type="dxa"/>
            <w:shd w:val="clear" w:color="auto" w:fill="EEF2F7"/>
          </w:tcPr>
          <w:p w14:paraId="162F3438" w14:textId="77777777" w:rsidR="00B237A6" w:rsidRDefault="007D17AD">
            <w:pPr>
              <w:spacing w:after="20"/>
            </w:pPr>
            <w:r>
              <w:rPr>
                <w:sz w:val="19"/>
              </w:rPr>
              <w:t>Registration, dashboard, task detail with five questions and uploads</w:t>
            </w:r>
          </w:p>
        </w:tc>
      </w:tr>
      <w:tr w:rsidR="00B237A6" w14:paraId="42F35B38" w14:textId="77777777">
        <w:trPr>
          <w:cantSplit/>
          <w:jc w:val="center"/>
        </w:trPr>
        <w:tc>
          <w:tcPr>
            <w:tcW w:w="2041" w:type="dxa"/>
          </w:tcPr>
          <w:p w14:paraId="269BF778" w14:textId="77777777" w:rsidR="00B237A6" w:rsidRDefault="007D17AD">
            <w:pPr>
              <w:spacing w:after="20"/>
            </w:pPr>
            <w:r>
              <w:rPr>
                <w:sz w:val="19"/>
              </w:rPr>
              <w:t>Professional</w:t>
            </w:r>
          </w:p>
        </w:tc>
        <w:tc>
          <w:tcPr>
            <w:tcW w:w="7427" w:type="dxa"/>
          </w:tcPr>
          <w:p w14:paraId="48717070" w14:textId="77777777" w:rsidR="00B237A6" w:rsidRDefault="007D17AD">
            <w:pPr>
              <w:spacing w:after="20"/>
            </w:pPr>
            <w:r>
              <w:rPr>
                <w:sz w:val="19"/>
              </w:rPr>
              <w:t>Dashboard, task detail, accept or decline, report upload, site capture (surveyors)</w:t>
            </w:r>
          </w:p>
        </w:tc>
      </w:tr>
      <w:tr w:rsidR="00B237A6" w14:paraId="1540A7C3" w14:textId="77777777">
        <w:trPr>
          <w:cantSplit/>
          <w:jc w:val="center"/>
        </w:trPr>
        <w:tc>
          <w:tcPr>
            <w:tcW w:w="2041" w:type="dxa"/>
            <w:shd w:val="clear" w:color="auto" w:fill="EEF2F7"/>
          </w:tcPr>
          <w:p w14:paraId="0CFF47B7" w14:textId="77777777" w:rsidR="00B237A6" w:rsidRDefault="007D17AD">
            <w:pPr>
              <w:spacing w:after="20"/>
            </w:pPr>
            <w:r>
              <w:rPr>
                <w:sz w:val="19"/>
              </w:rPr>
              <w:t>Verifier</w:t>
            </w:r>
          </w:p>
        </w:tc>
        <w:tc>
          <w:tcPr>
            <w:tcW w:w="7427" w:type="dxa"/>
            <w:shd w:val="clear" w:color="auto" w:fill="EEF2F7"/>
          </w:tcPr>
          <w:p w14:paraId="386EFF30" w14:textId="77777777" w:rsidR="00B237A6" w:rsidRDefault="007D17AD">
            <w:pPr>
              <w:spacing w:after="20"/>
            </w:pPr>
            <w:r>
              <w:rPr>
                <w:sz w:val="19"/>
              </w:rPr>
              <w:t>Job queue, location check review, full check workspace, task assignment, result and report</w:t>
            </w:r>
          </w:p>
        </w:tc>
      </w:tr>
      <w:tr w:rsidR="00B237A6" w14:paraId="222DD980" w14:textId="77777777">
        <w:trPr>
          <w:cantSplit/>
          <w:jc w:val="center"/>
        </w:trPr>
        <w:tc>
          <w:tcPr>
            <w:tcW w:w="2041" w:type="dxa"/>
          </w:tcPr>
          <w:p w14:paraId="6C7096B7" w14:textId="77777777" w:rsidR="00B237A6" w:rsidRDefault="007D17AD">
            <w:pPr>
              <w:spacing w:after="20"/>
            </w:pPr>
            <w:r>
              <w:rPr>
                <w:sz w:val="19"/>
              </w:rPr>
              <w:t>Marketer</w:t>
            </w:r>
          </w:p>
        </w:tc>
        <w:tc>
          <w:tcPr>
            <w:tcW w:w="7427" w:type="dxa"/>
          </w:tcPr>
          <w:p w14:paraId="3652D122" w14:textId="77777777" w:rsidR="00B237A6" w:rsidRDefault="007D17AD">
            <w:pPr>
              <w:spacing w:after="20"/>
            </w:pPr>
            <w:r>
              <w:rPr>
                <w:sz w:val="19"/>
              </w:rPr>
              <w:t>Featured listings, banners, content pages, campaigns, market monitoring panel</w:t>
            </w:r>
          </w:p>
        </w:tc>
      </w:tr>
      <w:tr w:rsidR="00B237A6" w14:paraId="1E2C1026" w14:textId="77777777">
        <w:trPr>
          <w:cantSplit/>
          <w:jc w:val="center"/>
        </w:trPr>
        <w:tc>
          <w:tcPr>
            <w:tcW w:w="2041" w:type="dxa"/>
            <w:shd w:val="clear" w:color="auto" w:fill="EEF2F7"/>
          </w:tcPr>
          <w:p w14:paraId="53FDB64D" w14:textId="77777777" w:rsidR="00B237A6" w:rsidRDefault="007D17AD">
            <w:pPr>
              <w:spacing w:after="20"/>
            </w:pPr>
            <w:r>
              <w:rPr>
                <w:sz w:val="19"/>
              </w:rPr>
              <w:t>Management</w:t>
            </w:r>
          </w:p>
        </w:tc>
        <w:tc>
          <w:tcPr>
            <w:tcW w:w="7427" w:type="dxa"/>
            <w:shd w:val="clear" w:color="auto" w:fill="EEF2F7"/>
          </w:tcPr>
          <w:p w14:paraId="474787A8" w14:textId="77777777" w:rsidR="00B237A6" w:rsidRDefault="007D17AD">
            <w:pPr>
              <w:spacing w:after="20"/>
            </w:pPr>
            <w:r>
              <w:rPr>
                <w:sz w:val="19"/>
              </w:rPr>
              <w:t>Management dashboard and queues, identity approvals, partner registration and approval, payments and payouts, rate table, locality lists, complaints desk, WhatsApp outbox, staff accounts, settings, audit log, market monitoring panel, coverage map</w:t>
            </w:r>
          </w:p>
        </w:tc>
      </w:tr>
    </w:tbl>
    <w:p w14:paraId="1B744CA9" w14:textId="77777777" w:rsidR="00B237A6" w:rsidRDefault="00B237A6"/>
    <w:p w14:paraId="57ADB47A" w14:textId="77777777" w:rsidR="00B237A6" w:rsidRDefault="007D17AD">
      <w:pPr>
        <w:pStyle w:val="Heading1"/>
      </w:pPr>
      <w:bookmarkStart w:id="61" w:name="_Toc241831608"/>
      <w:r>
        <w:t>25. Data model summary</w:t>
      </w:r>
      <w:bookmarkEnd w:id="61"/>
    </w:p>
    <w:p w14:paraId="3DF1984B" w14:textId="77777777" w:rsidR="00B237A6" w:rsidRDefault="007D17AD">
      <w:r>
        <w:t>Main entities and their key relationships. Field lists in modules above are the minimum; the team adds technical fields such as created_at, updated_at and created_by to every table.</w:t>
      </w:r>
    </w:p>
    <w:tbl>
      <w:tblPr>
        <w:tblStyle w:val="TableGrid"/>
        <w:tblW w:w="0" w:type="auto"/>
        <w:jc w:val="center"/>
        <w:tblLook w:val="04A0" w:firstRow="1" w:lastRow="0" w:firstColumn="1" w:lastColumn="0" w:noHBand="0" w:noVBand="1"/>
      </w:tblPr>
      <w:tblGrid>
        <w:gridCol w:w="2041"/>
        <w:gridCol w:w="4139"/>
        <w:gridCol w:w="3288"/>
      </w:tblGrid>
      <w:tr w:rsidR="00B237A6" w14:paraId="552BCC69" w14:textId="77777777">
        <w:trPr>
          <w:cantSplit/>
          <w:tblHeader/>
          <w:jc w:val="center"/>
        </w:trPr>
        <w:tc>
          <w:tcPr>
            <w:tcW w:w="2041" w:type="dxa"/>
            <w:shd w:val="clear" w:color="auto" w:fill="1F3A5F"/>
          </w:tcPr>
          <w:p w14:paraId="786C4544" w14:textId="77777777" w:rsidR="00B237A6" w:rsidRDefault="007D17AD">
            <w:pPr>
              <w:spacing w:after="20"/>
            </w:pPr>
            <w:r>
              <w:rPr>
                <w:b/>
                <w:color w:val="FFFFFF"/>
                <w:sz w:val="19"/>
              </w:rPr>
              <w:t>Entity</w:t>
            </w:r>
          </w:p>
        </w:tc>
        <w:tc>
          <w:tcPr>
            <w:tcW w:w="4139" w:type="dxa"/>
            <w:shd w:val="clear" w:color="auto" w:fill="1F3A5F"/>
          </w:tcPr>
          <w:p w14:paraId="6CAA419A" w14:textId="77777777" w:rsidR="00B237A6" w:rsidRDefault="007D17AD">
            <w:pPr>
              <w:spacing w:after="20"/>
            </w:pPr>
            <w:r>
              <w:rPr>
                <w:b/>
                <w:color w:val="FFFFFF"/>
                <w:sz w:val="19"/>
              </w:rPr>
              <w:t>Holds</w:t>
            </w:r>
          </w:p>
        </w:tc>
        <w:tc>
          <w:tcPr>
            <w:tcW w:w="3288" w:type="dxa"/>
            <w:shd w:val="clear" w:color="auto" w:fill="1F3A5F"/>
          </w:tcPr>
          <w:p w14:paraId="5AA3B38B" w14:textId="77777777" w:rsidR="00B237A6" w:rsidRDefault="007D17AD">
            <w:pPr>
              <w:spacing w:after="20"/>
            </w:pPr>
            <w:r>
              <w:rPr>
                <w:b/>
                <w:color w:val="FFFFFF"/>
                <w:sz w:val="19"/>
              </w:rPr>
              <w:t>Linked to</w:t>
            </w:r>
          </w:p>
        </w:tc>
      </w:tr>
      <w:tr w:rsidR="00B237A6" w14:paraId="1E3C1190" w14:textId="77777777">
        <w:trPr>
          <w:cantSplit/>
          <w:jc w:val="center"/>
        </w:trPr>
        <w:tc>
          <w:tcPr>
            <w:tcW w:w="2041" w:type="dxa"/>
          </w:tcPr>
          <w:p w14:paraId="0C4DCE16" w14:textId="77777777" w:rsidR="00B237A6" w:rsidRDefault="007D17AD">
            <w:pPr>
              <w:spacing w:after="20"/>
            </w:pPr>
            <w:r>
              <w:rPr>
                <w:sz w:val="19"/>
              </w:rPr>
              <w:t>User</w:t>
            </w:r>
          </w:p>
        </w:tc>
        <w:tc>
          <w:tcPr>
            <w:tcW w:w="4139" w:type="dxa"/>
          </w:tcPr>
          <w:p w14:paraId="1FE7D1B9" w14:textId="77777777" w:rsidR="00B237A6" w:rsidRDefault="007D17AD">
            <w:pPr>
              <w:spacing w:after="20"/>
            </w:pPr>
            <w:r>
              <w:rPr>
                <w:sz w:val="19"/>
              </w:rPr>
              <w:t>Email (sign-in, unique), phone (unique), name, password hash, language</w:t>
            </w:r>
          </w:p>
        </w:tc>
        <w:tc>
          <w:tcPr>
            <w:tcW w:w="3288" w:type="dxa"/>
          </w:tcPr>
          <w:p w14:paraId="1B6574BC" w14:textId="77777777" w:rsidR="00B237A6" w:rsidRDefault="007D17AD">
            <w:pPr>
              <w:spacing w:after="20"/>
            </w:pPr>
            <w:r>
              <w:rPr>
                <w:sz w:val="19"/>
              </w:rPr>
              <w:t>Roles, ListerIdentity, BankAccount</w:t>
            </w:r>
          </w:p>
        </w:tc>
      </w:tr>
      <w:tr w:rsidR="00B237A6" w14:paraId="2432E4B5" w14:textId="77777777">
        <w:trPr>
          <w:cantSplit/>
          <w:jc w:val="center"/>
        </w:trPr>
        <w:tc>
          <w:tcPr>
            <w:tcW w:w="2041" w:type="dxa"/>
            <w:shd w:val="clear" w:color="auto" w:fill="EEF2F7"/>
          </w:tcPr>
          <w:p w14:paraId="017A7CCF" w14:textId="77777777" w:rsidR="00B237A6" w:rsidRDefault="007D17AD">
            <w:pPr>
              <w:spacing w:after="20"/>
            </w:pPr>
            <w:r>
              <w:rPr>
                <w:sz w:val="19"/>
              </w:rPr>
              <w:lastRenderedPageBreak/>
              <w:t>Role</w:t>
            </w:r>
          </w:p>
        </w:tc>
        <w:tc>
          <w:tcPr>
            <w:tcW w:w="4139" w:type="dxa"/>
            <w:shd w:val="clear" w:color="auto" w:fill="EEF2F7"/>
          </w:tcPr>
          <w:p w14:paraId="5312CD37" w14:textId="77777777" w:rsidR="00B237A6" w:rsidRDefault="007D17AD">
            <w:pPr>
              <w:spacing w:after="20"/>
            </w:pPr>
            <w:r>
              <w:rPr>
                <w:sz w:val="19"/>
              </w:rPr>
              <w:t>Buyer, lister, local official, professional, verifier, marketer, director, head of operations</w:t>
            </w:r>
          </w:p>
        </w:tc>
        <w:tc>
          <w:tcPr>
            <w:tcW w:w="3288" w:type="dxa"/>
            <w:shd w:val="clear" w:color="auto" w:fill="EEF2F7"/>
          </w:tcPr>
          <w:p w14:paraId="1357A3C8" w14:textId="77777777" w:rsidR="00B237A6" w:rsidRDefault="007D17AD">
            <w:pPr>
              <w:spacing w:after="20"/>
            </w:pPr>
            <w:r>
              <w:rPr>
                <w:sz w:val="19"/>
              </w:rPr>
              <w:t>User</w:t>
            </w:r>
          </w:p>
        </w:tc>
      </w:tr>
      <w:tr w:rsidR="00B237A6" w14:paraId="57B41647" w14:textId="77777777">
        <w:trPr>
          <w:cantSplit/>
          <w:jc w:val="center"/>
        </w:trPr>
        <w:tc>
          <w:tcPr>
            <w:tcW w:w="2041" w:type="dxa"/>
          </w:tcPr>
          <w:p w14:paraId="4F7CBE4F" w14:textId="77777777" w:rsidR="00B237A6" w:rsidRDefault="007D17AD">
            <w:pPr>
              <w:spacing w:after="20"/>
            </w:pPr>
            <w:r>
              <w:rPr>
                <w:sz w:val="19"/>
              </w:rPr>
              <w:t>ListerIdentity</w:t>
            </w:r>
          </w:p>
        </w:tc>
        <w:tc>
          <w:tcPr>
            <w:tcW w:w="4139" w:type="dxa"/>
          </w:tcPr>
          <w:p w14:paraId="7F9DAC45" w14:textId="77777777" w:rsidR="00B237A6" w:rsidRDefault="007D17AD">
            <w:pPr>
              <w:spacing w:after="20"/>
            </w:pPr>
            <w:r>
              <w:rPr>
                <w:sz w:val="19"/>
              </w:rPr>
              <w:t>ID number, ID photo, selfie, status, expiry</w:t>
            </w:r>
          </w:p>
        </w:tc>
        <w:tc>
          <w:tcPr>
            <w:tcW w:w="3288" w:type="dxa"/>
          </w:tcPr>
          <w:p w14:paraId="5EE6CF85" w14:textId="77777777" w:rsidR="00B237A6" w:rsidRDefault="007D17AD">
            <w:pPr>
              <w:spacing w:after="20"/>
            </w:pPr>
            <w:r>
              <w:rPr>
                <w:sz w:val="19"/>
              </w:rPr>
              <w:t>User</w:t>
            </w:r>
          </w:p>
        </w:tc>
      </w:tr>
      <w:tr w:rsidR="00B237A6" w14:paraId="3CC1FDEE" w14:textId="77777777">
        <w:trPr>
          <w:cantSplit/>
          <w:jc w:val="center"/>
        </w:trPr>
        <w:tc>
          <w:tcPr>
            <w:tcW w:w="2041" w:type="dxa"/>
            <w:shd w:val="clear" w:color="auto" w:fill="EEF2F7"/>
          </w:tcPr>
          <w:p w14:paraId="32C79063" w14:textId="77777777" w:rsidR="00B237A6" w:rsidRDefault="007D17AD">
            <w:pPr>
              <w:spacing w:after="20"/>
            </w:pPr>
            <w:r>
              <w:rPr>
                <w:sz w:val="19"/>
              </w:rPr>
              <w:t>BankAccount</w:t>
            </w:r>
          </w:p>
        </w:tc>
        <w:tc>
          <w:tcPr>
            <w:tcW w:w="4139" w:type="dxa"/>
            <w:shd w:val="clear" w:color="auto" w:fill="EEF2F7"/>
          </w:tcPr>
          <w:p w14:paraId="2CFB03B4" w14:textId="77777777" w:rsidR="00B237A6" w:rsidRDefault="007D17AD">
            <w:pPr>
              <w:spacing w:after="20"/>
            </w:pPr>
            <w:r>
              <w:rPr>
                <w:sz w:val="19"/>
              </w:rPr>
              <w:t>Bank, account name, number, branch</w:t>
            </w:r>
          </w:p>
        </w:tc>
        <w:tc>
          <w:tcPr>
            <w:tcW w:w="3288" w:type="dxa"/>
            <w:shd w:val="clear" w:color="auto" w:fill="EEF2F7"/>
          </w:tcPr>
          <w:p w14:paraId="34C9CCC9" w14:textId="77777777" w:rsidR="00B237A6" w:rsidRDefault="007D17AD">
            <w:pPr>
              <w:spacing w:after="20"/>
            </w:pPr>
            <w:r>
              <w:rPr>
                <w:sz w:val="19"/>
              </w:rPr>
              <w:t>User or OwnerContact</w:t>
            </w:r>
          </w:p>
        </w:tc>
      </w:tr>
      <w:tr w:rsidR="00B237A6" w14:paraId="0E6D4B45" w14:textId="77777777">
        <w:trPr>
          <w:cantSplit/>
          <w:jc w:val="center"/>
        </w:trPr>
        <w:tc>
          <w:tcPr>
            <w:tcW w:w="2041" w:type="dxa"/>
          </w:tcPr>
          <w:p w14:paraId="7937752A" w14:textId="77777777" w:rsidR="00B237A6" w:rsidRDefault="007D17AD">
            <w:pPr>
              <w:spacing w:after="20"/>
            </w:pPr>
            <w:r>
              <w:rPr>
                <w:sz w:val="19"/>
              </w:rPr>
              <w:t>Locality</w:t>
            </w:r>
          </w:p>
        </w:tc>
        <w:tc>
          <w:tcPr>
            <w:tcW w:w="4139" w:type="dxa"/>
          </w:tcPr>
          <w:p w14:paraId="5F96C710" w14:textId="77777777" w:rsidR="00B237A6" w:rsidRDefault="007D17AD">
            <w:pPr>
              <w:spacing w:after="20"/>
            </w:pPr>
            <w:r>
              <w:rPr>
                <w:sz w:val="19"/>
              </w:rPr>
              <w:t>Region, district, ward, street or village, approved flag</w:t>
            </w:r>
          </w:p>
        </w:tc>
        <w:tc>
          <w:tcPr>
            <w:tcW w:w="3288" w:type="dxa"/>
          </w:tcPr>
          <w:p w14:paraId="365FA5ED" w14:textId="77777777" w:rsidR="00B237A6" w:rsidRDefault="007D17AD">
            <w:pPr>
              <w:spacing w:after="20"/>
            </w:pPr>
            <w:r>
              <w:rPr>
                <w:sz w:val="19"/>
              </w:rPr>
              <w:t>PropertyRecord, LocalOfficial</w:t>
            </w:r>
          </w:p>
        </w:tc>
      </w:tr>
      <w:tr w:rsidR="00B237A6" w14:paraId="738B178D" w14:textId="77777777">
        <w:trPr>
          <w:cantSplit/>
          <w:jc w:val="center"/>
        </w:trPr>
        <w:tc>
          <w:tcPr>
            <w:tcW w:w="2041" w:type="dxa"/>
            <w:shd w:val="clear" w:color="auto" w:fill="EEF2F7"/>
          </w:tcPr>
          <w:p w14:paraId="11ED4533" w14:textId="77777777" w:rsidR="00B237A6" w:rsidRDefault="007D17AD">
            <w:pPr>
              <w:spacing w:after="20"/>
            </w:pPr>
            <w:r>
              <w:rPr>
                <w:sz w:val="19"/>
              </w:rPr>
              <w:t>PropertyRecord</w:t>
            </w:r>
          </w:p>
        </w:tc>
        <w:tc>
          <w:tcPr>
            <w:tcW w:w="4139" w:type="dxa"/>
            <w:shd w:val="clear" w:color="auto" w:fill="EEF2F7"/>
          </w:tcPr>
          <w:p w14:paraId="568472AB" w14:textId="77777777" w:rsidR="00B237A6" w:rsidRDefault="007D17AD">
            <w:pPr>
              <w:spacing w:after="20"/>
            </w:pPr>
            <w:r>
              <w:rPr>
                <w:sz w:val="19"/>
              </w:rPr>
              <w:t>Property ID, pin, boundary, category, size, title type</w:t>
            </w:r>
          </w:p>
        </w:tc>
        <w:tc>
          <w:tcPr>
            <w:tcW w:w="3288" w:type="dxa"/>
            <w:shd w:val="clear" w:color="auto" w:fill="EEF2F7"/>
          </w:tcPr>
          <w:p w14:paraId="322FEC5A" w14:textId="77777777" w:rsidR="00B237A6" w:rsidRDefault="007D17AD">
            <w:pPr>
              <w:spacing w:after="20"/>
            </w:pPr>
            <w:r>
              <w:rPr>
                <w:sz w:val="19"/>
              </w:rPr>
              <w:t>Listing, VerificationJob, FreeCheck</w:t>
            </w:r>
          </w:p>
        </w:tc>
      </w:tr>
      <w:tr w:rsidR="00B237A6" w14:paraId="0152572A" w14:textId="77777777">
        <w:trPr>
          <w:cantSplit/>
          <w:jc w:val="center"/>
        </w:trPr>
        <w:tc>
          <w:tcPr>
            <w:tcW w:w="2041" w:type="dxa"/>
          </w:tcPr>
          <w:p w14:paraId="3A137AC7" w14:textId="77777777" w:rsidR="00B237A6" w:rsidRDefault="007D17AD">
            <w:pPr>
              <w:spacing w:after="20"/>
            </w:pPr>
            <w:r>
              <w:rPr>
                <w:sz w:val="19"/>
              </w:rPr>
              <w:t>Listing</w:t>
            </w:r>
          </w:p>
        </w:tc>
        <w:tc>
          <w:tcPr>
            <w:tcW w:w="4139" w:type="dxa"/>
          </w:tcPr>
          <w:p w14:paraId="1859F631" w14:textId="77777777" w:rsidR="00B237A6" w:rsidRDefault="007D17AD">
            <w:pPr>
              <w:spacing w:after="20"/>
            </w:pPr>
            <w:r>
              <w:rPr>
                <w:sz w:val="19"/>
              </w:rPr>
              <w:t>Lister, kind, selling price, owner's price, rate version, status</w:t>
            </w:r>
          </w:p>
        </w:tc>
        <w:tc>
          <w:tcPr>
            <w:tcW w:w="3288" w:type="dxa"/>
          </w:tcPr>
          <w:p w14:paraId="4E467DBB" w14:textId="77777777" w:rsidR="00B237A6" w:rsidRDefault="007D17AD">
            <w:pPr>
              <w:spacing w:after="20"/>
            </w:pPr>
            <w:r>
              <w:rPr>
                <w:sz w:val="19"/>
              </w:rPr>
              <w:t>PropertyRecord, OwnerContact, Lead</w:t>
            </w:r>
          </w:p>
        </w:tc>
      </w:tr>
      <w:tr w:rsidR="00B237A6" w14:paraId="55E2B57B" w14:textId="77777777">
        <w:trPr>
          <w:cantSplit/>
          <w:jc w:val="center"/>
        </w:trPr>
        <w:tc>
          <w:tcPr>
            <w:tcW w:w="2041" w:type="dxa"/>
            <w:shd w:val="clear" w:color="auto" w:fill="EEF2F7"/>
          </w:tcPr>
          <w:p w14:paraId="4EE68CC5" w14:textId="77777777" w:rsidR="00B237A6" w:rsidRDefault="007D17AD">
            <w:pPr>
              <w:spacing w:after="20"/>
            </w:pPr>
            <w:r>
              <w:rPr>
                <w:sz w:val="19"/>
              </w:rPr>
              <w:t>OwnerContact</w:t>
            </w:r>
          </w:p>
        </w:tc>
        <w:tc>
          <w:tcPr>
            <w:tcW w:w="4139" w:type="dxa"/>
            <w:shd w:val="clear" w:color="auto" w:fill="EEF2F7"/>
          </w:tcPr>
          <w:p w14:paraId="7DB34957" w14:textId="77777777" w:rsidR="00B237A6" w:rsidRDefault="007D17AD">
            <w:pPr>
              <w:spacing w:after="20"/>
            </w:pPr>
            <w:r>
              <w:rPr>
                <w:sz w:val="19"/>
              </w:rPr>
              <w:t>Owner name, WhatsApp, bank account, confirmations</w:t>
            </w:r>
          </w:p>
        </w:tc>
        <w:tc>
          <w:tcPr>
            <w:tcW w:w="3288" w:type="dxa"/>
            <w:shd w:val="clear" w:color="auto" w:fill="EEF2F7"/>
          </w:tcPr>
          <w:p w14:paraId="621189DC" w14:textId="77777777" w:rsidR="00B237A6" w:rsidRDefault="007D17AD">
            <w:pPr>
              <w:spacing w:after="20"/>
            </w:pPr>
            <w:r>
              <w:rPr>
                <w:sz w:val="19"/>
              </w:rPr>
              <w:t>Listing</w:t>
            </w:r>
          </w:p>
        </w:tc>
      </w:tr>
      <w:tr w:rsidR="00B237A6" w14:paraId="0875A622" w14:textId="77777777">
        <w:trPr>
          <w:cantSplit/>
          <w:jc w:val="center"/>
        </w:trPr>
        <w:tc>
          <w:tcPr>
            <w:tcW w:w="2041" w:type="dxa"/>
          </w:tcPr>
          <w:p w14:paraId="7559137C" w14:textId="77777777" w:rsidR="00B237A6" w:rsidRDefault="007D17AD">
            <w:pPr>
              <w:spacing w:after="20"/>
            </w:pPr>
            <w:r>
              <w:rPr>
                <w:sz w:val="19"/>
              </w:rPr>
              <w:t>Media</w:t>
            </w:r>
          </w:p>
        </w:tc>
        <w:tc>
          <w:tcPr>
            <w:tcW w:w="4139" w:type="dxa"/>
          </w:tcPr>
          <w:p w14:paraId="754D7A26" w14:textId="77777777" w:rsidR="00B237A6" w:rsidRDefault="007D17AD">
            <w:pPr>
              <w:spacing w:after="20"/>
            </w:pPr>
            <w:r>
              <w:rPr>
                <w:sz w:val="19"/>
              </w:rPr>
              <w:t>File, source, location, time, device, hash</w:t>
            </w:r>
          </w:p>
        </w:tc>
        <w:tc>
          <w:tcPr>
            <w:tcW w:w="3288" w:type="dxa"/>
          </w:tcPr>
          <w:p w14:paraId="3853F89E" w14:textId="77777777" w:rsidR="00B237A6" w:rsidRDefault="007D17AD">
            <w:pPr>
              <w:spacing w:after="20"/>
            </w:pPr>
            <w:r>
              <w:rPr>
                <w:sz w:val="19"/>
              </w:rPr>
              <w:t>Listing, Evidence</w:t>
            </w:r>
          </w:p>
        </w:tc>
      </w:tr>
      <w:tr w:rsidR="00B237A6" w14:paraId="7B5A4071" w14:textId="77777777">
        <w:trPr>
          <w:cantSplit/>
          <w:jc w:val="center"/>
        </w:trPr>
        <w:tc>
          <w:tcPr>
            <w:tcW w:w="2041" w:type="dxa"/>
            <w:shd w:val="clear" w:color="auto" w:fill="EEF2F7"/>
          </w:tcPr>
          <w:p w14:paraId="24732CF0" w14:textId="77777777" w:rsidR="00B237A6" w:rsidRDefault="007D17AD">
            <w:pPr>
              <w:spacing w:after="20"/>
            </w:pPr>
            <w:r>
              <w:rPr>
                <w:sz w:val="19"/>
              </w:rPr>
              <w:t>Lead</w:t>
            </w:r>
          </w:p>
        </w:tc>
        <w:tc>
          <w:tcPr>
            <w:tcW w:w="4139" w:type="dxa"/>
            <w:shd w:val="clear" w:color="auto" w:fill="EEF2F7"/>
          </w:tcPr>
          <w:p w14:paraId="718FAAB5" w14:textId="77777777" w:rsidR="00B237A6" w:rsidRDefault="007D17AD">
            <w:pPr>
              <w:spacing w:after="20"/>
            </w:pPr>
            <w:r>
              <w:rPr>
                <w:sz w:val="19"/>
              </w:rPr>
              <w:t>Buyer, stage, notes</w:t>
            </w:r>
          </w:p>
        </w:tc>
        <w:tc>
          <w:tcPr>
            <w:tcW w:w="3288" w:type="dxa"/>
            <w:shd w:val="clear" w:color="auto" w:fill="EEF2F7"/>
          </w:tcPr>
          <w:p w14:paraId="2F94D273" w14:textId="77777777" w:rsidR="00B237A6" w:rsidRDefault="007D17AD">
            <w:pPr>
              <w:spacing w:after="20"/>
            </w:pPr>
            <w:r>
              <w:rPr>
                <w:sz w:val="19"/>
              </w:rPr>
              <w:t>Listing, Deal</w:t>
            </w:r>
          </w:p>
        </w:tc>
      </w:tr>
      <w:tr w:rsidR="00B237A6" w14:paraId="5B83CAF8" w14:textId="77777777">
        <w:trPr>
          <w:cantSplit/>
          <w:jc w:val="center"/>
        </w:trPr>
        <w:tc>
          <w:tcPr>
            <w:tcW w:w="2041" w:type="dxa"/>
          </w:tcPr>
          <w:p w14:paraId="506737DF" w14:textId="77777777" w:rsidR="00B237A6" w:rsidRDefault="007D17AD">
            <w:pPr>
              <w:spacing w:after="20"/>
            </w:pPr>
            <w:r>
              <w:rPr>
                <w:sz w:val="19"/>
              </w:rPr>
              <w:t>Deal</w:t>
            </w:r>
          </w:p>
        </w:tc>
        <w:tc>
          <w:tcPr>
            <w:tcW w:w="4139" w:type="dxa"/>
          </w:tcPr>
          <w:p w14:paraId="22D73391" w14:textId="77777777" w:rsidR="00B237A6" w:rsidRDefault="007D17AD">
            <w:pPr>
              <w:spacing w:after="20"/>
            </w:pPr>
            <w:r>
              <w:rPr>
                <w:sz w:val="19"/>
              </w:rPr>
              <w:t>Final price, breakdown, payment status, sale agreement</w:t>
            </w:r>
          </w:p>
        </w:tc>
        <w:tc>
          <w:tcPr>
            <w:tcW w:w="3288" w:type="dxa"/>
          </w:tcPr>
          <w:p w14:paraId="34E1F514" w14:textId="77777777" w:rsidR="00B237A6" w:rsidRDefault="007D17AD">
            <w:pPr>
              <w:spacing w:after="20"/>
            </w:pPr>
            <w:r>
              <w:rPr>
                <w:sz w:val="19"/>
              </w:rPr>
              <w:t>Lead, Payment, Payout</w:t>
            </w:r>
          </w:p>
        </w:tc>
      </w:tr>
      <w:tr w:rsidR="00B237A6" w14:paraId="01B04B35" w14:textId="77777777">
        <w:trPr>
          <w:cantSplit/>
          <w:jc w:val="center"/>
        </w:trPr>
        <w:tc>
          <w:tcPr>
            <w:tcW w:w="2041" w:type="dxa"/>
            <w:shd w:val="clear" w:color="auto" w:fill="EEF2F7"/>
          </w:tcPr>
          <w:p w14:paraId="6A0E699A" w14:textId="77777777" w:rsidR="00B237A6" w:rsidRDefault="007D17AD">
            <w:pPr>
              <w:spacing w:after="20"/>
            </w:pPr>
            <w:r>
              <w:rPr>
                <w:sz w:val="19"/>
              </w:rPr>
              <w:t>Payment</w:t>
            </w:r>
          </w:p>
        </w:tc>
        <w:tc>
          <w:tcPr>
            <w:tcW w:w="4139" w:type="dxa"/>
            <w:shd w:val="clear" w:color="auto" w:fill="EEF2F7"/>
          </w:tcPr>
          <w:p w14:paraId="45F62D29" w14:textId="77777777" w:rsidR="00B237A6" w:rsidRDefault="007D17AD">
            <w:pPr>
              <w:spacing w:after="20"/>
            </w:pPr>
            <w:r>
              <w:rPr>
                <w:sz w:val="19"/>
              </w:rPr>
              <w:t>Payer, payee, amount, reference, proof, confirmed by</w:t>
            </w:r>
          </w:p>
        </w:tc>
        <w:tc>
          <w:tcPr>
            <w:tcW w:w="3288" w:type="dxa"/>
            <w:shd w:val="clear" w:color="auto" w:fill="EEF2F7"/>
          </w:tcPr>
          <w:p w14:paraId="102F4D2C" w14:textId="77777777" w:rsidR="00B237A6" w:rsidRDefault="007D17AD">
            <w:pPr>
              <w:spacing w:after="20"/>
            </w:pPr>
            <w:r>
              <w:rPr>
                <w:sz w:val="19"/>
              </w:rPr>
              <w:t>Deal or VerificationJob</w:t>
            </w:r>
          </w:p>
        </w:tc>
      </w:tr>
      <w:tr w:rsidR="00B237A6" w14:paraId="1E85DC9E" w14:textId="77777777">
        <w:trPr>
          <w:cantSplit/>
          <w:jc w:val="center"/>
        </w:trPr>
        <w:tc>
          <w:tcPr>
            <w:tcW w:w="2041" w:type="dxa"/>
          </w:tcPr>
          <w:p w14:paraId="6341E8E6" w14:textId="77777777" w:rsidR="00B237A6" w:rsidRDefault="007D17AD">
            <w:pPr>
              <w:spacing w:after="20"/>
            </w:pPr>
            <w:r>
              <w:rPr>
                <w:sz w:val="19"/>
              </w:rPr>
              <w:t>Payout</w:t>
            </w:r>
          </w:p>
        </w:tc>
        <w:tc>
          <w:tcPr>
            <w:tcW w:w="4139" w:type="dxa"/>
          </w:tcPr>
          <w:p w14:paraId="7290A5AE" w14:textId="77777777" w:rsidR="00B237A6" w:rsidRDefault="007D17AD">
            <w:pPr>
              <w:spacing w:after="20"/>
            </w:pPr>
            <w:r>
              <w:rPr>
                <w:sz w:val="19"/>
              </w:rPr>
              <w:t>Agent, amount, status, bank reference, proof</w:t>
            </w:r>
          </w:p>
        </w:tc>
        <w:tc>
          <w:tcPr>
            <w:tcW w:w="3288" w:type="dxa"/>
          </w:tcPr>
          <w:p w14:paraId="32310B28" w14:textId="77777777" w:rsidR="00B237A6" w:rsidRDefault="007D17AD">
            <w:pPr>
              <w:spacing w:after="20"/>
            </w:pPr>
            <w:r>
              <w:rPr>
                <w:sz w:val="19"/>
              </w:rPr>
              <w:t>Deal</w:t>
            </w:r>
          </w:p>
        </w:tc>
      </w:tr>
      <w:tr w:rsidR="00B237A6" w14:paraId="389B4016" w14:textId="77777777">
        <w:trPr>
          <w:cantSplit/>
          <w:jc w:val="center"/>
        </w:trPr>
        <w:tc>
          <w:tcPr>
            <w:tcW w:w="2041" w:type="dxa"/>
            <w:shd w:val="clear" w:color="auto" w:fill="EEF2F7"/>
          </w:tcPr>
          <w:p w14:paraId="106D6022" w14:textId="77777777" w:rsidR="00B237A6" w:rsidRDefault="007D17AD">
            <w:pPr>
              <w:spacing w:after="20"/>
            </w:pPr>
            <w:r>
              <w:rPr>
                <w:sz w:val="19"/>
              </w:rPr>
              <w:t>RateTable / RateBand</w:t>
            </w:r>
          </w:p>
        </w:tc>
        <w:tc>
          <w:tcPr>
            <w:tcW w:w="4139" w:type="dxa"/>
            <w:shd w:val="clear" w:color="auto" w:fill="EEF2F7"/>
          </w:tcPr>
          <w:p w14:paraId="4F0DBDCF" w14:textId="77777777" w:rsidR="00B237A6" w:rsidRDefault="007D17AD">
            <w:pPr>
              <w:spacing w:after="20"/>
            </w:pPr>
            <w:r>
              <w:rPr>
                <w:sz w:val="19"/>
              </w:rPr>
              <w:t>Version, bands, rates, published date</w:t>
            </w:r>
          </w:p>
        </w:tc>
        <w:tc>
          <w:tcPr>
            <w:tcW w:w="3288" w:type="dxa"/>
            <w:shd w:val="clear" w:color="auto" w:fill="EEF2F7"/>
          </w:tcPr>
          <w:p w14:paraId="5D3796A6" w14:textId="77777777" w:rsidR="00B237A6" w:rsidRDefault="007D17AD">
            <w:pPr>
              <w:spacing w:after="20"/>
            </w:pPr>
            <w:r>
              <w:rPr>
                <w:sz w:val="19"/>
              </w:rPr>
              <w:t>Listing</w:t>
            </w:r>
          </w:p>
        </w:tc>
      </w:tr>
      <w:tr w:rsidR="00B237A6" w14:paraId="185D3505" w14:textId="77777777">
        <w:trPr>
          <w:cantSplit/>
          <w:jc w:val="center"/>
        </w:trPr>
        <w:tc>
          <w:tcPr>
            <w:tcW w:w="2041" w:type="dxa"/>
          </w:tcPr>
          <w:p w14:paraId="36F66768" w14:textId="77777777" w:rsidR="00B237A6" w:rsidRDefault="007D17AD">
            <w:pPr>
              <w:spacing w:after="20"/>
            </w:pPr>
            <w:r>
              <w:rPr>
                <w:sz w:val="19"/>
              </w:rPr>
              <w:t>VerificationJob</w:t>
            </w:r>
          </w:p>
        </w:tc>
        <w:tc>
          <w:tcPr>
            <w:tcW w:w="4139" w:type="dxa"/>
          </w:tcPr>
          <w:p w14:paraId="25E9CB56" w14:textId="77777777" w:rsidR="00B237A6" w:rsidRDefault="007D17AD">
            <w:pPr>
              <w:spacing w:after="20"/>
            </w:pPr>
            <w:r>
              <w:rPr>
                <w:sz w:val="19"/>
              </w:rPr>
              <w:t>Type, verifier, status, result, expiry</w:t>
            </w:r>
          </w:p>
        </w:tc>
        <w:tc>
          <w:tcPr>
            <w:tcW w:w="3288" w:type="dxa"/>
          </w:tcPr>
          <w:p w14:paraId="152A71D2" w14:textId="77777777" w:rsidR="00B237A6" w:rsidRDefault="007D17AD">
            <w:pPr>
              <w:spacing w:after="20"/>
            </w:pPr>
            <w:r>
              <w:rPr>
                <w:sz w:val="19"/>
              </w:rPr>
              <w:t>PropertyRecord, Task, Evidence</w:t>
            </w:r>
          </w:p>
        </w:tc>
      </w:tr>
      <w:tr w:rsidR="00B237A6" w14:paraId="155C726B" w14:textId="77777777">
        <w:trPr>
          <w:cantSplit/>
          <w:jc w:val="center"/>
        </w:trPr>
        <w:tc>
          <w:tcPr>
            <w:tcW w:w="2041" w:type="dxa"/>
            <w:shd w:val="clear" w:color="auto" w:fill="EEF2F7"/>
          </w:tcPr>
          <w:p w14:paraId="4AC7CF57" w14:textId="77777777" w:rsidR="00B237A6" w:rsidRDefault="007D17AD">
            <w:pPr>
              <w:spacing w:after="20"/>
            </w:pPr>
            <w:r>
              <w:rPr>
                <w:sz w:val="19"/>
              </w:rPr>
              <w:t>Task</w:t>
            </w:r>
          </w:p>
        </w:tc>
        <w:tc>
          <w:tcPr>
            <w:tcW w:w="4139" w:type="dxa"/>
            <w:shd w:val="clear" w:color="auto" w:fill="EEF2F7"/>
          </w:tcPr>
          <w:p w14:paraId="6E6A243B" w14:textId="77777777" w:rsidR="00B237A6" w:rsidRDefault="007D17AD">
            <w:pPr>
              <w:spacing w:after="20"/>
            </w:pPr>
            <w:r>
              <w:rPr>
                <w:sz w:val="19"/>
              </w:rPr>
              <w:t>Kind (consent, site capture, local office, professional, registry), assignee, status</w:t>
            </w:r>
          </w:p>
        </w:tc>
        <w:tc>
          <w:tcPr>
            <w:tcW w:w="3288" w:type="dxa"/>
            <w:shd w:val="clear" w:color="auto" w:fill="EEF2F7"/>
          </w:tcPr>
          <w:p w14:paraId="78FCCD49" w14:textId="77777777" w:rsidR="00B237A6" w:rsidRDefault="007D17AD">
            <w:pPr>
              <w:spacing w:after="20"/>
            </w:pPr>
            <w:r>
              <w:rPr>
                <w:sz w:val="19"/>
              </w:rPr>
              <w:t>VerificationJob</w:t>
            </w:r>
          </w:p>
        </w:tc>
      </w:tr>
      <w:tr w:rsidR="00B237A6" w14:paraId="2F1DF4BE" w14:textId="77777777">
        <w:trPr>
          <w:cantSplit/>
          <w:jc w:val="center"/>
        </w:trPr>
        <w:tc>
          <w:tcPr>
            <w:tcW w:w="2041" w:type="dxa"/>
          </w:tcPr>
          <w:p w14:paraId="169E20F4" w14:textId="77777777" w:rsidR="00B237A6" w:rsidRDefault="007D17AD">
            <w:pPr>
              <w:spacing w:after="20"/>
            </w:pPr>
            <w:r>
              <w:rPr>
                <w:sz w:val="19"/>
              </w:rPr>
              <w:t>Evidence</w:t>
            </w:r>
          </w:p>
        </w:tc>
        <w:tc>
          <w:tcPr>
            <w:tcW w:w="4139" w:type="dxa"/>
          </w:tcPr>
          <w:p w14:paraId="4B62FF51" w14:textId="77777777" w:rsidR="00B237A6" w:rsidRDefault="007D17AD">
            <w:pPr>
              <w:spacing w:after="20"/>
            </w:pPr>
            <w:r>
              <w:rPr>
                <w:sz w:val="19"/>
              </w:rPr>
              <w:t>Item, answers, files, points, created by, locked</w:t>
            </w:r>
          </w:p>
        </w:tc>
        <w:tc>
          <w:tcPr>
            <w:tcW w:w="3288" w:type="dxa"/>
          </w:tcPr>
          <w:p w14:paraId="2FE995A0" w14:textId="77777777" w:rsidR="00B237A6" w:rsidRDefault="007D17AD">
            <w:pPr>
              <w:spacing w:after="20"/>
            </w:pPr>
            <w:r>
              <w:rPr>
                <w:sz w:val="19"/>
              </w:rPr>
              <w:t>Task</w:t>
            </w:r>
          </w:p>
        </w:tc>
      </w:tr>
      <w:tr w:rsidR="00B237A6" w14:paraId="53D6273E" w14:textId="77777777">
        <w:trPr>
          <w:cantSplit/>
          <w:jc w:val="center"/>
        </w:trPr>
        <w:tc>
          <w:tcPr>
            <w:tcW w:w="2041" w:type="dxa"/>
            <w:shd w:val="clear" w:color="auto" w:fill="EEF2F7"/>
          </w:tcPr>
          <w:p w14:paraId="2B42D9CB" w14:textId="77777777" w:rsidR="00B237A6" w:rsidRDefault="007D17AD">
            <w:pPr>
              <w:spacing w:after="20"/>
            </w:pPr>
            <w:r>
              <w:rPr>
                <w:sz w:val="19"/>
              </w:rPr>
              <w:t>LocalOfficial</w:t>
            </w:r>
          </w:p>
        </w:tc>
        <w:tc>
          <w:tcPr>
            <w:tcW w:w="4139" w:type="dxa"/>
            <w:shd w:val="clear" w:color="auto" w:fill="EEF2F7"/>
          </w:tcPr>
          <w:p w14:paraId="3EAA0023" w14:textId="77777777" w:rsidR="00B237A6" w:rsidRDefault="007D17AD">
            <w:pPr>
              <w:spacing w:after="20"/>
            </w:pPr>
            <w:r>
              <w:rPr>
                <w:sz w:val="19"/>
              </w:rPr>
              <w:t>Name, position, ID, photo, WhatsApp, stamp, status</w:t>
            </w:r>
          </w:p>
        </w:tc>
        <w:tc>
          <w:tcPr>
            <w:tcW w:w="3288" w:type="dxa"/>
            <w:shd w:val="clear" w:color="auto" w:fill="EEF2F7"/>
          </w:tcPr>
          <w:p w14:paraId="1AD40BD2" w14:textId="77777777" w:rsidR="00B237A6" w:rsidRDefault="007D17AD">
            <w:pPr>
              <w:spacing w:after="20"/>
            </w:pPr>
            <w:r>
              <w:rPr>
                <w:sz w:val="19"/>
              </w:rPr>
              <w:t>Locality, Task</w:t>
            </w:r>
          </w:p>
        </w:tc>
      </w:tr>
      <w:tr w:rsidR="00B237A6" w14:paraId="205A8A5F" w14:textId="77777777">
        <w:trPr>
          <w:cantSplit/>
          <w:jc w:val="center"/>
        </w:trPr>
        <w:tc>
          <w:tcPr>
            <w:tcW w:w="2041" w:type="dxa"/>
          </w:tcPr>
          <w:p w14:paraId="59AC58F4" w14:textId="77777777" w:rsidR="00B237A6" w:rsidRDefault="007D17AD">
            <w:pPr>
              <w:spacing w:after="20"/>
            </w:pPr>
            <w:r>
              <w:rPr>
                <w:sz w:val="19"/>
              </w:rPr>
              <w:t>Professional</w:t>
            </w:r>
          </w:p>
        </w:tc>
        <w:tc>
          <w:tcPr>
            <w:tcW w:w="4139" w:type="dxa"/>
          </w:tcPr>
          <w:p w14:paraId="43DD63E7" w14:textId="77777777" w:rsidR="00B237A6" w:rsidRDefault="007D17AD">
            <w:pPr>
              <w:spacing w:after="20"/>
            </w:pPr>
            <w:r>
              <w:rPr>
                <w:sz w:val="19"/>
              </w:rPr>
              <w:t>Name, type, registration number, coverage, status</w:t>
            </w:r>
          </w:p>
        </w:tc>
        <w:tc>
          <w:tcPr>
            <w:tcW w:w="3288" w:type="dxa"/>
          </w:tcPr>
          <w:p w14:paraId="1F4E77E7" w14:textId="77777777" w:rsidR="00B237A6" w:rsidRDefault="007D17AD">
            <w:pPr>
              <w:spacing w:after="20"/>
            </w:pPr>
            <w:r>
              <w:rPr>
                <w:sz w:val="19"/>
              </w:rPr>
              <w:t>Task</w:t>
            </w:r>
          </w:p>
        </w:tc>
      </w:tr>
      <w:tr w:rsidR="00B237A6" w14:paraId="7CE6D930" w14:textId="77777777">
        <w:trPr>
          <w:cantSplit/>
          <w:jc w:val="center"/>
        </w:trPr>
        <w:tc>
          <w:tcPr>
            <w:tcW w:w="2041" w:type="dxa"/>
            <w:shd w:val="clear" w:color="auto" w:fill="EEF2F7"/>
          </w:tcPr>
          <w:p w14:paraId="4C7B33DB" w14:textId="77777777" w:rsidR="00B237A6" w:rsidRDefault="007D17AD">
            <w:pPr>
              <w:spacing w:after="20"/>
            </w:pPr>
            <w:r>
              <w:rPr>
                <w:sz w:val="19"/>
              </w:rPr>
              <w:t>FreeCheck</w:t>
            </w:r>
          </w:p>
        </w:tc>
        <w:tc>
          <w:tcPr>
            <w:tcW w:w="4139" w:type="dxa"/>
            <w:shd w:val="clear" w:color="auto" w:fill="EEF2F7"/>
          </w:tcPr>
          <w:p w14:paraId="2D812E21" w14:textId="77777777" w:rsidR="00B237A6" w:rsidRDefault="007D17AD">
            <w:pPr>
              <w:spacing w:after="20"/>
            </w:pPr>
            <w:r>
              <w:rPr>
                <w:sz w:val="19"/>
              </w:rPr>
              <w:t>Input, verdicts, report file, WhatsApp number</w:t>
            </w:r>
          </w:p>
        </w:tc>
        <w:tc>
          <w:tcPr>
            <w:tcW w:w="3288" w:type="dxa"/>
            <w:shd w:val="clear" w:color="auto" w:fill="EEF2F7"/>
          </w:tcPr>
          <w:p w14:paraId="4FD36C19" w14:textId="77777777" w:rsidR="00B237A6" w:rsidRDefault="007D17AD">
            <w:pPr>
              <w:spacing w:after="20"/>
            </w:pPr>
            <w:r>
              <w:rPr>
                <w:sz w:val="19"/>
              </w:rPr>
              <w:t>PropertyRecord</w:t>
            </w:r>
          </w:p>
        </w:tc>
      </w:tr>
      <w:tr w:rsidR="00B237A6" w14:paraId="1409754C" w14:textId="77777777">
        <w:trPr>
          <w:cantSplit/>
          <w:jc w:val="center"/>
        </w:trPr>
        <w:tc>
          <w:tcPr>
            <w:tcW w:w="2041" w:type="dxa"/>
          </w:tcPr>
          <w:p w14:paraId="3F270C09" w14:textId="77777777" w:rsidR="00B237A6" w:rsidRDefault="007D17AD">
            <w:pPr>
              <w:spacing w:after="20"/>
            </w:pPr>
            <w:r>
              <w:rPr>
                <w:sz w:val="19"/>
              </w:rPr>
              <w:t>Confirmation</w:t>
            </w:r>
          </w:p>
        </w:tc>
        <w:tc>
          <w:tcPr>
            <w:tcW w:w="4139" w:type="dxa"/>
          </w:tcPr>
          <w:p w14:paraId="58058A03" w14:textId="77777777" w:rsidR="00B237A6" w:rsidRDefault="007D17AD">
            <w:pPr>
              <w:spacing w:after="20"/>
            </w:pPr>
            <w:r>
              <w:rPr>
                <w:sz w:val="19"/>
              </w:rPr>
              <w:t>Token, purpose, content, decision, time, device</w:t>
            </w:r>
          </w:p>
        </w:tc>
        <w:tc>
          <w:tcPr>
            <w:tcW w:w="3288" w:type="dxa"/>
          </w:tcPr>
          <w:p w14:paraId="678C7FA3" w14:textId="77777777" w:rsidR="00B237A6" w:rsidRDefault="007D17AD">
            <w:pPr>
              <w:spacing w:after="20"/>
            </w:pPr>
            <w:r>
              <w:rPr>
                <w:sz w:val="19"/>
              </w:rPr>
              <w:t>Any entity needing consent</w:t>
            </w:r>
          </w:p>
        </w:tc>
      </w:tr>
      <w:tr w:rsidR="00B237A6" w14:paraId="40ADB77A" w14:textId="77777777">
        <w:trPr>
          <w:cantSplit/>
          <w:jc w:val="center"/>
        </w:trPr>
        <w:tc>
          <w:tcPr>
            <w:tcW w:w="2041" w:type="dxa"/>
            <w:shd w:val="clear" w:color="auto" w:fill="EEF2F7"/>
          </w:tcPr>
          <w:p w14:paraId="49E5995C" w14:textId="77777777" w:rsidR="00B237A6" w:rsidRDefault="007D17AD">
            <w:pPr>
              <w:spacing w:after="20"/>
            </w:pPr>
            <w:r>
              <w:rPr>
                <w:sz w:val="19"/>
              </w:rPr>
              <w:t>Complaint</w:t>
            </w:r>
          </w:p>
        </w:tc>
        <w:tc>
          <w:tcPr>
            <w:tcW w:w="4139" w:type="dxa"/>
            <w:shd w:val="clear" w:color="auto" w:fill="EEF2F7"/>
          </w:tcPr>
          <w:p w14:paraId="08393378" w14:textId="77777777" w:rsidR="00B237A6" w:rsidRDefault="007D17AD">
            <w:pPr>
              <w:spacing w:after="20"/>
            </w:pPr>
            <w:r>
              <w:rPr>
                <w:sz w:val="19"/>
              </w:rPr>
              <w:t>Number, type, status, handler, outcome</w:t>
            </w:r>
          </w:p>
        </w:tc>
        <w:tc>
          <w:tcPr>
            <w:tcW w:w="3288" w:type="dxa"/>
            <w:shd w:val="clear" w:color="auto" w:fill="EEF2F7"/>
          </w:tcPr>
          <w:p w14:paraId="15783C4B" w14:textId="77777777" w:rsidR="00B237A6" w:rsidRDefault="007D17AD">
            <w:pPr>
              <w:spacing w:after="20"/>
            </w:pPr>
            <w:r>
              <w:rPr>
                <w:sz w:val="19"/>
              </w:rPr>
              <w:t>Listing, Deal, User</w:t>
            </w:r>
          </w:p>
        </w:tc>
      </w:tr>
      <w:tr w:rsidR="00B237A6" w14:paraId="50BEECE7" w14:textId="77777777">
        <w:trPr>
          <w:cantSplit/>
          <w:jc w:val="center"/>
        </w:trPr>
        <w:tc>
          <w:tcPr>
            <w:tcW w:w="2041" w:type="dxa"/>
          </w:tcPr>
          <w:p w14:paraId="63649FEE" w14:textId="77777777" w:rsidR="00B237A6" w:rsidRDefault="007D17AD">
            <w:pPr>
              <w:spacing w:after="20"/>
            </w:pPr>
            <w:r>
              <w:rPr>
                <w:sz w:val="19"/>
              </w:rPr>
              <w:t>Notification</w:t>
            </w:r>
          </w:p>
        </w:tc>
        <w:tc>
          <w:tcPr>
            <w:tcW w:w="4139" w:type="dxa"/>
          </w:tcPr>
          <w:p w14:paraId="26585AC9" w14:textId="77777777" w:rsidR="00B237A6" w:rsidRDefault="007D17AD">
            <w:pPr>
              <w:spacing w:after="20"/>
            </w:pPr>
            <w:r>
              <w:rPr>
                <w:sz w:val="19"/>
              </w:rPr>
              <w:t>Channel (screen, email, outbox, self-service), message text, status, created by, sent by, sent at</w:t>
            </w:r>
          </w:p>
        </w:tc>
        <w:tc>
          <w:tcPr>
            <w:tcW w:w="3288" w:type="dxa"/>
          </w:tcPr>
          <w:p w14:paraId="269F8506" w14:textId="77777777" w:rsidR="00B237A6" w:rsidRDefault="007D17AD">
            <w:pPr>
              <w:spacing w:after="20"/>
            </w:pPr>
            <w:r>
              <w:rPr>
                <w:sz w:val="19"/>
              </w:rPr>
              <w:t>User or phone number</w:t>
            </w:r>
          </w:p>
        </w:tc>
      </w:tr>
      <w:tr w:rsidR="00B237A6" w14:paraId="0C74B714" w14:textId="77777777">
        <w:trPr>
          <w:cantSplit/>
          <w:jc w:val="center"/>
        </w:trPr>
        <w:tc>
          <w:tcPr>
            <w:tcW w:w="2041" w:type="dxa"/>
            <w:shd w:val="clear" w:color="auto" w:fill="EEF2F7"/>
          </w:tcPr>
          <w:p w14:paraId="47933CD3" w14:textId="77777777" w:rsidR="00B237A6" w:rsidRDefault="007D17AD">
            <w:pPr>
              <w:spacing w:after="20"/>
            </w:pPr>
            <w:r>
              <w:rPr>
                <w:sz w:val="19"/>
              </w:rPr>
              <w:t>Setting</w:t>
            </w:r>
          </w:p>
        </w:tc>
        <w:tc>
          <w:tcPr>
            <w:tcW w:w="4139" w:type="dxa"/>
            <w:shd w:val="clear" w:color="auto" w:fill="EEF2F7"/>
          </w:tcPr>
          <w:p w14:paraId="76913B7F" w14:textId="77777777" w:rsidR="00B237A6" w:rsidRDefault="007D17AD">
            <w:pPr>
              <w:spacing w:after="20"/>
            </w:pPr>
            <w:r>
              <w:rPr>
                <w:sz w:val="19"/>
              </w:rPr>
              <w:t>Key, value, changed by</w:t>
            </w:r>
          </w:p>
        </w:tc>
        <w:tc>
          <w:tcPr>
            <w:tcW w:w="3288" w:type="dxa"/>
            <w:shd w:val="clear" w:color="auto" w:fill="EEF2F7"/>
          </w:tcPr>
          <w:p w14:paraId="3CA476F7" w14:textId="77777777" w:rsidR="00B237A6" w:rsidRDefault="007D17AD">
            <w:pPr>
              <w:spacing w:after="20"/>
            </w:pPr>
            <w:r>
              <w:rPr>
                <w:sz w:val="19"/>
              </w:rPr>
              <w:t>System</w:t>
            </w:r>
          </w:p>
        </w:tc>
      </w:tr>
      <w:tr w:rsidR="00B237A6" w14:paraId="20A994A0" w14:textId="77777777">
        <w:trPr>
          <w:cantSplit/>
          <w:jc w:val="center"/>
        </w:trPr>
        <w:tc>
          <w:tcPr>
            <w:tcW w:w="2041" w:type="dxa"/>
          </w:tcPr>
          <w:p w14:paraId="74A02978" w14:textId="77777777" w:rsidR="00B237A6" w:rsidRDefault="007D17AD">
            <w:pPr>
              <w:spacing w:after="20"/>
            </w:pPr>
            <w:r>
              <w:rPr>
                <w:sz w:val="19"/>
              </w:rPr>
              <w:t>AuditLog</w:t>
            </w:r>
          </w:p>
        </w:tc>
        <w:tc>
          <w:tcPr>
            <w:tcW w:w="4139" w:type="dxa"/>
          </w:tcPr>
          <w:p w14:paraId="3F63CB11" w14:textId="77777777" w:rsidR="00B237A6" w:rsidRDefault="007D17AD">
            <w:pPr>
              <w:spacing w:after="20"/>
            </w:pPr>
            <w:r>
              <w:rPr>
                <w:sz w:val="19"/>
              </w:rPr>
              <w:t>Actor, action, entity, before and after, time</w:t>
            </w:r>
          </w:p>
        </w:tc>
        <w:tc>
          <w:tcPr>
            <w:tcW w:w="3288" w:type="dxa"/>
          </w:tcPr>
          <w:p w14:paraId="7272295C" w14:textId="77777777" w:rsidR="00B237A6" w:rsidRDefault="007D17AD">
            <w:pPr>
              <w:spacing w:after="20"/>
            </w:pPr>
            <w:r>
              <w:rPr>
                <w:sz w:val="19"/>
              </w:rPr>
              <w:t>All</w:t>
            </w:r>
          </w:p>
        </w:tc>
      </w:tr>
    </w:tbl>
    <w:p w14:paraId="24B78EAD" w14:textId="77777777" w:rsidR="00B237A6" w:rsidRDefault="00B237A6"/>
    <w:p w14:paraId="30E94071" w14:textId="77777777" w:rsidR="00B237A6" w:rsidRDefault="007D17AD">
      <w:pPr>
        <w:pStyle w:val="Heading1"/>
      </w:pPr>
      <w:bookmarkStart w:id="62" w:name="_Toc241831609"/>
      <w:r>
        <w:t>26. Open items that affect development</w:t>
      </w:r>
      <w:bookmarkEnd w:id="62"/>
    </w:p>
    <w:tbl>
      <w:tblPr>
        <w:tblStyle w:val="TableGrid"/>
        <w:tblW w:w="0" w:type="auto"/>
        <w:jc w:val="center"/>
        <w:tblLook w:val="04A0" w:firstRow="1" w:lastRow="0" w:firstColumn="1" w:lastColumn="0" w:noHBand="0" w:noVBand="1"/>
      </w:tblPr>
      <w:tblGrid>
        <w:gridCol w:w="2948"/>
        <w:gridCol w:w="4422"/>
        <w:gridCol w:w="2098"/>
      </w:tblGrid>
      <w:tr w:rsidR="00B237A6" w14:paraId="1E46A047" w14:textId="77777777">
        <w:trPr>
          <w:cantSplit/>
          <w:tblHeader/>
          <w:jc w:val="center"/>
        </w:trPr>
        <w:tc>
          <w:tcPr>
            <w:tcW w:w="2948" w:type="dxa"/>
            <w:shd w:val="clear" w:color="auto" w:fill="1F3A5F"/>
          </w:tcPr>
          <w:p w14:paraId="7F59EE5D" w14:textId="77777777" w:rsidR="00B237A6" w:rsidRDefault="007D17AD">
            <w:pPr>
              <w:spacing w:after="20"/>
            </w:pPr>
            <w:r>
              <w:rPr>
                <w:b/>
                <w:color w:val="FFFFFF"/>
                <w:sz w:val="19"/>
              </w:rPr>
              <w:t>Item</w:t>
            </w:r>
          </w:p>
        </w:tc>
        <w:tc>
          <w:tcPr>
            <w:tcW w:w="4422" w:type="dxa"/>
            <w:shd w:val="clear" w:color="auto" w:fill="1F3A5F"/>
          </w:tcPr>
          <w:p w14:paraId="381A5248" w14:textId="77777777" w:rsidR="00B237A6" w:rsidRDefault="007D17AD">
            <w:pPr>
              <w:spacing w:after="20"/>
            </w:pPr>
            <w:r>
              <w:rPr>
                <w:b/>
                <w:color w:val="FFFFFF"/>
                <w:sz w:val="19"/>
              </w:rPr>
              <w:t>Impact</w:t>
            </w:r>
          </w:p>
        </w:tc>
        <w:tc>
          <w:tcPr>
            <w:tcW w:w="2098" w:type="dxa"/>
            <w:shd w:val="clear" w:color="auto" w:fill="1F3A5F"/>
          </w:tcPr>
          <w:p w14:paraId="64D36E98" w14:textId="77777777" w:rsidR="00B237A6" w:rsidRDefault="007D17AD">
            <w:pPr>
              <w:spacing w:after="20"/>
            </w:pPr>
            <w:r>
              <w:rPr>
                <w:b/>
                <w:color w:val="FFFFFF"/>
                <w:sz w:val="19"/>
              </w:rPr>
              <w:t>Owner</w:t>
            </w:r>
          </w:p>
        </w:tc>
      </w:tr>
      <w:tr w:rsidR="00B237A6" w14:paraId="3F642555" w14:textId="77777777">
        <w:trPr>
          <w:cantSplit/>
          <w:jc w:val="center"/>
        </w:trPr>
        <w:tc>
          <w:tcPr>
            <w:tcW w:w="2948" w:type="dxa"/>
          </w:tcPr>
          <w:p w14:paraId="167F7C38" w14:textId="77777777" w:rsidR="00B237A6" w:rsidRDefault="007D17AD">
            <w:pPr>
              <w:spacing w:after="20"/>
            </w:pPr>
            <w:r>
              <w:rPr>
                <w:sz w:val="19"/>
              </w:rPr>
              <w:t>Final commission rate table</w:t>
            </w:r>
          </w:p>
        </w:tc>
        <w:tc>
          <w:tcPr>
            <w:tcW w:w="4422" w:type="dxa"/>
          </w:tcPr>
          <w:p w14:paraId="33CD1B34" w14:textId="77777777" w:rsidR="00B237A6" w:rsidRDefault="007D17AD">
            <w:pPr>
              <w:spacing w:after="20"/>
            </w:pPr>
            <w:r>
              <w:rPr>
                <w:sz w:val="19"/>
              </w:rPr>
              <w:t>Seed data for PAY. Build can proceed with example bands</w:t>
            </w:r>
          </w:p>
        </w:tc>
        <w:tc>
          <w:tcPr>
            <w:tcW w:w="2098" w:type="dxa"/>
          </w:tcPr>
          <w:p w14:paraId="5E996FD5" w14:textId="77777777" w:rsidR="00B237A6" w:rsidRDefault="007D17AD">
            <w:pPr>
              <w:spacing w:after="20"/>
            </w:pPr>
            <w:r>
              <w:rPr>
                <w:sz w:val="19"/>
              </w:rPr>
              <w:t>Director</w:t>
            </w:r>
          </w:p>
        </w:tc>
      </w:tr>
      <w:tr w:rsidR="00B237A6" w14:paraId="11BDD5FE" w14:textId="77777777">
        <w:trPr>
          <w:cantSplit/>
          <w:jc w:val="center"/>
        </w:trPr>
        <w:tc>
          <w:tcPr>
            <w:tcW w:w="2948" w:type="dxa"/>
            <w:shd w:val="clear" w:color="auto" w:fill="EEF2F7"/>
          </w:tcPr>
          <w:p w14:paraId="7FF8F761" w14:textId="77777777" w:rsidR="00B237A6" w:rsidRDefault="007D17AD">
            <w:pPr>
              <w:spacing w:after="20"/>
            </w:pPr>
            <w:r>
              <w:rPr>
                <w:sz w:val="19"/>
              </w:rPr>
              <w:t>Full check fee</w:t>
            </w:r>
          </w:p>
        </w:tc>
        <w:tc>
          <w:tcPr>
            <w:tcW w:w="4422" w:type="dxa"/>
            <w:shd w:val="clear" w:color="auto" w:fill="EEF2F7"/>
          </w:tcPr>
          <w:p w14:paraId="0D374BB6" w14:textId="77777777" w:rsidR="00B237A6" w:rsidRDefault="007D17AD">
            <w:pPr>
              <w:spacing w:after="20"/>
            </w:pPr>
            <w:r>
              <w:rPr>
                <w:sz w:val="19"/>
              </w:rPr>
              <w:t>Shown before ordering. Build with a configurable value</w:t>
            </w:r>
          </w:p>
        </w:tc>
        <w:tc>
          <w:tcPr>
            <w:tcW w:w="2098" w:type="dxa"/>
            <w:shd w:val="clear" w:color="auto" w:fill="EEF2F7"/>
          </w:tcPr>
          <w:p w14:paraId="1D60482E" w14:textId="77777777" w:rsidR="00B237A6" w:rsidRDefault="007D17AD">
            <w:pPr>
              <w:spacing w:after="20"/>
            </w:pPr>
            <w:r>
              <w:rPr>
                <w:sz w:val="19"/>
              </w:rPr>
              <w:t>Director</w:t>
            </w:r>
          </w:p>
        </w:tc>
      </w:tr>
      <w:tr w:rsidR="00B237A6" w14:paraId="1B665644" w14:textId="77777777">
        <w:trPr>
          <w:cantSplit/>
          <w:jc w:val="center"/>
        </w:trPr>
        <w:tc>
          <w:tcPr>
            <w:tcW w:w="2948" w:type="dxa"/>
          </w:tcPr>
          <w:p w14:paraId="3AC73D7A" w14:textId="77777777" w:rsidR="00B237A6" w:rsidRDefault="007D17AD">
            <w:pPr>
              <w:spacing w:after="20"/>
            </w:pPr>
            <w:r>
              <w:rPr>
                <w:sz w:val="19"/>
              </w:rPr>
              <w:t>Payment to partners per job</w:t>
            </w:r>
          </w:p>
        </w:tc>
        <w:tc>
          <w:tcPr>
            <w:tcW w:w="4422" w:type="dxa"/>
          </w:tcPr>
          <w:p w14:paraId="088E40BF" w14:textId="77777777" w:rsidR="00B237A6" w:rsidRDefault="007D17AD">
            <w:pPr>
              <w:spacing w:after="20"/>
            </w:pPr>
            <w:r>
              <w:rPr>
                <w:sz w:val="19"/>
              </w:rPr>
              <w:t>May add a partner payout feature similar to agent payouts</w:t>
            </w:r>
          </w:p>
        </w:tc>
        <w:tc>
          <w:tcPr>
            <w:tcW w:w="2098" w:type="dxa"/>
          </w:tcPr>
          <w:p w14:paraId="5456A78B" w14:textId="77777777" w:rsidR="00B237A6" w:rsidRDefault="007D17AD">
            <w:pPr>
              <w:spacing w:after="20"/>
            </w:pPr>
            <w:r>
              <w:rPr>
                <w:sz w:val="19"/>
              </w:rPr>
              <w:t>Director</w:t>
            </w:r>
          </w:p>
        </w:tc>
      </w:tr>
      <w:tr w:rsidR="00B237A6" w14:paraId="02D259C9" w14:textId="77777777">
        <w:trPr>
          <w:cantSplit/>
          <w:jc w:val="center"/>
        </w:trPr>
        <w:tc>
          <w:tcPr>
            <w:tcW w:w="2948" w:type="dxa"/>
            <w:shd w:val="clear" w:color="auto" w:fill="EEF2F7"/>
          </w:tcPr>
          <w:p w14:paraId="40082F37" w14:textId="77777777" w:rsidR="00B237A6" w:rsidRDefault="007D17AD">
            <w:pPr>
              <w:spacing w:after="20"/>
            </w:pPr>
            <w:r>
              <w:rPr>
                <w:sz w:val="19"/>
              </w:rPr>
              <w:t>Licence for receiving buyer money</w:t>
            </w:r>
          </w:p>
        </w:tc>
        <w:tc>
          <w:tcPr>
            <w:tcW w:w="4422" w:type="dxa"/>
            <w:shd w:val="clear" w:color="auto" w:fill="EEF2F7"/>
          </w:tcPr>
          <w:p w14:paraId="150839E2" w14:textId="77777777" w:rsidR="00B237A6" w:rsidRDefault="007D17AD">
            <w:pPr>
              <w:spacing w:after="20"/>
            </w:pPr>
            <w:r>
              <w:rPr>
                <w:sz w:val="19"/>
              </w:rPr>
              <w:t>May change how Oweru's bank account is described to buyers</w:t>
            </w:r>
          </w:p>
        </w:tc>
        <w:tc>
          <w:tcPr>
            <w:tcW w:w="2098" w:type="dxa"/>
            <w:shd w:val="clear" w:color="auto" w:fill="EEF2F7"/>
          </w:tcPr>
          <w:p w14:paraId="77A151F7" w14:textId="77777777" w:rsidR="00B237A6" w:rsidRDefault="007D17AD">
            <w:pPr>
              <w:spacing w:after="20"/>
            </w:pPr>
            <w:r>
              <w:rPr>
                <w:sz w:val="19"/>
              </w:rPr>
              <w:t>Director, legal adviser</w:t>
            </w:r>
          </w:p>
        </w:tc>
      </w:tr>
      <w:tr w:rsidR="00B237A6" w14:paraId="20D9CE81" w14:textId="77777777">
        <w:trPr>
          <w:cantSplit/>
          <w:jc w:val="center"/>
        </w:trPr>
        <w:tc>
          <w:tcPr>
            <w:tcW w:w="2948" w:type="dxa"/>
          </w:tcPr>
          <w:p w14:paraId="5ACB1A9B" w14:textId="77777777" w:rsidR="00B237A6" w:rsidRDefault="007D17AD">
            <w:pPr>
              <w:spacing w:after="20"/>
            </w:pPr>
            <w:r>
              <w:rPr>
                <w:sz w:val="19"/>
              </w:rPr>
              <w:t>Get Oweru's WhatsApp number on the WhatsApp Business app and link staff computers</w:t>
            </w:r>
          </w:p>
        </w:tc>
        <w:tc>
          <w:tcPr>
            <w:tcW w:w="4422" w:type="dxa"/>
          </w:tcPr>
          <w:p w14:paraId="3CC89B0E" w14:textId="77777777" w:rsidR="00B237A6" w:rsidRDefault="007D17AD">
            <w:pPr>
              <w:spacing w:after="20"/>
            </w:pPr>
            <w:r>
              <w:rPr>
                <w:sz w:val="19"/>
              </w:rPr>
              <w:t>Needed for the outbox before launch. Development can use any test number</w:t>
            </w:r>
          </w:p>
        </w:tc>
        <w:tc>
          <w:tcPr>
            <w:tcW w:w="2098" w:type="dxa"/>
          </w:tcPr>
          <w:p w14:paraId="76F14465" w14:textId="77777777" w:rsidR="00B237A6" w:rsidRDefault="007D17AD">
            <w:pPr>
              <w:spacing w:after="20"/>
            </w:pPr>
            <w:r>
              <w:rPr>
                <w:sz w:val="19"/>
              </w:rPr>
              <w:t>Head of Operations</w:t>
            </w:r>
          </w:p>
        </w:tc>
      </w:tr>
      <w:tr w:rsidR="00B237A6" w14:paraId="7BB0F987" w14:textId="77777777">
        <w:trPr>
          <w:cantSplit/>
          <w:jc w:val="center"/>
        </w:trPr>
        <w:tc>
          <w:tcPr>
            <w:tcW w:w="2948" w:type="dxa"/>
            <w:shd w:val="clear" w:color="auto" w:fill="EEF2F7"/>
          </w:tcPr>
          <w:p w14:paraId="5ED3EF6C" w14:textId="77777777" w:rsidR="00B237A6" w:rsidRDefault="007D17AD">
            <w:pPr>
              <w:spacing w:after="20"/>
            </w:pPr>
            <w:r>
              <w:rPr>
                <w:sz w:val="19"/>
              </w:rPr>
              <w:t>Staff to send WhatsApp outbox messages</w:t>
            </w:r>
          </w:p>
        </w:tc>
        <w:tc>
          <w:tcPr>
            <w:tcW w:w="4422" w:type="dxa"/>
            <w:shd w:val="clear" w:color="auto" w:fill="EEF2F7"/>
          </w:tcPr>
          <w:p w14:paraId="0394E3CC" w14:textId="77777777" w:rsidR="00B237A6" w:rsidRDefault="007D17AD">
            <w:pPr>
              <w:spacing w:after="20"/>
            </w:pPr>
            <w:r>
              <w:rPr>
                <w:sz w:val="19"/>
              </w:rPr>
              <w:t>Decide who sends and during which hours; affects how fast owners and partners are reached</w:t>
            </w:r>
          </w:p>
        </w:tc>
        <w:tc>
          <w:tcPr>
            <w:tcW w:w="2098" w:type="dxa"/>
            <w:shd w:val="clear" w:color="auto" w:fill="EEF2F7"/>
          </w:tcPr>
          <w:p w14:paraId="01F3A942" w14:textId="77777777" w:rsidR="00B237A6" w:rsidRDefault="007D17AD">
            <w:pPr>
              <w:spacing w:after="20"/>
            </w:pPr>
            <w:r>
              <w:rPr>
                <w:sz w:val="19"/>
              </w:rPr>
              <w:t>Head of Operations</w:t>
            </w:r>
          </w:p>
        </w:tc>
      </w:tr>
      <w:tr w:rsidR="00B237A6" w14:paraId="35D54272" w14:textId="77777777">
        <w:trPr>
          <w:cantSplit/>
          <w:jc w:val="center"/>
        </w:trPr>
        <w:tc>
          <w:tcPr>
            <w:tcW w:w="2948" w:type="dxa"/>
          </w:tcPr>
          <w:p w14:paraId="4F61A4DC" w14:textId="77777777" w:rsidR="00B237A6" w:rsidRDefault="007D17AD">
            <w:pPr>
              <w:spacing w:after="20"/>
            </w:pPr>
            <w:r>
              <w:rPr>
                <w:sz w:val="19"/>
              </w:rPr>
              <w:lastRenderedPageBreak/>
              <w:t>Choose and contract a map and satellite imagery provider</w:t>
            </w:r>
          </w:p>
        </w:tc>
        <w:tc>
          <w:tcPr>
            <w:tcW w:w="4422" w:type="dxa"/>
          </w:tcPr>
          <w:p w14:paraId="6FFE5D37" w14:textId="77777777" w:rsidR="00B237A6" w:rsidRDefault="007D17AD">
            <w:pPr>
              <w:spacing w:after="20"/>
            </w:pPr>
            <w:r>
              <w:rPr>
                <w:sz w:val="19"/>
              </w:rPr>
              <w:t>Needed for MAP, VER location checks and FRC. Development continues on OpenStreetMap</w:t>
            </w:r>
          </w:p>
        </w:tc>
        <w:tc>
          <w:tcPr>
            <w:tcW w:w="2098" w:type="dxa"/>
          </w:tcPr>
          <w:p w14:paraId="0C4B0A42" w14:textId="77777777" w:rsidR="00B237A6" w:rsidRDefault="007D17AD">
            <w:pPr>
              <w:spacing w:after="20"/>
            </w:pPr>
            <w:r>
              <w:rPr>
                <w:sz w:val="19"/>
              </w:rPr>
              <w:t>Head of Operations</w:t>
            </w:r>
          </w:p>
        </w:tc>
      </w:tr>
      <w:tr w:rsidR="00B237A6" w14:paraId="416AD6AE" w14:textId="77777777">
        <w:trPr>
          <w:cantSplit/>
          <w:jc w:val="center"/>
        </w:trPr>
        <w:tc>
          <w:tcPr>
            <w:tcW w:w="2948" w:type="dxa"/>
            <w:shd w:val="clear" w:color="auto" w:fill="EEF2F7"/>
          </w:tcPr>
          <w:p w14:paraId="5162D94B" w14:textId="77777777" w:rsidR="00B237A6" w:rsidRDefault="007D17AD">
            <w:pPr>
              <w:spacing w:after="20"/>
            </w:pPr>
            <w:r>
              <w:rPr>
                <w:sz w:val="19"/>
              </w:rPr>
              <w:t>Register with TRA for electronic fiscal receipts (EFD or VFD)</w:t>
            </w:r>
          </w:p>
        </w:tc>
        <w:tc>
          <w:tcPr>
            <w:tcW w:w="4422" w:type="dxa"/>
            <w:shd w:val="clear" w:color="auto" w:fill="EEF2F7"/>
          </w:tcPr>
          <w:p w14:paraId="5836EFD5" w14:textId="77777777" w:rsidR="00B237A6" w:rsidRDefault="007D17AD">
            <w:pPr>
              <w:spacing w:after="20"/>
            </w:pPr>
            <w:r>
              <w:rPr>
                <w:sz w:val="19"/>
              </w:rPr>
              <w:t>Needed for PAY-11 before the first payment. Automatic receipts (PAY-14) follow</w:t>
            </w:r>
          </w:p>
        </w:tc>
        <w:tc>
          <w:tcPr>
            <w:tcW w:w="2098" w:type="dxa"/>
            <w:shd w:val="clear" w:color="auto" w:fill="EEF2F7"/>
          </w:tcPr>
          <w:p w14:paraId="4E9B9332" w14:textId="77777777" w:rsidR="00B237A6" w:rsidRDefault="007D17AD">
            <w:pPr>
              <w:spacing w:after="20"/>
            </w:pPr>
            <w:r>
              <w:rPr>
                <w:sz w:val="19"/>
              </w:rPr>
              <w:t>Finance, tax adviser</w:t>
            </w:r>
          </w:p>
        </w:tc>
      </w:tr>
      <w:tr w:rsidR="00B237A6" w14:paraId="227D7E1E" w14:textId="77777777">
        <w:trPr>
          <w:cantSplit/>
          <w:jc w:val="center"/>
        </w:trPr>
        <w:tc>
          <w:tcPr>
            <w:tcW w:w="2948" w:type="dxa"/>
          </w:tcPr>
          <w:p w14:paraId="3ABAB22B" w14:textId="77777777" w:rsidR="00B237A6" w:rsidRDefault="007D17AD">
            <w:pPr>
              <w:spacing w:after="20"/>
            </w:pPr>
            <w:r>
              <w:rPr>
                <w:sz w:val="19"/>
              </w:rPr>
              <w:t>Property ID format</w:t>
            </w:r>
          </w:p>
        </w:tc>
        <w:tc>
          <w:tcPr>
            <w:tcW w:w="4422" w:type="dxa"/>
          </w:tcPr>
          <w:p w14:paraId="2751F71C" w14:textId="77777777" w:rsidR="00B237A6" w:rsidRDefault="007D17AD">
            <w:pPr>
              <w:spacing w:after="20"/>
            </w:pPr>
            <w:r>
              <w:rPr>
                <w:sz w:val="19"/>
              </w:rPr>
              <w:t>Needed before first listing</w:t>
            </w:r>
          </w:p>
        </w:tc>
        <w:tc>
          <w:tcPr>
            <w:tcW w:w="2098" w:type="dxa"/>
          </w:tcPr>
          <w:p w14:paraId="0E81BEB2" w14:textId="77777777" w:rsidR="00B237A6" w:rsidRDefault="007D17AD">
            <w:pPr>
              <w:spacing w:after="20"/>
            </w:pPr>
            <w:r>
              <w:rPr>
                <w:sz w:val="19"/>
              </w:rPr>
              <w:t>Head of Operations</w:t>
            </w:r>
          </w:p>
        </w:tc>
      </w:tr>
      <w:tr w:rsidR="00B237A6" w14:paraId="3C5A642B" w14:textId="77777777">
        <w:trPr>
          <w:cantSplit/>
          <w:jc w:val="center"/>
        </w:trPr>
        <w:tc>
          <w:tcPr>
            <w:tcW w:w="2948" w:type="dxa"/>
            <w:shd w:val="clear" w:color="auto" w:fill="EEF2F7"/>
          </w:tcPr>
          <w:p w14:paraId="435C1B5E" w14:textId="77777777" w:rsidR="00B237A6" w:rsidRDefault="007D17AD">
            <w:pPr>
              <w:spacing w:after="20"/>
            </w:pPr>
            <w:r>
              <w:rPr>
                <w:sz w:val="19"/>
              </w:rPr>
              <w:t>Guarantee wording</w:t>
            </w:r>
          </w:p>
        </w:tc>
        <w:tc>
          <w:tcPr>
            <w:tcW w:w="4422" w:type="dxa"/>
            <w:shd w:val="clear" w:color="auto" w:fill="EEF2F7"/>
          </w:tcPr>
          <w:p w14:paraId="3F92B027" w14:textId="77777777" w:rsidR="00B237A6" w:rsidRDefault="007D17AD">
            <w:pPr>
              <w:spacing w:after="20"/>
            </w:pPr>
            <w:r>
              <w:rPr>
                <w:sz w:val="19"/>
              </w:rPr>
              <w:t>Stays hidden until approved</w:t>
            </w:r>
          </w:p>
        </w:tc>
        <w:tc>
          <w:tcPr>
            <w:tcW w:w="2098" w:type="dxa"/>
            <w:shd w:val="clear" w:color="auto" w:fill="EEF2F7"/>
          </w:tcPr>
          <w:p w14:paraId="797C9B2F" w14:textId="77777777" w:rsidR="00B237A6" w:rsidRDefault="007D17AD">
            <w:pPr>
              <w:spacing w:after="20"/>
            </w:pPr>
            <w:r>
              <w:rPr>
                <w:sz w:val="19"/>
              </w:rPr>
              <w:t>Director, legal adviser</w:t>
            </w:r>
          </w:p>
        </w:tc>
      </w:tr>
      <w:tr w:rsidR="00B237A6" w14:paraId="430BB050" w14:textId="77777777">
        <w:trPr>
          <w:cantSplit/>
          <w:jc w:val="center"/>
        </w:trPr>
        <w:tc>
          <w:tcPr>
            <w:tcW w:w="2948" w:type="dxa"/>
          </w:tcPr>
          <w:p w14:paraId="72C19677" w14:textId="77777777" w:rsidR="00B237A6" w:rsidRDefault="007D17AD">
            <w:pPr>
              <w:spacing w:after="20"/>
            </w:pPr>
            <w:r>
              <w:rPr>
                <w:sz w:val="19"/>
              </w:rPr>
              <w:t>Foreign buyer warning for village land</w:t>
            </w:r>
          </w:p>
        </w:tc>
        <w:tc>
          <w:tcPr>
            <w:tcW w:w="4422" w:type="dxa"/>
          </w:tcPr>
          <w:p w14:paraId="07B65310" w14:textId="77777777" w:rsidR="00B237A6" w:rsidRDefault="007D17AD">
            <w:pPr>
              <w:spacing w:after="20"/>
            </w:pPr>
            <w:r>
              <w:rPr>
                <w:sz w:val="19"/>
              </w:rPr>
              <w:t>Possible extra step in full check ordering</w:t>
            </w:r>
          </w:p>
        </w:tc>
        <w:tc>
          <w:tcPr>
            <w:tcW w:w="2098" w:type="dxa"/>
          </w:tcPr>
          <w:p w14:paraId="789D3BCA" w14:textId="77777777" w:rsidR="00B237A6" w:rsidRDefault="007D17AD">
            <w:pPr>
              <w:spacing w:after="20"/>
            </w:pPr>
            <w:r>
              <w:rPr>
                <w:sz w:val="19"/>
              </w:rPr>
              <w:t>Director, legal adviser</w:t>
            </w:r>
          </w:p>
        </w:tc>
      </w:tr>
      <w:tr w:rsidR="00B237A6" w14:paraId="0D13C389" w14:textId="77777777">
        <w:trPr>
          <w:cantSplit/>
          <w:jc w:val="center"/>
        </w:trPr>
        <w:tc>
          <w:tcPr>
            <w:tcW w:w="2948" w:type="dxa"/>
          </w:tcPr>
          <w:p w14:paraId="3277D7B0" w14:textId="77777777" w:rsidR="00B237A6" w:rsidRDefault="007D17AD">
            <w:pPr>
              <w:spacing w:after="20"/>
            </w:pPr>
            <w:r>
              <w:rPr>
                <w:sz w:val="19"/>
              </w:rPr>
              <w:t>Email address for every account</w:t>
            </w:r>
          </w:p>
        </w:tc>
        <w:tc>
          <w:tcPr>
            <w:tcW w:w="4422" w:type="dxa"/>
          </w:tcPr>
          <w:p w14:paraId="3A9A409F" w14:textId="77777777" w:rsidR="00B237A6" w:rsidRDefault="007D17AD">
            <w:pPr>
              <w:spacing w:after="20"/>
            </w:pPr>
            <w:r>
              <w:rPr>
                <w:sz w:val="19"/>
              </w:rPr>
              <w:t>Sign-in uses email, so local officials and professionals need an email address when they register. Confirm this works for officials without email, or decide an alternative</w:t>
            </w:r>
          </w:p>
        </w:tc>
        <w:tc>
          <w:tcPr>
            <w:tcW w:w="2098" w:type="dxa"/>
          </w:tcPr>
          <w:p w14:paraId="4AADEAC1" w14:textId="77777777" w:rsidR="00B237A6" w:rsidRDefault="007D17AD">
            <w:pPr>
              <w:spacing w:after="20"/>
            </w:pPr>
            <w:r>
              <w:rPr>
                <w:sz w:val="19"/>
              </w:rPr>
              <w:t>Head of Operations</w:t>
            </w:r>
          </w:p>
        </w:tc>
      </w:tr>
    </w:tbl>
    <w:p w14:paraId="4A4114F1" w14:textId="77777777" w:rsidR="00B237A6" w:rsidRDefault="00B237A6"/>
    <w:sectPr w:rsidR="00B237A6" w:rsidSect="00034616">
      <w:headerReference w:type="default" r:id="rId8"/>
      <w:footerReference w:type="even" r:id="rId9"/>
      <w:footerReference w:type="default" r:id="rId10"/>
      <w:footerReference w:type="first" r:id="rId11"/>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CEE20" w14:textId="77777777" w:rsidR="00A01640" w:rsidRDefault="00A01640">
      <w:pPr>
        <w:spacing w:after="0" w:line="240" w:lineRule="auto"/>
      </w:pPr>
      <w:r>
        <w:separator/>
      </w:r>
    </w:p>
  </w:endnote>
  <w:endnote w:type="continuationSeparator" w:id="0">
    <w:p w14:paraId="590F813A" w14:textId="77777777" w:rsidR="00A01640" w:rsidRDefault="00A01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0DBC" w14:textId="77777777" w:rsidR="00002064" w:rsidRDefault="000020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0FE6" w14:textId="77777777" w:rsidR="00B237A6" w:rsidRDefault="007D17AD">
    <w:pPr>
      <w:pStyle w:val="Footer"/>
      <w:jc w:val="center"/>
    </w:pPr>
    <w:r>
      <w:rPr>
        <w:color w:val="666666"/>
        <w:sz w:val="17"/>
      </w:rPr>
      <w:t xml:space="preserve">Oweru Marketplace SRD v1.3   |   Page </w:t>
    </w:r>
    <w:r>
      <w:rPr>
        <w:sz w:val="17"/>
      </w:rPr>
      <w:fldChar w:fldCharType="begin"/>
    </w:r>
    <w:r>
      <w:rPr>
        <w:sz w:val="17"/>
      </w:rPr>
      <w:instrText>PAGE</w:instrText>
    </w:r>
    <w:r>
      <w:rPr>
        <w:sz w:val="17"/>
      </w:rPr>
      <w:fldChar w:fldCharType="separate"/>
    </w:r>
    <w:r w:rsidR="006227E0">
      <w:rPr>
        <w:noProof/>
        <w:sz w:val="17"/>
      </w:rPr>
      <w:t>1</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C4C3" w14:textId="77777777" w:rsidR="00002064" w:rsidRDefault="000020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30813" w14:textId="77777777" w:rsidR="00A01640" w:rsidRDefault="00A01640">
      <w:pPr>
        <w:spacing w:after="0" w:line="240" w:lineRule="auto"/>
      </w:pPr>
      <w:r>
        <w:separator/>
      </w:r>
    </w:p>
  </w:footnote>
  <w:footnote w:type="continuationSeparator" w:id="0">
    <w:p w14:paraId="1BBD801E" w14:textId="77777777" w:rsidR="00A01640" w:rsidRDefault="00A016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682C" w14:textId="77777777" w:rsidR="00002064" w:rsidRDefault="000020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960356">
    <w:abstractNumId w:val="8"/>
  </w:num>
  <w:num w:numId="2" w16cid:durableId="36242079">
    <w:abstractNumId w:val="6"/>
  </w:num>
  <w:num w:numId="3" w16cid:durableId="522090447">
    <w:abstractNumId w:val="5"/>
  </w:num>
  <w:num w:numId="4" w16cid:durableId="1642998817">
    <w:abstractNumId w:val="4"/>
  </w:num>
  <w:num w:numId="5" w16cid:durableId="216402267">
    <w:abstractNumId w:val="7"/>
  </w:num>
  <w:num w:numId="6" w16cid:durableId="2074113446">
    <w:abstractNumId w:val="3"/>
  </w:num>
  <w:num w:numId="7" w16cid:durableId="1474718003">
    <w:abstractNumId w:val="2"/>
  </w:num>
  <w:num w:numId="8" w16cid:durableId="690449169">
    <w:abstractNumId w:val="1"/>
  </w:num>
  <w:num w:numId="9" w16cid:durableId="152183811">
    <w:abstractNumId w:val="0"/>
  </w:num>
  <w:num w:numId="10" w16cid:durableId="32851199">
    <w:abstractNumId w:val="7"/>
    <w:lvlOverride w:ilvl="0">
      <w:startOverride w:val="1"/>
    </w:lvlOverride>
  </w:num>
  <w:num w:numId="11" w16cid:durableId="198246509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64"/>
    <w:rsid w:val="00034616"/>
    <w:rsid w:val="0006063C"/>
    <w:rsid w:val="0015074B"/>
    <w:rsid w:val="001958D1"/>
    <w:rsid w:val="0029639D"/>
    <w:rsid w:val="00326F90"/>
    <w:rsid w:val="00600ACC"/>
    <w:rsid w:val="006227E0"/>
    <w:rsid w:val="007D17AD"/>
    <w:rsid w:val="00A01640"/>
    <w:rsid w:val="00AA1D8D"/>
    <w:rsid w:val="00B237A6"/>
    <w:rsid w:val="00B47730"/>
    <w:rsid w:val="00B54D20"/>
    <w:rsid w:val="00BF5C16"/>
    <w:rsid w:val="00CB0664"/>
    <w:rsid w:val="00E80BED"/>
    <w:rsid w:val="00EE72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4019B"/>
  <w14:defaultImageDpi w14:val="300"/>
  <w15:docId w15:val="{C828418A-6C85-4211-8D64-1989E68B9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227E0"/>
    <w:pPr>
      <w:spacing w:after="100"/>
    </w:pPr>
  </w:style>
  <w:style w:type="paragraph" w:styleId="TOC2">
    <w:name w:val="toc 2"/>
    <w:basedOn w:val="Normal"/>
    <w:next w:val="Normal"/>
    <w:autoRedefine/>
    <w:uiPriority w:val="39"/>
    <w:unhideWhenUsed/>
    <w:rsid w:val="006227E0"/>
    <w:pPr>
      <w:spacing w:after="100"/>
      <w:ind w:left="210"/>
    </w:pPr>
  </w:style>
  <w:style w:type="character" w:styleId="Hyperlink">
    <w:name w:val="Hyperlink"/>
    <w:basedOn w:val="DefaultParagraphFont"/>
    <w:uiPriority w:val="99"/>
    <w:unhideWhenUsed/>
    <w:rsid w:val="006227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9905</Words>
  <Characters>56460</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cp:revision>
  <dcterms:created xsi:type="dcterms:W3CDTF">2013-12-23T23:15:00Z</dcterms:created>
  <dcterms:modified xsi:type="dcterms:W3CDTF">2026-10-02T08:05:00Z</dcterms:modified>
  <cp:category/>
</cp:coreProperties>
</file>